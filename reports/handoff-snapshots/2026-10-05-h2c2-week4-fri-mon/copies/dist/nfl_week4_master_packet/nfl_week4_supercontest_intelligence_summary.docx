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Calibri" w:hAnsi="Calibri"/>
          <w:b/>
          <w:color w:val="102C57"/>
          <w:sz w:val="36"/>
        </w:rPr>
        <w:t>🏆 NFL Week 4 SuperContest Intelligence Report</w:t>
      </w:r>
    </w:p>
    <w:p>
      <w:pPr>
        <w:spacing w:before="280" w:after="80"/>
      </w:pPr>
      <w:r>
        <w:rPr>
          <w:rFonts w:ascii="Calibri" w:hAnsi="Calibri"/>
          <w:b/>
          <w:color w:val="102C57"/>
          <w:sz w:val="26"/>
        </w:rPr>
        <w:t>Spread-Only Contest Card: Our Five, Every Side Ranked, and the Game-by-Game Case</w:t>
      </w:r>
    </w:p>
    <w:p>
      <w:pPr>
        <w:spacing w:before="200" w:after="40"/>
      </w:pPr>
      <w:r>
        <w:rPr>
          <w:rFonts w:ascii="Calibri" w:hAnsi="Calibri"/>
          <w:b/>
          <w:color w:val="355F8E"/>
          <w:sz w:val="22"/>
        </w:rPr>
        <w:t>Built Sat Oct 03 2026 22:48 PT — contest lines from Andy (pasted in session 2026-10-02 11:54 PT) — authoritative; market lines Bookmaker (BKR) 2026-10-03</w:t>
      </w:r>
    </w:p>
    <w:p>
      <w:pPr>
        <w:spacing w:after="80"/>
      </w:pPr>
      <w:r>
        <w:rPr>
          <w:rFonts w:ascii="Calibri" w:hAnsi="Calibri"/>
          <w:color w:val="1E293B"/>
          <w:sz w:val="19"/>
        </w:rPr>
        <w:t>For our own contest review. Nothing here is a bet; SuperContest picks are made on the contest site.</w:t>
      </w:r>
    </w:p>
    <w:p>
      <w:pPr>
        <w:spacing w:before="200" w:after="40"/>
      </w:pPr>
      <w:bookmarkStart w:id="100" w:name="sc-rules"/>
      <w:bookmarkEnd w:id="100"/>
      <w:r>
        <w:rPr>
          <w:rFonts w:ascii="Calibri" w:hAnsi="Calibri"/>
          <w:b/>
          <w:color w:val="355F8E"/>
          <w:sz w:val="22"/>
        </w:rPr>
        <w:t>📋 How the SuperContest works</w:t>
      </w:r>
    </w:p>
    <w:p>
      <w:pPr>
        <w:spacing w:after="60"/>
        <w:ind w:left="288"/>
      </w:pPr>
      <w:r>
        <w:rPr>
          <w:color w:val="102C57"/>
        </w:rPr>
        <w:t xml:space="preserve">• </w:t>
      </w:r>
      <w:r>
        <w:rPr>
          <w:rFonts w:ascii="Calibri" w:hAnsi="Calibri"/>
          <w:b/>
          <w:color w:val="1E293B"/>
          <w:sz w:val="19"/>
        </w:rPr>
        <w:t>Five picks a week, against the contest's own point spreads</w:t>
      </w:r>
      <w:r>
        <w:rPr>
          <w:rFonts w:ascii="Calibri" w:hAnsi="Calibri"/>
          <w:color w:val="1E293B"/>
          <w:sz w:val="19"/>
        </w:rPr>
        <w:t xml:space="preserve"> (locked for the whole week). No totals, moneylines or props: only sides.</w:t>
      </w:r>
    </w:p>
    <w:p>
      <w:pPr>
        <w:spacing w:after="60"/>
        <w:ind w:left="288"/>
      </w:pPr>
      <w:r>
        <w:rPr>
          <w:color w:val="102C57"/>
        </w:rPr>
        <w:t xml:space="preserve">• </w:t>
      </w:r>
      <w:r>
        <w:rPr>
          <w:rFonts w:ascii="Calibri" w:hAnsi="Calibri"/>
          <w:b/>
          <w:color w:val="1E293B"/>
          <w:sz w:val="19"/>
        </w:rPr>
        <w:t>Scoring:</w:t>
      </w:r>
      <w:r>
        <w:rPr>
          <w:rFonts w:ascii="Calibri" w:hAnsi="Calibri"/>
          <w:color w:val="1E293B"/>
          <w:sz w:val="19"/>
        </w:rPr>
        <w:t xml:space="preserve"> a win is 1 point, a push (lands exactly on the number) is ½, a loss is 0.</w:t>
      </w:r>
    </w:p>
    <w:p>
      <w:pPr>
        <w:spacing w:after="60"/>
        <w:ind w:left="288"/>
      </w:pPr>
      <w:r>
        <w:rPr>
          <w:color w:val="102C57"/>
        </w:rPr>
        <w:t xml:space="preserve">• </w:t>
      </w:r>
      <w:r>
        <w:rPr>
          <w:rFonts w:ascii="Calibri" w:hAnsi="Calibri"/>
          <w:b/>
          <w:color w:val="1E293B"/>
          <w:sz w:val="19"/>
        </w:rPr>
        <w:t>Why the contest line matters:</w:t>
      </w:r>
      <w:r>
        <w:rPr>
          <w:rFonts w:ascii="Calibri" w:hAnsi="Calibri"/>
          <w:color w:val="1E293B"/>
          <w:sz w:val="19"/>
        </w:rPr>
        <w:t xml:space="preserve"> the contest locks its lines early in the week, while sportsbook lines keep moving. When the contest gives our side a better number than the market does now, that is free value. When it gives a worse number, we are paying for it, and it matters most around </w:t>
      </w:r>
      <w:r>
        <w:rPr>
          <w:rFonts w:ascii="Calibri" w:hAnsi="Calibri"/>
          <w:b/>
          <w:color w:val="1E293B"/>
          <w:sz w:val="19"/>
        </w:rPr>
        <w:t>3 and 7</w:t>
      </w:r>
      <w:r>
        <w:rPr>
          <w:rFonts w:ascii="Calibri" w:hAnsi="Calibri"/>
          <w:color w:val="1E293B"/>
          <w:sz w:val="19"/>
        </w:rPr>
        <w:t>, the most common winning margins.</w:t>
      </w:r>
    </w:p>
    <w:p>
      <w:pPr>
        <w:spacing w:before="200" w:after="40"/>
      </w:pPr>
      <w:bookmarkStart w:id="101" w:name="sc-status"/>
      <w:bookmarkEnd w:id="101"/>
      <w:r>
        <w:rPr>
          <w:rFonts w:ascii="Calibri" w:hAnsi="Calibri"/>
          <w:b/>
          <w:color w:val="355F8E"/>
          <w:sz w:val="22"/>
        </w:rPr>
        <w:t>🚨 Contest status — Week 4</w:t>
      </w:r>
    </w:p>
    <w:p>
      <w:pPr>
        <w:spacing w:after="60"/>
        <w:ind w:left="288"/>
      </w:pPr>
      <w:r>
        <w:rPr>
          <w:color w:val="102C57"/>
        </w:rPr>
        <w:t xml:space="preserve">• </w:t>
      </w:r>
      <w:r>
        <w:rPr>
          <w:rFonts w:ascii="Calibri" w:hAnsi="Calibri"/>
          <w:b/>
          <w:color w:val="1E293B"/>
          <w:sz w:val="19"/>
        </w:rPr>
        <w:t>Season so far:</w:t>
      </w:r>
      <w:r>
        <w:rPr>
          <w:rFonts w:ascii="Calibri" w:hAnsi="Calibri"/>
          <w:color w:val="1E293B"/>
          <w:sz w:val="19"/>
        </w:rPr>
        <w:t xml:space="preserve"> 4–11 (4 of 15 points) · Week 1: 1–4 · Week 2: 2–3 · Week 3: 1–4. </w:t>
      </w:r>
      <w:hyperlink w:anchor="sc-review">
        <w:r>
          <w:rPr>
            <w:color w:val="1E40AF"/>
            <w:u w:val="single"/>
            <w:rFonts w:ascii="Calibri" w:hAnsi="Calibri"/>
            <w:sz w:val="19"/>
            <w:b/>
          </w:rPr>
          <w:t>Review →</w:t>
        </w:r>
      </w:hyperlink>
    </w:p>
    <w:p>
      <w:pPr>
        <w:spacing w:after="60"/>
        <w:ind w:left="288"/>
      </w:pPr>
      <w:r>
        <w:rPr>
          <w:color w:val="102C57"/>
        </w:rPr>
        <w:t xml:space="preserve">• </w:t>
      </w:r>
      <w:r>
        <w:rPr>
          <w:rFonts w:ascii="Calibri" w:hAnsi="Calibri"/>
          <w:b/>
          <w:color w:val="1E293B"/>
          <w:sz w:val="19"/>
        </w:rPr>
        <w:t>Already played this week:</w:t>
      </w:r>
      <w:r>
        <w:rPr>
          <w:rFonts w:ascii="Calibri" w:hAnsi="Calibri"/>
          <w:color w:val="1E293B"/>
          <w:sz w:val="19"/>
        </w:rPr>
        <w:t xml:space="preserve"> PIT @ CLE — CLE +2.5 </w:t>
      </w:r>
      <w:r>
        <w:rPr>
          <w:rFonts w:ascii="Calibri" w:hAnsi="Calibri"/>
          <w:b/>
          <w:color w:val="1E293B"/>
          <w:sz w:val="19"/>
        </w:rPr>
        <w:t>Win</w:t>
      </w:r>
      <w:r>
        <w:rPr>
          <w:rFonts w:ascii="Calibri" w:hAnsi="Calibri"/>
          <w:color w:val="1E293B"/>
          <w:sz w:val="19"/>
        </w:rPr>
        <w:t>.</w:t>
      </w:r>
    </w:p>
    <w:p>
      <w:pPr>
        <w:spacing w:after="60"/>
        <w:ind w:left="288"/>
      </w:pPr>
      <w:r>
        <w:rPr>
          <w:color w:val="102C57"/>
        </w:rPr>
        <w:t xml:space="preserve">• </w:t>
      </w:r>
      <w:r>
        <w:rPr>
          <w:rFonts w:ascii="Calibri" w:hAnsi="Calibri"/>
          <w:b/>
          <w:color w:val="1E293B"/>
          <w:sz w:val="19"/>
        </w:rPr>
        <w:t>Our five:</w:t>
      </w:r>
      <w:r>
        <w:rPr>
          <w:rFonts w:ascii="Calibri" w:hAnsi="Calibri"/>
          <w:color w:val="1E293B"/>
          <w:sz w:val="19"/>
        </w:rPr>
        <w:t xml:space="preserve"> </w:t>
      </w:r>
      <w:r>
        <w:rPr>
          <w:rFonts w:ascii="Calibri" w:hAnsi="Calibri"/>
          <w:b/>
          <w:color w:val="1E293B"/>
          <w:sz w:val="19"/>
        </w:rPr>
        <w:t>ARI -1.5</w:t>
      </w:r>
      <w:r>
        <w:rPr>
          <w:rFonts w:ascii="Calibri" w:hAnsi="Calibri"/>
          <w:color w:val="1E293B"/>
          <w:sz w:val="19"/>
        </w:rPr>
        <w:t xml:space="preserve"> · </w:t>
      </w:r>
      <w:r>
        <w:rPr>
          <w:rFonts w:ascii="Calibri" w:hAnsi="Calibri"/>
          <w:b/>
          <w:color w:val="1E293B"/>
          <w:sz w:val="19"/>
        </w:rPr>
        <w:t>MIA +10.5</w:t>
      </w:r>
      <w:r>
        <w:rPr>
          <w:rFonts w:ascii="Calibri" w:hAnsi="Calibri"/>
          <w:color w:val="1E293B"/>
          <w:sz w:val="19"/>
        </w:rPr>
        <w:t xml:space="preserve"> · </w:t>
      </w:r>
      <w:r>
        <w:rPr>
          <w:rFonts w:ascii="Calibri" w:hAnsi="Calibri"/>
          <w:b/>
          <w:color w:val="1E293B"/>
          <w:sz w:val="19"/>
        </w:rPr>
        <w:t>LAR -3</w:t>
      </w:r>
      <w:r>
        <w:rPr>
          <w:rFonts w:ascii="Calibri" w:hAnsi="Calibri"/>
          <w:color w:val="1E293B"/>
          <w:sz w:val="19"/>
        </w:rPr>
        <w:t xml:space="preserve"> · </w:t>
      </w:r>
      <w:r>
        <w:rPr>
          <w:rFonts w:ascii="Calibri" w:hAnsi="Calibri"/>
          <w:b/>
          <w:color w:val="1E293B"/>
          <w:sz w:val="19"/>
        </w:rPr>
        <w:t>TEN +11.5</w:t>
      </w:r>
      <w:r>
        <w:rPr>
          <w:rFonts w:ascii="Calibri" w:hAnsi="Calibri"/>
          <w:color w:val="1E293B"/>
          <w:sz w:val="19"/>
        </w:rPr>
        <w:t xml:space="preserve"> · </w:t>
      </w:r>
      <w:r>
        <w:rPr>
          <w:rFonts w:ascii="Calibri" w:hAnsi="Calibri"/>
          <w:b/>
          <w:color w:val="1E293B"/>
          <w:sz w:val="19"/>
        </w:rPr>
        <w:t>DEN +2.5</w:t>
      </w:r>
      <w:r>
        <w:rPr>
          <w:rFonts w:ascii="Calibri" w:hAnsi="Calibri"/>
          <w:color w:val="1E293B"/>
          <w:sz w:val="19"/>
        </w:rPr>
        <w:t>.</w:t>
      </w:r>
    </w:p>
    <w:p>
      <w:pPr>
        <w:spacing w:after="60"/>
        <w:ind w:left="288"/>
      </w:pPr>
      <w:r>
        <w:rPr>
          <w:color w:val="102C57"/>
        </w:rPr>
        <w:t xml:space="preserve">• </w:t>
      </w:r>
      <w:r>
        <w:rPr>
          <w:rFonts w:ascii="Calibri" w:hAnsi="Calibri"/>
          <w:b/>
          <w:color w:val="1E293B"/>
          <w:sz w:val="19"/>
        </w:rPr>
        <w:t>Contest line better than the market right now:</w:t>
      </w:r>
      <w:r>
        <w:rPr>
          <w:rFonts w:ascii="Calibri" w:hAnsi="Calibri"/>
          <w:color w:val="1E293B"/>
          <w:sz w:val="19"/>
        </w:rPr>
        <w:t xml:space="preserve"> MIA +10.5 (market +10), HOU -2.5 (market -3), LAR -3 (market -3.5), ARI -1.5 (market -2.5), IND -3.5 (market -4.5), TB +3.5 (market +3), LAC +7.5 (market +7), BUF -6.5 (market -7).</w:t>
      </w:r>
    </w:p>
    <w:p>
      <w:pPr>
        <w:spacing w:after="60"/>
        <w:ind w:left="288"/>
      </w:pPr>
      <w:r>
        <w:rPr>
          <w:color w:val="102C57"/>
        </w:rPr>
        <w:t xml:space="preserve">• </w:t>
      </w:r>
      <w:r>
        <w:rPr>
          <w:rFonts w:ascii="Calibri" w:hAnsi="Calibri"/>
          <w:b/>
          <w:color w:val="1E293B"/>
          <w:sz w:val="19"/>
        </w:rPr>
        <w:t>Key-number watch on our five:</w:t>
      </w:r>
      <w:r>
        <w:rPr>
          <w:rFonts w:ascii="Calibri" w:hAnsi="Calibri"/>
          <w:color w:val="1E293B"/>
          <w:sz w:val="19"/>
        </w:rPr>
        <w:t xml:space="preserve"> LAR -3 gains key number 3 vs the market (-3.5).</w:t>
      </w:r>
    </w:p>
    <w:p>
      <w:pPr>
        <w:spacing w:after="80"/>
      </w:pPr>
    </w:p>
    <w:p>
      <w:pPr>
        <w:spacing w:before="280" w:after="80"/>
      </w:pPr>
      <w:r>
        <w:rPr>
          <w:rFonts w:ascii="Calibri" w:hAnsi="Calibri"/>
          <w:b/>
          <w:color w:val="102C57"/>
          <w:sz w:val="26"/>
        </w:rPr>
        <w:t>⭐ Our Five: The Platinum Rose Contest Card</w:t>
      </w:r>
    </w:p>
    <w:p>
      <w:pPr>
        <w:spacing w:before="200" w:after="40"/>
      </w:pPr>
      <w:bookmarkStart w:id="102" w:name="section-rec-box"/>
      <w:bookmarkEnd w:id="102"/>
      <w:r>
        <w:rPr>
          <w:rFonts w:ascii="Calibri" w:hAnsi="Calibri"/>
          <w:b/>
          <w:color w:val="355F8E"/>
          <w:sz w:val="22"/>
        </w:rPr>
        <w:t>⭐ Our Five — the Platinum Rose contest card</w:t>
      </w:r>
    </w:p>
    <w:p>
      <w:pPr>
        <w:spacing w:after="80"/>
      </w:pPr>
      <w:r>
        <w:rPr>
          <w:rFonts w:ascii="Calibri" w:hAnsi="Calibri"/>
          <w:color w:val="1E293B"/>
          <w:sz w:val="19"/>
        </w:rPr>
        <w:t>The five sides on this week's card, with the contest line, today's market line, our projected score and how much room it leaves, and the reasoning. Alternates and every other side are ranked in Section 1.</w:t>
      </w:r>
    </w:p>
    <w:p>
      <w:pPr>
        <w:spacing w:before="200" w:after="40"/>
      </w:pPr>
      <w:bookmarkStart w:id="103" w:name="sc5-ari"/>
      <w:bookmarkEnd w:id="103"/>
      <w:r>
        <w:rPr>
          <w:rFonts w:ascii="Calibri" w:hAnsi="Calibri"/>
          <w:b/>
          <w:color w:val="355F8E"/>
          <w:sz w:val="22"/>
        </w:rPr>
        <w:t>⭐ Arizona Cardinals -1.5 — ARI @ NYG · Sun 10:00 PT · projection ARI 24 – NYG 20</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Market now (BKR)</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Line value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Our projected margin</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Room vs 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Experts for – against</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Big money</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Stars</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ARI -1.5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(-110)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+4</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 – 4</w:t>
            </w:r>
          </w:p>
        </w:tc>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3.0 ★★★☆☆</w:t>
            </w:r>
          </w:p>
        </w:tc>
      </w:tr>
    </w:tbl>
    <w:p>
      <w:pPr>
        <w:spacing w:after="120"/>
      </w:pPr>
    </w:p>
    <w:p>
      <w:pPr>
        <w:spacing w:after="80"/>
      </w:pPr>
      <w:r>
        <w:rPr>
          <w:rFonts w:ascii="Calibri" w:hAnsi="Calibri"/>
          <w:color w:val="1E293B"/>
          <w:sz w:val="19"/>
        </w:rPr>
        <w:t xml:space="preserve">🏆 </w:t>
      </w:r>
      <w:r>
        <w:rPr>
          <w:rFonts w:ascii="Calibri" w:hAnsi="Calibri"/>
          <w:b/>
          <w:color w:val="1E293B"/>
          <w:sz w:val="19"/>
        </w:rPr>
        <w:t>Why it's in our five:</w:t>
      </w:r>
      <w:r>
        <w:rPr>
          <w:rFonts w:ascii="Calibri" w:hAnsi="Calibri"/>
          <w:color w:val="1E293B"/>
          <w:sz w:val="19"/>
        </w:rPr>
        <w:t xml:space="preserve"> Our projection has Arizona by 4 against a contest line of −1.5, the line flipped five points on the Giants' quarterback news, and the big money is on Arizona.</w:t>
      </w:r>
    </w:p>
    <w:p>
      <w:pPr>
        <w:spacing w:after="80"/>
      </w:pPr>
      <w:r>
        <w:rPr>
          <w:rFonts w:ascii="Calibri" w:hAnsi="Calibri"/>
          <w:color w:val="1E293B"/>
          <w:sz w:val="19"/>
        </w:rPr>
        <w:t xml:space="preserve">🧠 </w:t>
      </w:r>
      <w:r>
        <w:rPr>
          <w:rFonts w:ascii="Calibri" w:hAnsi="Calibri"/>
          <w:b/>
          <w:color w:val="1E293B"/>
          <w:sz w:val="19"/>
        </w:rPr>
        <w:t>The case:</w:t>
      </w:r>
      <w:r>
        <w:rPr>
          <w:rFonts w:ascii="Calibri" w:hAnsi="Calibri"/>
          <w:color w:val="1E293B"/>
          <w:sz w:val="19"/>
        </w:rPr>
        <w:t xml:space="preserve"> The line flipped five points, from the </w:t>
      </w:r>
      <w:hyperlink w:anchor="scx-action-network">
        <w:r>
          <w:rPr>
            <w:color w:val="1E40AF"/>
            <w:u w:val="single"/>
            <w:rFonts w:ascii="Calibri" w:hAnsi="Calibri"/>
            <w:sz w:val="19"/>
            <w:b/>
          </w:rPr>
          <w:t>Action Network</w:t>
        </w:r>
      </w:hyperlink>
      <w:r>
        <w:rPr>
          <w:rFonts w:ascii="Calibri" w:hAnsi="Calibri"/>
          <w:color w:val="1E293B"/>
          <w:sz w:val="19"/>
        </w:rPr>
        <w:t xml:space="preserve"> open of NYG −2.5 to ARI −2.5, on the Dart news. ARI: Chad Millman (on Arizona early), </w:t>
      </w:r>
      <w:hyperlink w:anchor="scx-sharp-or-square">
        <w:r>
          <w:rPr>
            <w:color w:val="1E40AF"/>
            <w:u w:val="single"/>
            <w:rFonts w:ascii="Calibri" w:hAnsi="Calibri"/>
            <w:sz w:val="19"/>
            <w:b/>
          </w:rPr>
          <w:t>Sharp or Square</w:t>
        </w:r>
      </w:hyperlink>
      <w:r>
        <w:rPr>
          <w:rFonts w:ascii="Calibri" w:hAnsi="Calibri"/>
          <w:color w:val="1E293B"/>
          <w:sz w:val="19"/>
        </w:rPr>
        <w:t xml:space="preserve"> (+1.5 before the flip) and </w:t>
      </w:r>
      <w:hyperlink w:anchor="scx-bettingpros">
        <w:r>
          <w:rPr>
            <w:color w:val="1E40AF"/>
            <w:u w:val="single"/>
            <w:rFonts w:ascii="Calibri" w:hAnsi="Calibri"/>
            <w:sz w:val="19"/>
            <w:b/>
          </w:rPr>
          <w:t>BettingPros</w:t>
        </w:r>
      </w:hyperlink>
      <w:r>
        <w:rPr>
          <w:rFonts w:ascii="Calibri" w:hAnsi="Calibri"/>
          <w:color w:val="1E293B"/>
          <w:sz w:val="19"/>
        </w:rPr>
        <w:t xml:space="preserve"> on the moneyline ("Winston is unreliable as a market favorite"). NYG: Brandon Anderson (+2.5, "the line shouldn't have flipped this much"), Steve Makinen of VSiN (+2.5, "not sure the right team is favored here"), Matt Moore (+1.5 contest pick), </w:t>
      </w:r>
      <w:hyperlink w:anchor="scx-even-money">
        <w:r>
          <w:rPr>
            <w:color w:val="1E40AF"/>
            <w:u w:val="single"/>
            <w:rFonts w:ascii="Calibri" w:hAnsi="Calibri"/>
            <w:sz w:val="19"/>
            <w:b/>
          </w:rPr>
          <w:t>Steve Fezzik</w:t>
        </w:r>
      </w:hyperlink>
      <w:r>
        <w:rPr>
          <w:rFonts w:ascii="Calibri" w:hAnsi="Calibri"/>
          <w:color w:val="1E293B"/>
          <w:sz w:val="19"/>
        </w:rPr>
        <w:t xml:space="preserve"> and Ross Tucker teasing NYG to +7.5, and Mike Florio (Giants 23–17). The two contest picks are at the contest's +1.5. Andrew Erickson ("stay away") and Dave Tuley both pass. Money agrees with the move: ARI has 62% of spread tickets and 69% of the money, and the ARI moneyline is a big-money flag (62% of tickets, 78% of money). The lean is ARI −2.5 or the −143 moneyline. On the total, Action Network has over 44.5 and Zachary Cohen of VSiN has Jameis Winston's passing overs; Evan Abrams' primer notes Winston is 17–6 to the over in October in his career, while a wind-under system points the other way. The projection is half a point under, so pass the total; Winston's passing yards are the better angle. Card: the ARI moneyline anchors the Slot 3 Morning parlay, the Slot 5 Hybrid and the 2-leg ARI ML + JAX ML ticket; ARI −1.5 is a proposed SuperContest pick (both SuperContest tickets). The 7a Morning prop stack carries Jacoby Brissett 2+ passing TDs and a Jameis Winston interception.</w:t>
      </w:r>
    </w:p>
    <w:p>
      <w:pPr>
        <w:spacing w:after="80"/>
      </w:pPr>
      <w:r>
        <w:rPr>
          <w:rFonts w:ascii="Calibri" w:hAnsi="Calibri"/>
          <w:color w:val="1E293B"/>
          <w:sz w:val="19"/>
        </w:rPr>
        <w:t xml:space="preserve">⚠️ </w:t>
      </w:r>
      <w:r>
        <w:rPr>
          <w:rFonts w:ascii="Calibri" w:hAnsi="Calibri"/>
          <w:b/>
          <w:color w:val="1E293B"/>
          <w:sz w:val="19"/>
        </w:rPr>
        <w:t>What breaks it:</w:t>
      </w:r>
      <w:r>
        <w:rPr>
          <w:rFonts w:ascii="Calibri" w:hAnsi="Calibri"/>
          <w:color w:val="1E293B"/>
          <w:sz w:val="19"/>
        </w:rPr>
        <w:t xml:space="preserve"> Winston's volatility cuts both ways: two long Nabers plays put the Giants ahead. Brissett has thrown 52 times in a game, and turnovers on that volume would hand New York the short field. There's a 53% chance of second-half showers (NWS), which would slow both passing games.</w:t>
      </w:r>
    </w:p>
    <w:p>
      <w:pPr>
        <w:spacing w:after="80"/>
      </w:pPr>
      <w:hyperlink w:anchor="sc-game-ari-nyg">
        <w:r>
          <w:rPr>
            <w:color w:val="1E40AF"/>
            <w:u w:val="single"/>
            <w:rFonts w:ascii="Calibri" w:hAnsi="Calibri"/>
            <w:sz w:val="19"/>
            <w:b/>
          </w:rPr>
          <w:t>Full game breakdown →</w:t>
        </w:r>
      </w:hyperlink>
    </w:p>
    <w:p>
      <w:pPr>
        <w:spacing w:before="200" w:after="40"/>
      </w:pPr>
      <w:bookmarkStart w:id="104" w:name="sc5-mia"/>
      <w:bookmarkEnd w:id="104"/>
      <w:r>
        <w:rPr>
          <w:rFonts w:ascii="Calibri" w:hAnsi="Calibri"/>
          <w:b/>
          <w:color w:val="355F8E"/>
          <w:sz w:val="22"/>
        </w:rPr>
        <w:t>⭐ Miami Dolphins +10.5 — MIA @ MIN · Sun 13:05 PT · projection MIA 14 – MIN 22</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Market now (BKR)</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Line value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Our projected margin</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Room vs 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Experts for – against</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Big money</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Stars</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MIA +10.5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+10 (-109)</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-8</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6 – 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yes</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3.5 ★★★★☆</w:t>
            </w:r>
          </w:p>
        </w:tc>
      </w:tr>
    </w:tbl>
    <w:p>
      <w:pPr>
        <w:spacing w:after="120"/>
      </w:pPr>
    </w:p>
    <w:p>
      <w:pPr>
        <w:spacing w:after="80"/>
      </w:pPr>
      <w:r>
        <w:rPr>
          <w:rFonts w:ascii="Calibri" w:hAnsi="Calibri"/>
          <w:color w:val="1E293B"/>
          <w:sz w:val="19"/>
        </w:rPr>
        <w:t xml:space="preserve">🏆 </w:t>
      </w:r>
      <w:r>
        <w:rPr>
          <w:rFonts w:ascii="Calibri" w:hAnsi="Calibri"/>
          <w:b/>
          <w:color w:val="1E293B"/>
          <w:sz w:val="19"/>
        </w:rPr>
        <w:t>Why it's in our five:</w:t>
      </w:r>
      <w:r>
        <w:rPr>
          <w:rFonts w:ascii="Calibri" w:hAnsi="Calibri"/>
          <w:color w:val="1E293B"/>
          <w:sz w:val="19"/>
        </w:rPr>
        <w:t xml:space="preserve"> The projection lands two points inside +10.5, with two big-money flags and Walsh, Makinen and Reynolds on Miami.</w:t>
      </w:r>
    </w:p>
    <w:p>
      <w:pPr>
        <w:spacing w:after="80"/>
      </w:pPr>
      <w:r>
        <w:rPr>
          <w:rFonts w:ascii="Calibri" w:hAnsi="Calibri"/>
          <w:color w:val="1E293B"/>
          <w:sz w:val="19"/>
        </w:rPr>
        <w:t xml:space="preserve">🧠 </w:t>
      </w:r>
      <w:r>
        <w:rPr>
          <w:rFonts w:ascii="Calibri" w:hAnsi="Calibri"/>
          <w:b/>
          <w:color w:val="1E293B"/>
          <w:sz w:val="19"/>
        </w:rPr>
        <w:t>The case:</w:t>
      </w:r>
      <w:r>
        <w:rPr>
          <w:rFonts w:ascii="Calibri" w:hAnsi="Calibri"/>
          <w:color w:val="1E293B"/>
          <w:sz w:val="19"/>
        </w:rPr>
        <w:t xml:space="preserve"> MIA: </w:t>
      </w:r>
      <w:hyperlink w:anchor="scx-action-network">
        <w:r>
          <w:rPr>
            <w:color w:val="1E40AF"/>
            <w:u w:val="single"/>
            <w:rFonts w:ascii="Calibri" w:hAnsi="Calibri"/>
            <w:sz w:val="19"/>
            <w:b/>
          </w:rPr>
          <w:t>Action Network</w:t>
        </w:r>
      </w:hyperlink>
      <w:r>
        <w:rPr>
          <w:rFonts w:ascii="Calibri" w:hAnsi="Calibri"/>
          <w:color w:val="1E293B"/>
          <w:sz w:val="19"/>
        </w:rPr>
        <w:t xml:space="preserve"> (+11), </w:t>
      </w:r>
      <w:hyperlink w:anchor="scx-sharp-or-square">
        <w:r>
          <w:rPr>
            <w:color w:val="1E40AF"/>
            <w:u w:val="single"/>
            <w:rFonts w:ascii="Calibri" w:hAnsi="Calibri"/>
            <w:sz w:val="19"/>
            <w:b/>
          </w:rPr>
          <w:t>Sharp or Square</w:t>
        </w:r>
      </w:hyperlink>
      <w:r>
        <w:rPr>
          <w:rFonts w:ascii="Calibri" w:hAnsi="Calibri"/>
          <w:color w:val="1E293B"/>
          <w:sz w:val="19"/>
        </w:rPr>
        <w:t xml:space="preserve"> (+11), Stuckey, and three more at +10.5: PJ Walsh's PRO projection, and Steve Makinen and Wes Reynolds of VSiN. MIN: Derrik Klassen (−10.5) and Mike Florio (Vikings 24–14); Dave Tuley passes. Under: Doug Kezirian of Action Network and SDQL GURU (38.5), Josh Shepardson of Sharp Football (39, a best bet), Andrew Erickson (39.5) and </w:t>
      </w:r>
      <w:hyperlink w:anchor="scx-bettingpros">
        <w:r>
          <w:rPr>
            <w:color w:val="1E40AF"/>
            <w:u w:val="single"/>
            <w:rFonts w:ascii="Calibri" w:hAnsi="Calibri"/>
            <w:sz w:val="19"/>
            <w:b/>
          </w:rPr>
          <w:t>BettingPros</w:t>
        </w:r>
      </w:hyperlink>
      <w:r>
        <w:rPr>
          <w:rFonts w:ascii="Calibri" w:hAnsi="Calibri"/>
          <w:color w:val="1E293B"/>
          <w:sz w:val="19"/>
        </w:rPr>
        <w:t xml:space="preserve"> (41.5). Evan Abrams' primer has two systems on Miami (fading no-pedigree favorites, and the winless-team system). There are two big-money flags on Miami: MIA +10 has 30% of tickets and 46% of the money, and the MIA moneyline has 4% of tickets and 26% of the money. The line went from the Action Network open of MIN −10.5 to −10, and the total from 42.5 to 38.5. The lean is MIA +10. The under is the right side but four points are already gone; Action Network's Evan likes Willis' rushing over as the prop. Card: Single MIA +10 ($15) is the biggest single, MIA +10 is also in the Slot 5 Hybrid, and MIA +10.5 is a proposed SuperContest pick (book +10 on both SuperContest tickets). The 7b Afternoon prop stack carries a Malik Willis interception, a deliberate partial hedge against the MIA spread.</w:t>
      </w:r>
    </w:p>
    <w:p>
      <w:pPr>
        <w:spacing w:after="80"/>
      </w:pPr>
      <w:r>
        <w:rPr>
          <w:rFonts w:ascii="Calibri" w:hAnsi="Calibri"/>
          <w:color w:val="1E293B"/>
          <w:sz w:val="19"/>
        </w:rPr>
        <w:t xml:space="preserve">⚠️ </w:t>
      </w:r>
      <w:r>
        <w:rPr>
          <w:rFonts w:ascii="Calibri" w:hAnsi="Calibri"/>
          <w:b/>
          <w:color w:val="1E293B"/>
          <w:sz w:val="19"/>
        </w:rPr>
        <w:t>What breaks it:</w:t>
      </w:r>
      <w:r>
        <w:rPr>
          <w:rFonts w:ascii="Calibri" w:hAnsi="Calibri"/>
          <w:color w:val="1E293B"/>
          <w:sz w:val="19"/>
        </w:rPr>
        <w:t xml:space="preserve"> Minnesota's defense scores, or Willis turns it over twice under pressure from Flores, and the Vikings win by 14. If Murray doesn't start, Minnesota's offense gets even thinner, which helps the under and the Miami cover but adds noise. Recheck at the 11:35 PT inactive window.</w:t>
      </w:r>
    </w:p>
    <w:p>
      <w:pPr>
        <w:spacing w:after="80"/>
      </w:pPr>
      <w:hyperlink w:anchor="sc-game-mia-min">
        <w:r>
          <w:rPr>
            <w:color w:val="1E40AF"/>
            <w:u w:val="single"/>
            <w:rFonts w:ascii="Calibri" w:hAnsi="Calibri"/>
            <w:sz w:val="19"/>
            <w:b/>
          </w:rPr>
          <w:t>Full game breakdown →</w:t>
        </w:r>
      </w:hyperlink>
    </w:p>
    <w:p>
      <w:pPr>
        <w:spacing w:before="200" w:after="40"/>
      </w:pPr>
      <w:bookmarkStart w:id="105" w:name="sc5-lar"/>
      <w:bookmarkEnd w:id="105"/>
      <w:r>
        <w:rPr>
          <w:rFonts w:ascii="Calibri" w:hAnsi="Calibri"/>
          <w:b/>
          <w:color w:val="355F8E"/>
          <w:sz w:val="22"/>
        </w:rPr>
        <w:t>⭐ Los Angeles Rams -3 — LAR @ PHI · Sun 10:00 PT · projection LAR 23 – PHI 18</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Market now (BKR)</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Line value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Our projected margin</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Room vs 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Experts for – against</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Big money</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Stars</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LAR -3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 · gains key number 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7 – 6</w:t>
            </w:r>
          </w:p>
        </w:tc>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w:t>
            </w:r>
          </w:p>
        </w:tc>
      </w:tr>
    </w:tbl>
    <w:p>
      <w:pPr>
        <w:spacing w:after="120"/>
      </w:pPr>
    </w:p>
    <w:p>
      <w:pPr>
        <w:spacing w:after="80"/>
      </w:pPr>
      <w:r>
        <w:rPr>
          <w:rFonts w:ascii="Calibri" w:hAnsi="Calibri"/>
          <w:color w:val="1E293B"/>
          <w:sz w:val="19"/>
        </w:rPr>
        <w:t xml:space="preserve">🏆 </w:t>
      </w:r>
      <w:r>
        <w:rPr>
          <w:rFonts w:ascii="Calibri" w:hAnsi="Calibri"/>
          <w:b/>
          <w:color w:val="1E293B"/>
          <w:sz w:val="19"/>
        </w:rPr>
        <w:t>Why it's in our five:</w:t>
      </w:r>
      <w:r>
        <w:rPr>
          <w:rFonts w:ascii="Calibri" w:hAnsi="Calibri"/>
          <w:color w:val="1E293B"/>
          <w:sz w:val="19"/>
        </w:rPr>
        <w:t xml:space="preserve"> The Eagles are missing their top two receivers and their tight end; the projection has the Rams by 5 against −3.</w:t>
      </w:r>
    </w:p>
    <w:p>
      <w:pPr>
        <w:spacing w:after="80"/>
      </w:pPr>
      <w:r>
        <w:rPr>
          <w:rFonts w:ascii="Calibri" w:hAnsi="Calibri"/>
          <w:color w:val="1E293B"/>
          <w:sz w:val="19"/>
        </w:rPr>
        <w:t xml:space="preserve">🧠 </w:t>
      </w:r>
      <w:r>
        <w:rPr>
          <w:rFonts w:ascii="Calibri" w:hAnsi="Calibri"/>
          <w:b/>
          <w:color w:val="1E293B"/>
          <w:sz w:val="19"/>
        </w:rPr>
        <w:t>The case:</w:t>
      </w:r>
      <w:r>
        <w:rPr>
          <w:rFonts w:ascii="Calibri" w:hAnsi="Calibri"/>
          <w:color w:val="1E293B"/>
          <w:sz w:val="19"/>
        </w:rPr>
        <w:t xml:space="preserve"> The named experts lean PHI: Steve Fezzik (</w:t>
      </w:r>
      <w:hyperlink w:anchor="scx-even-money">
        <w:r>
          <w:rPr>
            <w:color w:val="1E40AF"/>
            <w:u w:val="single"/>
            <w:rFonts w:ascii="Calibri" w:hAnsi="Calibri"/>
            <w:sz w:val="19"/>
            <w:b/>
          </w:rPr>
          <w:t>Even Money</w:t>
        </w:r>
      </w:hyperlink>
      <w:r>
        <w:rPr>
          <w:rFonts w:ascii="Calibri" w:hAnsi="Calibri"/>
          <w:color w:val="1E293B"/>
          <w:sz w:val="19"/>
        </w:rPr>
        <w:t xml:space="preserve">, +3.5 contest pick and +3 for 2 units, citing the Rams' travel), </w:t>
      </w:r>
      <w:hyperlink w:anchor="scx-sharp-or-square">
        <w:r>
          <w:rPr>
            <w:color w:val="1E40AF"/>
            <w:u w:val="single"/>
            <w:rFonts w:ascii="Calibri" w:hAnsi="Calibri"/>
            <w:sz w:val="19"/>
            <w:b/>
          </w:rPr>
          <w:t>Sharp or Square</w:t>
        </w:r>
      </w:hyperlink>
      <w:r>
        <w:rPr>
          <w:rFonts w:ascii="Calibri" w:hAnsi="Calibri"/>
          <w:color w:val="1E293B"/>
          <w:sz w:val="19"/>
        </w:rPr>
        <w:t xml:space="preserve"> (Simon Hunter), Chad Millman (+3), Matt Moore (+2.5), Jason Radowitz of </w:t>
      </w:r>
      <w:hyperlink w:anchor="scx-bettingpros">
        <w:r>
          <w:rPr>
            <w:color w:val="1E40AF"/>
            <w:u w:val="single"/>
            <w:rFonts w:ascii="Calibri" w:hAnsi="Calibri"/>
            <w:sz w:val="19"/>
            <w:b/>
          </w:rPr>
          <w:t>BettingPros</w:t>
        </w:r>
      </w:hyperlink>
      <w:r>
        <w:rPr>
          <w:rFonts w:ascii="Calibri" w:hAnsi="Calibri"/>
          <w:color w:val="1E293B"/>
          <w:sz w:val="19"/>
        </w:rPr>
        <w:t xml:space="preserve"> (+3) and a Ross Tucker lean. LAR: BettingPros (−2.5), Andrew Erickson and </w:t>
      </w:r>
      <w:hyperlink w:anchor="scx-action-network">
        <w:r>
          <w:rPr>
            <w:color w:val="1E40AF"/>
            <w:u w:val="single"/>
            <w:rFonts w:ascii="Calibri" w:hAnsi="Calibri"/>
            <w:sz w:val="19"/>
            <w:b/>
          </w:rPr>
          <w:t>Action Network</w:t>
        </w:r>
      </w:hyperlink>
      <w:r>
        <w:rPr>
          <w:rFonts w:ascii="Calibri" w:hAnsi="Calibri"/>
          <w:color w:val="1E293B"/>
          <w:sz w:val="19"/>
        </w:rPr>
        <w:t>'s preview (−3.5), Matt Youmans of VSiN (moneyline, a best bet), Joe Gibbs (−3; home dogs cover 37% under this referee), Evan Abrams and Mike Florio (Rams 30–20). Dave Tuley of VSiN passes. Read in full, the columns split 7–6 toward the Rams. Tickets are 50/50 on the spread, but 61% of the money is on LAR; the PHI moneyline has 23% of tickets and 15% of money. The line went from the Action Network open of LAR −2.5 to −3.5, and the total from 46 to 42.5, as the receiver news landed. The half point is Action Network against Bookmaker and could be book noise, but it crosses the 3. Most of the PHI backers bet before the receivers were ruled out, but there's a real counterweight: Evan Abrams' primer has four systems on the Eagles (a team that lost by 20 last week, underdogs off a blowout loss, fading the public after a poor offensive game, and a first-half version), so the Rams side is better as the moneyline or a parlay leg than the spread at −3.5. The lean is LAR and the under, plus Williams to score. Card: the LAR moneyline is in the Slot 3 Morning parlay, LAR −3 is a proposed SuperContest pick (book −3.5 on both SuperContest tickets), and Matthew Stafford 2+ passing TDs is in the 7a Morning prop stack. The under is left off (no full-game unders in parlays).</w:t>
      </w:r>
    </w:p>
    <w:p>
      <w:pPr>
        <w:spacing w:after="80"/>
      </w:pPr>
      <w:r>
        <w:rPr>
          <w:rFonts w:ascii="Calibri" w:hAnsi="Calibri"/>
          <w:color w:val="1E293B"/>
          <w:sz w:val="19"/>
        </w:rPr>
        <w:t xml:space="preserve">⚠️ </w:t>
      </w:r>
      <w:r>
        <w:rPr>
          <w:rFonts w:ascii="Calibri" w:hAnsi="Calibri"/>
          <w:b/>
          <w:color w:val="1E293B"/>
          <w:sz w:val="19"/>
        </w:rPr>
        <w:t>What breaks it:</w:t>
      </w:r>
      <w:r>
        <w:rPr>
          <w:rFonts w:ascii="Calibri" w:hAnsi="Calibri"/>
          <w:color w:val="1E293B"/>
          <w:sz w:val="19"/>
        </w:rPr>
        <w:t xml:space="preserve"> Barkley breaks a long run; Brandon Anderson has his longest rush over 30 at +450. </w:t>
      </w:r>
      <w:hyperlink w:anchor="scx-even-money">
        <w:r>
          <w:rPr>
            <w:color w:val="1E40AF"/>
            <w:u w:val="single"/>
            <w:rFonts w:ascii="Calibri" w:hAnsi="Calibri"/>
            <w:sz w:val="19"/>
            <w:b/>
          </w:rPr>
          <w:t>Fezzik</w:t>
        </w:r>
      </w:hyperlink>
      <w:r>
        <w:rPr>
          <w:rFonts w:ascii="Calibri" w:hAnsi="Calibri"/>
          <w:color w:val="1E293B"/>
          <w:sz w:val="19"/>
        </w:rPr>
        <w:t>'s travel case is real: a third straight trip for the Rams. Colby Parkinson is questionable for LA. Heavy rain would also slow the Rams' passing game and turn a five-point margin into a field goal.</w:t>
      </w:r>
    </w:p>
    <w:p>
      <w:pPr>
        <w:spacing w:after="80"/>
      </w:pPr>
      <w:hyperlink w:anchor="sc-game-lar-phi">
        <w:r>
          <w:rPr>
            <w:color w:val="1E40AF"/>
            <w:u w:val="single"/>
            <w:rFonts w:ascii="Calibri" w:hAnsi="Calibri"/>
            <w:sz w:val="19"/>
            <w:b/>
          </w:rPr>
          <w:t>Full game breakdown →</w:t>
        </w:r>
      </w:hyperlink>
    </w:p>
    <w:p>
      <w:pPr>
        <w:spacing w:before="200" w:after="40"/>
      </w:pPr>
      <w:bookmarkStart w:id="106" w:name="sc5-ten"/>
      <w:bookmarkEnd w:id="106"/>
      <w:r>
        <w:rPr>
          <w:rFonts w:ascii="Calibri" w:hAnsi="Calibri"/>
          <w:b/>
          <w:color w:val="355F8E"/>
          <w:sz w:val="22"/>
        </w:rPr>
        <w:t>⭐ Tennessee Titans +11.5 — TEN @ BAL · Sun 10:00 PT · projection TEN 16 – BAL 26</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Market now (BKR)</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Line value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Our projected margin</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Room vs 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Experts for – against</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Big money</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Stars</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TEN +11.5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+11.5 (-108)</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5 – 4</w:t>
            </w:r>
          </w:p>
        </w:tc>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w:t>
            </w:r>
          </w:p>
        </w:tc>
      </w:tr>
    </w:tbl>
    <w:p>
      <w:pPr>
        <w:spacing w:after="120"/>
      </w:pPr>
    </w:p>
    <w:p>
      <w:pPr>
        <w:spacing w:after="80"/>
      </w:pPr>
      <w:r>
        <w:rPr>
          <w:rFonts w:ascii="Calibri" w:hAnsi="Calibri"/>
          <w:color w:val="1E293B"/>
          <w:sz w:val="19"/>
        </w:rPr>
        <w:t xml:space="preserve">🏆 </w:t>
      </w:r>
      <w:r>
        <w:rPr>
          <w:rFonts w:ascii="Calibri" w:hAnsi="Calibri"/>
          <w:b/>
          <w:color w:val="1E293B"/>
          <w:sz w:val="19"/>
        </w:rPr>
        <w:t>Why it's in our five:</w:t>
      </w:r>
      <w:r>
        <w:rPr>
          <w:rFonts w:ascii="Calibri" w:hAnsi="Calibri"/>
          <w:color w:val="1E293B"/>
          <w:sz w:val="19"/>
        </w:rPr>
        <w:t xml:space="preserve"> Big money is on the Titans moneyline at 4% of tickets, and the projection has Baltimore by 10, inside the 11.5.</w:t>
      </w:r>
    </w:p>
    <w:p>
      <w:pPr>
        <w:spacing w:after="80"/>
      </w:pPr>
      <w:r>
        <w:rPr>
          <w:rFonts w:ascii="Calibri" w:hAnsi="Calibri"/>
          <w:color w:val="1E293B"/>
          <w:sz w:val="19"/>
        </w:rPr>
        <w:t xml:space="preserve">🧠 </w:t>
      </w:r>
      <w:r>
        <w:rPr>
          <w:rFonts w:ascii="Calibri" w:hAnsi="Calibri"/>
          <w:b/>
          <w:color w:val="1E293B"/>
          <w:sz w:val="19"/>
        </w:rPr>
        <w:t>The case:</w:t>
      </w:r>
      <w:r>
        <w:rPr>
          <w:rFonts w:ascii="Calibri" w:hAnsi="Calibri"/>
          <w:color w:val="1E293B"/>
          <w:sz w:val="19"/>
        </w:rPr>
        <w:t xml:space="preserve"> TEN: </w:t>
      </w:r>
      <w:hyperlink w:anchor="scx-even-money">
        <w:r>
          <w:rPr>
            <w:color w:val="1E40AF"/>
            <w:u w:val="single"/>
            <w:rFonts w:ascii="Calibri" w:hAnsi="Calibri"/>
            <w:sz w:val="19"/>
            <w:b/>
          </w:rPr>
          <w:t>Steve Fezzik</w:t>
        </w:r>
      </w:hyperlink>
      <w:r>
        <w:rPr>
          <w:rFonts w:ascii="Calibri" w:hAnsi="Calibri"/>
          <w:color w:val="1E293B"/>
          <w:sz w:val="19"/>
        </w:rPr>
        <w:t xml:space="preserve"> ("best bet"), Ross Tucker (2 units) Kendra Middleton (the Ravens' long flight home and injuries) and Dave Tuley of VSiN (a best bet). BAL: Brandon Anderson (−11.5 and his contest pick), </w:t>
      </w:r>
      <w:hyperlink w:anchor="scx-bettingpros">
        <w:r>
          <w:rPr>
            <w:color w:val="1E40AF"/>
            <w:u w:val="single"/>
            <w:rFonts w:ascii="Calibri" w:hAnsi="Calibri"/>
            <w:sz w:val="19"/>
            <w:b/>
          </w:rPr>
          <w:t>BettingPros</w:t>
        </w:r>
      </w:hyperlink>
      <w:r>
        <w:rPr>
          <w:rFonts w:ascii="Calibri" w:hAnsi="Calibri"/>
          <w:color w:val="1E293B"/>
          <w:sz w:val="19"/>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(first half only, to avoid a second-half backdoor) and Mike Florio (Ravens 30–17). Splits: BAL has 66% of spread tickets and 71% of the money, but the TEN moneyline is a big-money flag, 4% of tickets and 19% of the money. Evan Abrams' primer has two systems on Tennessee (fading no-pedigree favorites, and fading the public after a poor offensive game), and Baltimore's starting center is out for two to three months. The line is unchanged from the </w:t>
      </w:r>
      <w:hyperlink w:anchor="scx-action-network">
        <w:r>
          <w:rPr>
            <w:color w:val="1E40AF"/>
            <w:u w:val="single"/>
            <w:rFonts w:ascii="Calibri" w:hAnsi="Calibri"/>
            <w:sz w:val="19"/>
            <w:b/>
          </w:rPr>
          <w:t>Action Network</w:t>
        </w:r>
      </w:hyperlink>
      <w:r>
        <w:rPr>
          <w:rFonts w:ascii="Calibri" w:hAnsi="Calibri"/>
          <w:color w:val="1E293B"/>
          <w:sz w:val="19"/>
        </w:rPr>
        <w:t xml:space="preserve"> open at −11.5; the total is down from 43.5 to 43. The lean is TEN +11.5, or BAL first half as Sharp or Square plays it; both fit a script where Baltimore leads early and Tennessee covers late. BettingPros (43.5) and Andrew Erickson (42.5) have the over, but with rain and a projected 42 the total is a pass. Card: the TEN moneyline (+492) is the long leg of the Slot 2 Dog-ML 2-team RR, and TEN +11.5 is a proposed SuperContest pick (both SuperContest tickets). Derrick Henry 2+ TDs is in the 8b 2+ TD 3-leg.</w:t>
      </w:r>
    </w:p>
    <w:p>
      <w:pPr>
        <w:spacing w:after="80"/>
      </w:pPr>
      <w:r>
        <w:rPr>
          <w:rFonts w:ascii="Calibri" w:hAnsi="Calibri"/>
          <w:color w:val="1E293B"/>
          <w:sz w:val="19"/>
        </w:rPr>
        <w:t xml:space="preserve">⚠️ </w:t>
      </w:r>
      <w:r>
        <w:rPr>
          <w:rFonts w:ascii="Calibri" w:hAnsi="Calibri"/>
          <w:b/>
          <w:color w:val="1E293B"/>
          <w:sz w:val="19"/>
        </w:rPr>
        <w:t>What breaks it:</w:t>
      </w:r>
      <w:r>
        <w:rPr>
          <w:rFonts w:ascii="Calibri" w:hAnsi="Calibri"/>
          <w:color w:val="1E293B"/>
          <w:sz w:val="19"/>
        </w:rPr>
        <w:t xml:space="preserve"> The patched Baltimore line holds, Henry gets 30 carries and the Ravens win by 17. Ward turns it over twice (</w:t>
      </w:r>
      <w:hyperlink w:anchor="scx-sharp-or-square">
        <w:r>
          <w:rPr>
            <w:color w:val="1E40AF"/>
            <w:u w:val="single"/>
            <w:rFonts w:ascii="Calibri" w:hAnsi="Calibri"/>
            <w:sz w:val="19"/>
            <w:b/>
          </w:rPr>
          <w:t>Sharp or Square</w:t>
        </w:r>
      </w:hyperlink>
      <w:r>
        <w:rPr>
          <w:rFonts w:ascii="Calibri" w:hAnsi="Calibri"/>
          <w:color w:val="1E293B"/>
          <w:sz w:val="19"/>
        </w:rPr>
        <w:t xml:space="preserve"> calls him regressing). Flowers plays a full game and stretches the field Tennessee is trying to shrink.</w:t>
      </w:r>
    </w:p>
    <w:p>
      <w:pPr>
        <w:spacing w:after="80"/>
      </w:pPr>
      <w:hyperlink w:anchor="sc-game-ten-bal">
        <w:r>
          <w:rPr>
            <w:color w:val="1E40AF"/>
            <w:u w:val="single"/>
            <w:rFonts w:ascii="Calibri" w:hAnsi="Calibri"/>
            <w:sz w:val="19"/>
            <w:b/>
          </w:rPr>
          <w:t>Full game breakdown →</w:t>
        </w:r>
      </w:hyperlink>
    </w:p>
    <w:p>
      <w:pPr>
        <w:spacing w:before="200" w:after="40"/>
      </w:pPr>
      <w:bookmarkStart w:id="107" w:name="sc5-den"/>
      <w:bookmarkEnd w:id="107"/>
      <w:r>
        <w:rPr>
          <w:rFonts w:ascii="Calibri" w:hAnsi="Calibri"/>
          <w:b/>
          <w:color w:val="355F8E"/>
          <w:sz w:val="22"/>
        </w:rPr>
        <w:t>⭐ Denver Broncos +2.5 — DEN @ SF · Sun 13:25 PT · projection DEN 23 – SF 24</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Market now (BKR)</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Line value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Our projected margin</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Room vs 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Experts for – against</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Big money</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Stars</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DEN +2.5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(-104)</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9 – 2</w:t>
            </w:r>
          </w:p>
        </w:tc>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3.0 ★★★☆☆</w:t>
            </w:r>
          </w:p>
        </w:tc>
      </w:tr>
    </w:tbl>
    <w:p>
      <w:pPr>
        <w:spacing w:after="120"/>
      </w:pPr>
    </w:p>
    <w:p>
      <w:pPr>
        <w:spacing w:after="80"/>
      </w:pPr>
      <w:r>
        <w:rPr>
          <w:rFonts w:ascii="Calibri" w:hAnsi="Calibri"/>
          <w:color w:val="1E293B"/>
          <w:sz w:val="19"/>
        </w:rPr>
        <w:t xml:space="preserve">🏆 </w:t>
      </w:r>
      <w:r>
        <w:rPr>
          <w:rFonts w:ascii="Calibri" w:hAnsi="Calibri"/>
          <w:b/>
          <w:color w:val="1E293B"/>
          <w:sz w:val="19"/>
        </w:rPr>
        <w:t>Why it's in our five:</w:t>
      </w:r>
      <w:r>
        <w:rPr>
          <w:rFonts w:ascii="Calibri" w:hAnsi="Calibri"/>
          <w:color w:val="1E293B"/>
          <w:sz w:val="19"/>
        </w:rPr>
        <w:t xml:space="preserve"> Eleven named experts against two on Denver, and the line moved toward the Broncos despite the public on San Francisco.</w:t>
      </w:r>
    </w:p>
    <w:p>
      <w:pPr>
        <w:spacing w:after="80"/>
      </w:pPr>
      <w:r>
        <w:rPr>
          <w:rFonts w:ascii="Calibri" w:hAnsi="Calibri"/>
          <w:color w:val="1E293B"/>
          <w:sz w:val="19"/>
        </w:rPr>
        <w:t xml:space="preserve">🧠 </w:t>
      </w:r>
      <w:r>
        <w:rPr>
          <w:rFonts w:ascii="Calibri" w:hAnsi="Calibri"/>
          <w:b/>
          <w:color w:val="1E293B"/>
          <w:sz w:val="19"/>
        </w:rPr>
        <w:t>The case:</w:t>
      </w:r>
      <w:r>
        <w:rPr>
          <w:rFonts w:ascii="Calibri" w:hAnsi="Calibri"/>
          <w:color w:val="1E293B"/>
          <w:sz w:val="19"/>
        </w:rPr>
        <w:t xml:space="preserve"> This is the most one-sided expert game on the slate. DEN: </w:t>
      </w:r>
      <w:hyperlink w:anchor="scx-action-network">
        <w:r>
          <w:rPr>
            <w:color w:val="1E40AF"/>
            <w:u w:val="single"/>
            <w:rFonts w:ascii="Calibri" w:hAnsi="Calibri"/>
            <w:sz w:val="19"/>
            <w:b/>
          </w:rPr>
          <w:t>Action Network</w:t>
        </w:r>
      </w:hyperlink>
      <w:r>
        <w:rPr>
          <w:rFonts w:ascii="Calibri" w:hAnsi="Calibri"/>
          <w:color w:val="1E293B"/>
          <w:sz w:val="19"/>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hyperlink w:anchor="scx-even-money">
        <w:r>
          <w:rPr>
            <w:color w:val="1E40AF"/>
            <w:u w:val="single"/>
            <w:rFonts w:ascii="Calibri" w:hAnsi="Calibri"/>
            <w:sz w:val="19"/>
            <w:b/>
          </w:rPr>
          <w:t>Steve Fezzik</w:t>
        </w:r>
      </w:hyperlink>
      <w:r>
        <w:rPr>
          <w:rFonts w:ascii="Calibri" w:hAnsi="Calibri"/>
          <w:color w:val="1E293B"/>
          <w:sz w:val="19"/>
        </w:rPr>
        <w:t xml:space="preserve">, </w:t>
      </w:r>
      <w:hyperlink w:anchor="scx-bettingpros">
        <w:r>
          <w:rPr>
            <w:color w:val="1E40AF"/>
            <w:u w:val="single"/>
            <w:rFonts w:ascii="Calibri" w:hAnsi="Calibri"/>
            <w:sz w:val="19"/>
            <w:b/>
          </w:rPr>
          <w:t>BettingPros</w:t>
        </w:r>
      </w:hyperlink>
      <w:r>
        <w:rPr>
          <w:rFonts w:ascii="Calibri" w:hAnsi="Calibri"/>
          <w:color w:val="1E293B"/>
          <w:sz w:val="19"/>
        </w:rPr>
        <w:t>, Chad Millman (his "trade of the week," calling the reverse line move sharp), John Jastremski, Evan Abrams, Matt Moore, Andrew Erickson (+3) and Dave Tuley of VSiN (+8.5 in teasers, a best bet). SF: Mike Florio (49ers 24–20) and Steve Makinen of VSiN (−3, a best bet). Splits: SF has 60% of spread tickets and 64% of the money and 84% of moneyline tickets, yet the line came down from the Action Network open of SF −3 to −2.5. Every DEN +3 position is now +2.5, past the key number. The lean is DEN +2.5 or the +126 moneyline, plus McCaffrey receiving. On the total, 60% of the money is on the under against 52% of tickets, and the total is up from 45.5 to 48; small under lean. Card: the heaviest exposure on the card (about $85). The DEN moneyline is in the Slot 2 Dog-ML 2-team RR, the Slot 4 Afternoon parlay and the Slot 5 Hybrid; DEN +2.5 is a proposed SuperContest pick (both SuperContest tickets); DEN +8.5 is a leg of the 6-pt Wong teaser JAX-DEN-ATL. A 49ers win by 3 or more hurts six tickets at once.</w:t>
      </w:r>
    </w:p>
    <w:p>
      <w:pPr>
        <w:spacing w:after="80"/>
      </w:pPr>
      <w:r>
        <w:rPr>
          <w:rFonts w:ascii="Calibri" w:hAnsi="Calibri"/>
          <w:color w:val="1E293B"/>
          <w:sz w:val="19"/>
        </w:rPr>
        <w:t xml:space="preserve">⚠️ </w:t>
      </w:r>
      <w:r>
        <w:rPr>
          <w:rFonts w:ascii="Calibri" w:hAnsi="Calibri"/>
          <w:b/>
          <w:color w:val="1E293B"/>
          <w:sz w:val="19"/>
        </w:rPr>
        <w:t>What breaks it:</w:t>
      </w:r>
      <w:r>
        <w:rPr>
          <w:rFonts w:ascii="Calibri" w:hAnsi="Calibri"/>
          <w:color w:val="1E293B"/>
          <w:sz w:val="19"/>
        </w:rPr>
        <w:t xml:space="preserve"> The 49ers' offense, at 63% on third down, doesn't need Bosa to win a shootout: Kittle and McCaffrey beat the blitz and San Francisco wins by ten. Denver scores only 20 a game and can't keep pace if Nix is pressured. Mike Evans is a game-time decision with a rib injury (ESPN); recheck at the 11:55 PT inactive window.</w:t>
      </w:r>
    </w:p>
    <w:p>
      <w:pPr>
        <w:spacing w:after="80"/>
      </w:pPr>
      <w:hyperlink w:anchor="sc-game-den-sf">
        <w:r>
          <w:rPr>
            <w:color w:val="1E40AF"/>
            <w:u w:val="single"/>
            <w:rFonts w:ascii="Calibri" w:hAnsi="Calibri"/>
            <w:sz w:val="19"/>
            <w:b/>
          </w:rPr>
          <w:t>Full game breakdown →</w:t>
        </w:r>
      </w:hyperlink>
    </w:p>
    <w:p>
      <w:pPr>
        <w:spacing w:after="80"/>
      </w:pPr>
    </w:p>
    <w:p>
      <w:pPr>
        <w:spacing w:before="200" w:after="40"/>
      </w:pPr>
      <w:r>
        <w:rPr>
          <w:rFonts w:ascii="Calibri" w:hAnsi="Calibri"/>
          <w:b/>
          <w:color w:val="355F8E"/>
          <w:sz w:val="22"/>
        </w:rPr>
        <w:t>✍️ Our pick sheet (Andy &amp; Amanda)</w:t>
      </w:r>
    </w:p>
    <w:p>
      <w:pPr>
        <w:spacing w:after="80"/>
      </w:pPr>
      <w:r>
        <w:rPr>
          <w:rFonts w:ascii="Calibri" w:hAnsi="Calibri"/>
          <w:color w:val="1E293B"/>
          <w:sz w:val="19"/>
        </w:rPr>
        <w:t xml:space="preserve">Tick the five sides you both agree on. It starts with Platinum Rose's five; change anything. The counter shows how many are picked, and </w:t>
      </w:r>
      <w:r>
        <w:rPr>
          <w:rFonts w:ascii="Calibri" w:hAnsi="Calibri"/>
          <w:b/>
          <w:color w:val="1E293B"/>
          <w:sz w:val="19"/>
        </w:rPr>
        <w:t>Copy our picks</w:t>
      </w:r>
      <w:r>
        <w:rPr>
          <w:rFonts w:ascii="Calibri" w:hAnsi="Calibri"/>
          <w:color w:val="1E293B"/>
          <w:sz w:val="19"/>
        </w:rPr>
        <w:t xml:space="preserve"> copies the list so you can paste it into the contest site or a text. Picks are saved in this browser only.</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Kickoff (PT)</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Room vs 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Line value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Experts</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Verdict</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IND -3.5</w:t>
            </w:r>
          </w:p>
        </w:tc>
        <w:tc>
          <w:tcPr>
            <w:tcW w:type="dxa" w:w="1260"/>
            <w:vAlign w:val="center"/>
            <w:tcMar>
              <w:top w:w="60" w:type="dxa"/>
              <w:bottom w:w="60" w:type="dxa"/>
              <w:left w:w="80" w:type="dxa"/>
              <w:right w:w="80" w:type="dxa"/>
            </w:tcMar>
            <w:shd w:fill="F8FAFC"/>
          </w:tcPr>
          <w:p>
            <w:pPr>
              <w:spacing w:before="0" w:after="0"/>
            </w:pPr>
            <w:hyperlink w:anchor="sc-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06:30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4 – 7</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Top 10</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WAS +3.5</w:t>
            </w:r>
          </w:p>
        </w:tc>
        <w:tc>
          <w:tcPr>
            <w:tcW w:type="dxa" w:w="1260"/>
            <w:vAlign w:val="center"/>
            <w:tcMar>
              <w:top w:w="60" w:type="dxa"/>
              <w:bottom w:w="60" w:type="dxa"/>
              <w:left w:w="80" w:type="dxa"/>
              <w:right w:w="80" w:type="dxa"/>
            </w:tcMar>
            <w:shd w:fill="FFFFFF"/>
          </w:tcPr>
          <w:p>
            <w:pPr>
              <w:spacing w:before="0" w:after="0"/>
            </w:pPr>
            <w:hyperlink w:anchor="sc-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06:30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7 – 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ARI -1.5</w:t>
            </w:r>
          </w:p>
        </w:tc>
        <w:tc>
          <w:tcPr>
            <w:tcW w:type="dxa" w:w="1260"/>
            <w:vAlign w:val="center"/>
            <w:tcMar>
              <w:top w:w="60" w:type="dxa"/>
              <w:bottom w:w="60" w:type="dxa"/>
              <w:left w:w="80" w:type="dxa"/>
              <w:right w:w="80" w:type="dxa"/>
            </w:tcMar>
            <w:shd w:fill="F8FAFC"/>
          </w:tcPr>
          <w:p>
            <w:pPr>
              <w:spacing w:before="0" w:after="0"/>
            </w:pPr>
            <w:hyperlink w:anchor="sc-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 – 4</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Our five</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NYG +1.5</w:t>
            </w:r>
          </w:p>
        </w:tc>
        <w:tc>
          <w:tcPr>
            <w:tcW w:type="dxa" w:w="1260"/>
            <w:vAlign w:val="center"/>
            <w:tcMar>
              <w:top w:w="60" w:type="dxa"/>
              <w:bottom w:w="60" w:type="dxa"/>
              <w:left w:w="80" w:type="dxa"/>
              <w:right w:w="80" w:type="dxa"/>
            </w:tcMar>
            <w:shd w:fill="FFFFFF"/>
          </w:tcPr>
          <w:p>
            <w:pPr>
              <w:spacing w:before="0" w:after="0"/>
            </w:pPr>
            <w:hyperlink w:anchor="sc-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4 – 3</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HOU -2.5</w:t>
            </w:r>
          </w:p>
        </w:tc>
        <w:tc>
          <w:tcPr>
            <w:tcW w:type="dxa" w:w="1260"/>
            <w:vAlign w:val="center"/>
            <w:tcMar>
              <w:top w:w="60" w:type="dxa"/>
              <w:bottom w:w="60" w:type="dxa"/>
              <w:left w:w="80" w:type="dxa"/>
              <w:right w:w="80" w:type="dxa"/>
            </w:tcMar>
            <w:shd w:fill="F8FAFC"/>
          </w:tcPr>
          <w:p>
            <w:pPr>
              <w:spacing w:before="0" w:after="0"/>
            </w:pPr>
            <w:hyperlink w:anchor="sc-game-dal-hou">
              <w:r>
                <w:rPr>
                  <w:color w:val="1E40AF"/>
                  <w:u w:val="single"/>
                  <w:rFonts w:ascii="Calibri" w:hAnsi="Calibri"/>
                  <w:sz w:val="17"/>
                  <w:b/>
                </w:rPr>
                <w:t>
                  <span style="white-space:nowrap">
                    <span class="tl tl-dal" title="Dallas Cowboys"/>
                    DAL @ 
                    <span class="tl tl-hou" title="Houston Texans"/>
                    HOU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11 – 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Top 10</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DAL +2.5</w:t>
            </w:r>
          </w:p>
        </w:tc>
        <w:tc>
          <w:tcPr>
            <w:tcW w:type="dxa" w:w="1260"/>
            <w:vAlign w:val="center"/>
            <w:tcMar>
              <w:top w:w="60" w:type="dxa"/>
              <w:bottom w:w="60" w:type="dxa"/>
              <w:left w:w="80" w:type="dxa"/>
              <w:right w:w="80" w:type="dxa"/>
            </w:tcMar>
            <w:shd w:fill="FFFFFF"/>
          </w:tcPr>
          <w:p>
            <w:pPr>
              <w:spacing w:before="0" w:after="0"/>
            </w:pPr>
            <w:hyperlink w:anchor="sc-game-dal-hou">
              <w:r>
                <w:rPr>
                  <w:color w:val="1E40AF"/>
                  <w:u w:val="single"/>
                  <w:rFonts w:ascii="Calibri" w:hAnsi="Calibri"/>
                  <w:sz w:val="17"/>
                  <w:b/>
                </w:rPr>
                <w:t>
                  <span style="white-space:nowrap">
                    <span class="tl tl-dal" title="Dallas Cowboys"/>
                    DAL @ 
                    <span class="tl tl-hou" title="Houston Texans"/>
                    HOU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5 – 11</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GB -3.5</w:t>
            </w:r>
          </w:p>
        </w:tc>
        <w:tc>
          <w:tcPr>
            <w:tcW w:type="dxa" w:w="1260"/>
            <w:vAlign w:val="center"/>
            <w:tcMar>
              <w:top w:w="60" w:type="dxa"/>
              <w:bottom w:w="60" w:type="dxa"/>
              <w:left w:w="80" w:type="dxa"/>
              <w:right w:w="80" w:type="dxa"/>
            </w:tcMar>
            <w:shd w:fill="F8FAFC"/>
          </w:tcPr>
          <w:p>
            <w:pPr>
              <w:spacing w:before="0" w:after="0"/>
            </w:pPr>
            <w:hyperlink w:anchor="sc-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 – 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TB +3.5</w:t>
            </w:r>
          </w:p>
        </w:tc>
        <w:tc>
          <w:tcPr>
            <w:tcW w:type="dxa" w:w="1260"/>
            <w:vAlign w:val="center"/>
            <w:tcMar>
              <w:top w:w="60" w:type="dxa"/>
              <w:bottom w:w="60" w:type="dxa"/>
              <w:left w:w="80" w:type="dxa"/>
              <w:right w:w="80" w:type="dxa"/>
            </w:tcMar>
            <w:shd w:fill="FFFFFF"/>
          </w:tcPr>
          <w:p>
            <w:pPr>
              <w:spacing w:before="0" w:after="0"/>
            </w:pPr>
            <w:hyperlink w:anchor="sc-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3 – 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CIN -2.5</w:t>
            </w:r>
          </w:p>
        </w:tc>
        <w:tc>
          <w:tcPr>
            <w:tcW w:type="dxa" w:w="1260"/>
            <w:vAlign w:val="center"/>
            <w:tcMar>
              <w:top w:w="60" w:type="dxa"/>
              <w:bottom w:w="60" w:type="dxa"/>
              <w:left w:w="80" w:type="dxa"/>
              <w:right w:w="80" w:type="dxa"/>
            </w:tcMar>
            <w:shd w:fill="F8FAFC"/>
          </w:tcPr>
          <w:p>
            <w:pPr>
              <w:spacing w:before="0" w:after="0"/>
            </w:pPr>
            <w:hyperlink w:anchor="sc-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4 – 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JAX +2.5</w:t>
            </w:r>
          </w:p>
        </w:tc>
        <w:tc>
          <w:tcPr>
            <w:tcW w:type="dxa" w:w="1260"/>
            <w:vAlign w:val="center"/>
            <w:tcMar>
              <w:top w:w="60" w:type="dxa"/>
              <w:bottom w:w="60" w:type="dxa"/>
              <w:left w:w="80" w:type="dxa"/>
              <w:right w:w="80" w:type="dxa"/>
            </w:tcMar>
            <w:shd w:fill="FFFFFF"/>
          </w:tcPr>
          <w:p>
            <w:pPr>
              <w:spacing w:before="0" w:after="0"/>
            </w:pPr>
            <w:hyperlink w:anchor="sc-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3 – 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LAR -3</w:t>
            </w:r>
          </w:p>
        </w:tc>
        <w:tc>
          <w:tcPr>
            <w:tcW w:type="dxa" w:w="1260"/>
            <w:vAlign w:val="center"/>
            <w:tcMar>
              <w:top w:w="60" w:type="dxa"/>
              <w:bottom w:w="60" w:type="dxa"/>
              <w:left w:w="80" w:type="dxa"/>
              <w:right w:w="80" w:type="dxa"/>
            </w:tcMar>
            <w:shd w:fill="F8FAFC"/>
          </w:tcPr>
          <w:p>
            <w:pPr>
              <w:spacing w:before="0" w:after="0"/>
            </w:pPr>
            <w:hyperlink w:anchor="sc-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7 – 6</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Our five</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PHI +3</w:t>
            </w:r>
          </w:p>
        </w:tc>
        <w:tc>
          <w:tcPr>
            <w:tcW w:type="dxa" w:w="1260"/>
            <w:vAlign w:val="center"/>
            <w:tcMar>
              <w:top w:w="60" w:type="dxa"/>
              <w:bottom w:w="60" w:type="dxa"/>
              <w:left w:w="80" w:type="dxa"/>
              <w:right w:w="80" w:type="dxa"/>
            </w:tcMar>
            <w:shd w:fill="FFFFFF"/>
          </w:tcPr>
          <w:p>
            <w:pPr>
              <w:spacing w:before="0" w:after="0"/>
            </w:pPr>
            <w:hyperlink w:anchor="sc-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 – 7</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BUF -6.5</w:t>
            </w:r>
          </w:p>
        </w:tc>
        <w:tc>
          <w:tcPr>
            <w:tcW w:type="dxa" w:w="1260"/>
            <w:vAlign w:val="center"/>
            <w:tcMar>
              <w:top w:w="60" w:type="dxa"/>
              <w:bottom w:w="60" w:type="dxa"/>
              <w:left w:w="80" w:type="dxa"/>
              <w:right w:w="80" w:type="dxa"/>
            </w:tcMar>
            <w:shd w:fill="F8FAFC"/>
          </w:tcPr>
          <w:p>
            <w:pPr>
              <w:spacing w:before="0" w:after="0"/>
            </w:pPr>
            <w:hyperlink w:anchor="sc-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4 – 7</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NE +6.5</w:t>
            </w:r>
          </w:p>
        </w:tc>
        <w:tc>
          <w:tcPr>
            <w:tcW w:type="dxa" w:w="1260"/>
            <w:vAlign w:val="center"/>
            <w:tcMar>
              <w:top w:w="60" w:type="dxa"/>
              <w:bottom w:w="60" w:type="dxa"/>
              <w:left w:w="80" w:type="dxa"/>
              <w:right w:w="80" w:type="dxa"/>
            </w:tcMar>
            <w:shd w:fill="FFFFFF"/>
          </w:tcPr>
          <w:p>
            <w:pPr>
              <w:spacing w:before="0" w:after="0"/>
            </w:pPr>
            <w:hyperlink w:anchor="sc-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7 – 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Top 10</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CHI -3.5</w:t>
            </w:r>
          </w:p>
        </w:tc>
        <w:tc>
          <w:tcPr>
            <w:tcW w:type="dxa" w:w="1260"/>
            <w:vAlign w:val="center"/>
            <w:tcMar>
              <w:top w:w="60" w:type="dxa"/>
              <w:bottom w:w="60" w:type="dxa"/>
              <w:left w:w="80" w:type="dxa"/>
              <w:right w:w="80" w:type="dxa"/>
            </w:tcMar>
            <w:shd w:fill="F8FAFC"/>
          </w:tcPr>
          <w:p>
            <w:pPr>
              <w:spacing w:before="0" w:after="0"/>
            </w:pPr>
            <w:hyperlink w:anchor="sc-game-nyj-chi">
              <w:r>
                <w:rPr>
                  <w:color w:val="1E40AF"/>
                  <w:u w:val="single"/>
                  <w:rFonts w:ascii="Calibri" w:hAnsi="Calibri"/>
                  <w:sz w:val="17"/>
                  <w:b/>
                </w:rPr>
                <w:t>
                  <span style="white-space:nowrap">
                    <span class="tl tl-nyj" title="New York Jets"/>
                    NYJ @ 
                    <span class="tl tl-chi" title="Chicago Bears"/>
                    CHI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 – 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NYJ +3.5</w:t>
            </w:r>
          </w:p>
        </w:tc>
        <w:tc>
          <w:tcPr>
            <w:tcW w:type="dxa" w:w="1260"/>
            <w:vAlign w:val="center"/>
            <w:tcMar>
              <w:top w:w="60" w:type="dxa"/>
              <w:bottom w:w="60" w:type="dxa"/>
              <w:left w:w="80" w:type="dxa"/>
              <w:right w:w="80" w:type="dxa"/>
            </w:tcMar>
            <w:shd w:fill="FFFFFF"/>
          </w:tcPr>
          <w:p>
            <w:pPr>
              <w:spacing w:before="0" w:after="0"/>
            </w:pPr>
            <w:hyperlink w:anchor="sc-game-nyj-chi">
              <w:r>
                <w:rPr>
                  <w:color w:val="1E40AF"/>
                  <w:u w:val="single"/>
                  <w:rFonts w:ascii="Calibri" w:hAnsi="Calibri"/>
                  <w:sz w:val="17"/>
                  <w:b/>
                </w:rPr>
                <w:t>
                  <span style="white-space:nowrap">
                    <span class="tl tl-nyj" title="New York Jets"/>
                    NYJ @ 
                    <span class="tl tl-chi" title="Chicago Bears"/>
                    CHI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5 – 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Top 10</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BAL -11.5</w:t>
            </w:r>
          </w:p>
        </w:tc>
        <w:tc>
          <w:tcPr>
            <w:tcW w:type="dxa" w:w="1260"/>
            <w:vAlign w:val="center"/>
            <w:tcMar>
              <w:top w:w="60" w:type="dxa"/>
              <w:bottom w:w="60" w:type="dxa"/>
              <w:left w:w="80" w:type="dxa"/>
              <w:right w:w="80" w:type="dxa"/>
            </w:tcMar>
            <w:shd w:fill="F8FAFC"/>
          </w:tcPr>
          <w:p>
            <w:pPr>
              <w:spacing w:before="0" w:after="0"/>
            </w:pPr>
            <w:hyperlink w:anchor="sc-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4 – 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TEN +11.5</w:t>
            </w:r>
          </w:p>
        </w:tc>
        <w:tc>
          <w:tcPr>
            <w:tcW w:type="dxa" w:w="1260"/>
            <w:vAlign w:val="center"/>
            <w:tcMar>
              <w:top w:w="60" w:type="dxa"/>
              <w:bottom w:w="60" w:type="dxa"/>
              <w:left w:w="80" w:type="dxa"/>
              <w:right w:w="80" w:type="dxa"/>
            </w:tcMar>
            <w:shd w:fill="FFFFFF"/>
          </w:tcPr>
          <w:p>
            <w:pPr>
              <w:spacing w:before="0" w:after="0"/>
            </w:pPr>
            <w:hyperlink w:anchor="sc-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5 – 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 Our five</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MIN -10.5</w:t>
            </w:r>
          </w:p>
        </w:tc>
        <w:tc>
          <w:tcPr>
            <w:tcW w:type="dxa" w:w="1260"/>
            <w:vAlign w:val="center"/>
            <w:tcMar>
              <w:top w:w="60" w:type="dxa"/>
              <w:bottom w:w="60" w:type="dxa"/>
              <w:left w:w="80" w:type="dxa"/>
              <w:right w:w="80" w:type="dxa"/>
            </w:tcMar>
            <w:shd w:fill="F8FAFC"/>
          </w:tcPr>
          <w:p>
            <w:pPr>
              <w:spacing w:before="0" w:after="0"/>
            </w:pPr>
            <w:hyperlink w:anchor="sc-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13:05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 – 6</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MIA +10.5</w:t>
            </w:r>
          </w:p>
        </w:tc>
        <w:tc>
          <w:tcPr>
            <w:tcW w:type="dxa" w:w="1260"/>
            <w:vAlign w:val="center"/>
            <w:tcMar>
              <w:top w:w="60" w:type="dxa"/>
              <w:bottom w:w="60" w:type="dxa"/>
              <w:left w:w="80" w:type="dxa"/>
              <w:right w:w="80" w:type="dxa"/>
            </w:tcMar>
            <w:shd w:fill="FFFFFF"/>
          </w:tcPr>
          <w:p>
            <w:pPr>
              <w:spacing w:before="0" w:after="0"/>
            </w:pPr>
            <w:hyperlink w:anchor="sc-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13:05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 – 3</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 Our five</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SF -2.5</w:t>
            </w:r>
          </w:p>
        </w:tc>
        <w:tc>
          <w:tcPr>
            <w:tcW w:type="dxa" w:w="1260"/>
            <w:vAlign w:val="center"/>
            <w:tcMar>
              <w:top w:w="60" w:type="dxa"/>
              <w:bottom w:w="60" w:type="dxa"/>
              <w:left w:w="80" w:type="dxa"/>
              <w:right w:w="80" w:type="dxa"/>
            </w:tcMar>
            <w:shd w:fill="F8FAFC"/>
          </w:tcPr>
          <w:p>
            <w:pPr>
              <w:spacing w:before="0" w:after="0"/>
            </w:pPr>
            <w:hyperlink w:anchor="sc-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13:25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 – 9</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DEN +2.5</w:t>
            </w:r>
          </w:p>
        </w:tc>
        <w:tc>
          <w:tcPr>
            <w:tcW w:type="dxa" w:w="1260"/>
            <w:vAlign w:val="center"/>
            <w:tcMar>
              <w:top w:w="60" w:type="dxa"/>
              <w:bottom w:w="60" w:type="dxa"/>
              <w:left w:w="80" w:type="dxa"/>
              <w:right w:w="80" w:type="dxa"/>
            </w:tcMar>
            <w:shd w:fill="FFFFFF"/>
          </w:tcPr>
          <w:p>
            <w:pPr>
              <w:spacing w:before="0" w:after="0"/>
            </w:pPr>
            <w:hyperlink w:anchor="sc-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13:25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9 – 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 Our five</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KC -4.5</w:t>
            </w:r>
          </w:p>
        </w:tc>
        <w:tc>
          <w:tcPr>
            <w:tcW w:type="dxa" w:w="1260"/>
            <w:vAlign w:val="center"/>
            <w:tcMar>
              <w:top w:w="60" w:type="dxa"/>
              <w:bottom w:w="60" w:type="dxa"/>
              <w:left w:w="80" w:type="dxa"/>
              <w:right w:w="80" w:type="dxa"/>
            </w:tcMar>
            <w:shd w:fill="F8FAFC"/>
          </w:tcPr>
          <w:p>
            <w:pPr>
              <w:spacing w:before="0" w:after="0"/>
            </w:pPr>
            <w:hyperlink w:anchor="sc-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13:25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5 – 6</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LV +4.5</w:t>
            </w:r>
          </w:p>
        </w:tc>
        <w:tc>
          <w:tcPr>
            <w:tcW w:type="dxa" w:w="1260"/>
            <w:vAlign w:val="center"/>
            <w:tcMar>
              <w:top w:w="60" w:type="dxa"/>
              <w:bottom w:w="60" w:type="dxa"/>
              <w:left w:w="80" w:type="dxa"/>
              <w:right w:w="80" w:type="dxa"/>
            </w:tcMar>
            <w:shd w:fill="FFFFFF"/>
          </w:tcPr>
          <w:p>
            <w:pPr>
              <w:spacing w:before="0" w:after="0"/>
            </w:pPr>
            <w:hyperlink w:anchor="sc-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13:25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 – 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Top 10</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SEA -7.5</w:t>
            </w:r>
          </w:p>
        </w:tc>
        <w:tc>
          <w:tcPr>
            <w:tcW w:type="dxa" w:w="1260"/>
            <w:vAlign w:val="center"/>
            <w:tcMar>
              <w:top w:w="60" w:type="dxa"/>
              <w:bottom w:w="60" w:type="dxa"/>
              <w:left w:w="80" w:type="dxa"/>
              <w:right w:w="80" w:type="dxa"/>
            </w:tcMar>
            <w:shd w:fill="F8FAFC"/>
          </w:tcPr>
          <w:p>
            <w:pPr>
              <w:spacing w:before="0" w:after="0"/>
            </w:pPr>
            <w:hyperlink w:anchor="sc-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13:25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5 – 4</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LAC +7.5</w:t>
            </w:r>
          </w:p>
        </w:tc>
        <w:tc>
          <w:tcPr>
            <w:tcW w:type="dxa" w:w="1260"/>
            <w:vAlign w:val="center"/>
            <w:tcMar>
              <w:top w:w="60" w:type="dxa"/>
              <w:bottom w:w="60" w:type="dxa"/>
              <w:left w:w="80" w:type="dxa"/>
              <w:right w:w="80" w:type="dxa"/>
            </w:tcMar>
            <w:shd w:fill="FFFFFF"/>
          </w:tcPr>
          <w:p>
            <w:pPr>
              <w:spacing w:before="0" w:after="0"/>
            </w:pPr>
            <w:hyperlink w:anchor="sc-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13:25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4 – 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DET -3.5</w:t>
            </w:r>
          </w:p>
        </w:tc>
        <w:tc>
          <w:tcPr>
            <w:tcW w:type="dxa" w:w="1260"/>
            <w:vAlign w:val="center"/>
            <w:tcMar>
              <w:top w:w="60" w:type="dxa"/>
              <w:bottom w:w="60" w:type="dxa"/>
              <w:left w:w="80" w:type="dxa"/>
              <w:right w:w="80" w:type="dxa"/>
            </w:tcMar>
            <w:shd w:fill="F8FAFC"/>
          </w:tcPr>
          <w:p>
            <w:pPr>
              <w:spacing w:before="0" w:after="0"/>
            </w:pPr>
            <w:hyperlink w:anchor="sc-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Sun 17:20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 – 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CAR +3.5</w:t>
            </w:r>
          </w:p>
        </w:tc>
        <w:tc>
          <w:tcPr>
            <w:tcW w:type="dxa" w:w="1260"/>
            <w:vAlign w:val="center"/>
            <w:tcMar>
              <w:top w:w="60" w:type="dxa"/>
              <w:bottom w:w="60" w:type="dxa"/>
              <w:left w:w="80" w:type="dxa"/>
              <w:right w:w="80" w:type="dxa"/>
            </w:tcMar>
            <w:shd w:fill="FFFFFF"/>
          </w:tcPr>
          <w:p>
            <w:pPr>
              <w:spacing w:before="0" w:after="0"/>
            </w:pPr>
            <w:hyperlink w:anchor="sc-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Sun 17:20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5 – 3</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NO -2.5</w:t>
            </w:r>
          </w:p>
        </w:tc>
        <w:tc>
          <w:tcPr>
            <w:tcW w:type="dxa" w:w="1260"/>
            <w:vAlign w:val="center"/>
            <w:tcMar>
              <w:top w:w="60" w:type="dxa"/>
              <w:bottom w:w="60" w:type="dxa"/>
              <w:left w:w="80" w:type="dxa"/>
              <w:right w:w="80" w:type="dxa"/>
            </w:tcMar>
            <w:shd w:fill="F8FAFC"/>
          </w:tcPr>
          <w:p>
            <w:pPr>
              <w:spacing w:before="0" w:after="0"/>
            </w:pPr>
            <w:hyperlink w:anchor="sc-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Mon 17:15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 – 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ATL +2.5</w:t>
            </w:r>
          </w:p>
        </w:tc>
        <w:tc>
          <w:tcPr>
            <w:tcW w:type="dxa" w:w="1260"/>
            <w:vAlign w:val="center"/>
            <w:tcMar>
              <w:top w:w="60" w:type="dxa"/>
              <w:bottom w:w="60" w:type="dxa"/>
              <w:left w:w="80" w:type="dxa"/>
              <w:right w:w="80" w:type="dxa"/>
            </w:tcMar>
            <w:shd w:fill="FFFFFF"/>
          </w:tcPr>
          <w:p>
            <w:pPr>
              <w:spacing w:before="0" w:after="0"/>
            </w:pPr>
            <w:hyperlink w:anchor="sc-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Mon 17:15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3 – 3</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after="80"/>
      </w:pPr>
    </w:p>
    <w:p>
      <w:pPr>
        <w:spacing w:before="280" w:after="80"/>
      </w:pPr>
      <w:r>
        <w:rPr>
          <w:rFonts w:ascii="Calibri" w:hAnsi="Calibri"/>
          <w:b/>
          <w:color w:val="102C57"/>
          <w:sz w:val="26"/>
        </w:rPr>
        <w:t>1. Every Side, Ranked for the Contest</w:t>
      </w:r>
    </w:p>
    <w:p>
      <w:pPr>
        <w:spacing w:before="200" w:after="40"/>
      </w:pPr>
      <w:bookmarkStart w:id="108" w:name="section-1-box"/>
      <w:bookmarkEnd w:id="108"/>
      <w:r>
        <w:rPr>
          <w:rFonts w:ascii="Calibri" w:hAnsi="Calibri"/>
          <w:b/>
          <w:color w:val="355F8E"/>
          <w:sz w:val="22"/>
        </w:rPr>
        <w:t>📊 Section 1: Every Side, Ranked for the Contest</w:t>
      </w:r>
    </w:p>
    <w:p>
      <w:pPr>
        <w:spacing w:after="80"/>
      </w:pPr>
      <w:r>
        <w:rPr>
          <w:rFonts w:ascii="Calibri" w:hAnsi="Calibri"/>
          <w:color w:val="1E293B"/>
          <w:sz w:val="19"/>
        </w:rPr>
        <w:t>All the sides still to be played, ranked for this contest. Use the buttons to show only favorites or only underdogs; click a header to re-sort.</w:t>
      </w:r>
    </w:p>
    <w:p>
      <w:pPr>
        <w:spacing w:before="200" w:after="40"/>
      </w:pPr>
      <w:bookmarkStart w:id="109" w:name="sc-score-defs"/>
      <w:bookmarkEnd w:id="109"/>
      <w:r>
        <w:rPr>
          <w:rFonts w:ascii="Calibri" w:hAnsi="Calibri"/>
          <w:b/>
          <w:color w:val="355F8E"/>
          <w:sz w:val="22"/>
        </w:rPr>
        <w:t>📖 How the contest ranking works</w:t>
      </w:r>
    </w:p>
    <w:p>
      <w:pPr>
        <w:spacing w:after="60"/>
        <w:ind w:left="288"/>
      </w:pPr>
      <w:r>
        <w:rPr>
          <w:color w:val="102C57"/>
        </w:rPr>
        <w:t xml:space="preserve">• </w:t>
      </w:r>
      <w:r>
        <w:rPr>
          <w:rFonts w:ascii="Calibri" w:hAnsi="Calibri"/>
          <w:b/>
          <w:color w:val="1E293B"/>
          <w:sz w:val="19"/>
        </w:rPr>
        <w:t>Room vs contest line:</w:t>
      </w:r>
      <w:r>
        <w:rPr>
          <w:rFonts w:ascii="Calibri" w:hAnsi="Calibri"/>
          <w:color w:val="1E293B"/>
          <w:sz w:val="19"/>
        </w:rPr>
        <w:t xml:space="preserve"> our projected margin for the side, compared with the contest spread. "+5.5" means our projection clears the contest line by 5½ points; negative means our projection does not cover.</w:t>
      </w:r>
    </w:p>
    <w:p>
      <w:pPr>
        <w:spacing w:after="60"/>
        <w:ind w:left="288"/>
      </w:pPr>
      <w:r>
        <w:rPr>
          <w:color w:val="102C57"/>
        </w:rPr>
        <w:t xml:space="preserve">• </w:t>
      </w:r>
      <w:r>
        <w:rPr>
          <w:rFonts w:ascii="Calibri" w:hAnsi="Calibri"/>
          <w:b/>
          <w:color w:val="1E293B"/>
          <w:sz w:val="19"/>
        </w:rPr>
        <w:t>Line value:</w:t>
      </w:r>
      <w:r>
        <w:rPr>
          <w:rFonts w:ascii="Calibri" w:hAnsi="Calibri"/>
          <w:color w:val="1E293B"/>
          <w:sz w:val="19"/>
        </w:rPr>
        <w:t xml:space="preserve"> how many points better (positive) or worse (negative) the contest line is than the sportsbook line right now. Getting on or off 3 or 7 counts extra.</w:t>
      </w:r>
    </w:p>
    <w:p>
      <w:pPr>
        <w:spacing w:after="60"/>
        <w:ind w:left="288"/>
      </w:pPr>
      <w:r>
        <w:rPr>
          <w:color w:val="102C57"/>
        </w:rPr>
        <w:t xml:space="preserve">• </w:t>
      </w:r>
      <w:r>
        <w:rPr>
          <w:rFonts w:ascii="Calibri" w:hAnsi="Calibri"/>
          <w:b/>
          <w:color w:val="1E293B"/>
          <w:sz w:val="19"/>
        </w:rPr>
        <w:t>Experts:</w:t>
      </w:r>
      <w:r>
        <w:rPr>
          <w:rFonts w:ascii="Calibri" w:hAnsi="Calibri"/>
          <w:color w:val="1E293B"/>
          <w:sz w:val="19"/>
        </w:rPr>
        <w:t xml:space="preserve"> how many named experts picked this side vs the other side.</w:t>
      </w:r>
    </w:p>
    <w:p>
      <w:pPr>
        <w:spacing w:after="60"/>
        <w:ind w:left="288"/>
      </w:pPr>
      <w:r>
        <w:rPr>
          <w:color w:val="102C57"/>
        </w:rPr>
        <w:t xml:space="preserve">• </w:t>
      </w:r>
      <w:r>
        <w:rPr>
          <w:rFonts w:ascii="Calibri" w:hAnsi="Calibri"/>
          <w:b/>
          <w:color w:val="1E293B"/>
          <w:sz w:val="19"/>
        </w:rPr>
        <w:t>Big money:</w:t>
      </w:r>
      <w:r>
        <w:rPr>
          <w:rFonts w:ascii="Calibri" w:hAnsi="Calibri"/>
          <w:color w:val="1E293B"/>
          <w:sz w:val="19"/>
        </w:rPr>
        <w:t xml:space="preserve"> where larger bettors are putting their money on the spread.</w:t>
      </w:r>
    </w:p>
    <w:p>
      <w:pPr>
        <w:spacing w:after="60"/>
        <w:ind w:left="288"/>
      </w:pPr>
      <w:r>
        <w:rPr>
          <w:color w:val="102C57"/>
        </w:rPr>
        <w:t xml:space="preserve">• </w:t>
      </w:r>
      <w:r>
        <w:rPr>
          <w:rFonts w:ascii="Calibri" w:hAnsi="Calibri"/>
          <w:b/>
          <w:color w:val="1E293B"/>
          <w:sz w:val="19"/>
        </w:rPr>
        <w:t>The score</w:t>
      </w:r>
      <w:r>
        <w:rPr>
          <w:rFonts w:ascii="Calibri" w:hAnsi="Calibri"/>
          <w:color w:val="1E293B"/>
          <w:sz w:val="19"/>
        </w:rPr>
        <w:t xml:space="preserve"> adds these up: room (capped at 7) + 1½× line value + ½ per net expert (up to ±3) ± ½ for big money and key numbers. It ranks sides against each other; it is not a win chance. Our projections are written estimates, not a computer model.</w:t>
      </w:r>
    </w:p>
    <w:tbl>
      <w:tblPr>
        <w:tblW w:type="auto" w:w="0"/>
        <w:jc w:val="center"/>
        <w:tblLayout w:type="fixed"/>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rPr>
          <w:cantSplit/>
          <w:tblHeader/>
        </w:trPr>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Contest line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Market now</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Line value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Room vs contest line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Experts for – against</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Big money</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Score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Verdict</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MIA +10.5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8FAFC"/>
          </w:tcPr>
          <w:p>
            <w:pPr>
              <w:spacing w:before="0" w:after="0"/>
            </w:pPr>
            <w:hyperlink w:anchor="sc-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6 – 3</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5.2</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 Our five</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HOU -2.5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FFFFF"/>
          </w:tcPr>
          <w:p>
            <w:pPr>
              <w:spacing w:before="0" w:after="0"/>
            </w:pPr>
            <w:hyperlink w:anchor="sc-game-dal-hou">
              <w:r>
                <w:rPr>
                  <w:color w:val="1E40AF"/>
                  <w:u w:val="single"/>
                  <w:rFonts w:ascii="Calibri" w:hAnsi="Calibri"/>
                  <w:sz w:val="17"/>
                  <w:b/>
                </w:rPr>
                <w:t>
                  <span style="white-space:nowrap">
                    <span class="tl tl-dal" title="Dallas Cowboys"/>
                    DAL @ 
                    <span class="tl tl-hou" title="Houston Texans"/>
                    HOU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11 – 5</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3.8</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Top 10</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LAR -3</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8FAFC"/>
          </w:tcPr>
          <w:p>
            <w:pPr>
              <w:spacing w:before="0" w:after="0"/>
            </w:pPr>
            <w:hyperlink w:anchor="sc-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 · gains key number 3</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7 – 6</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3.8</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 Our five</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ARI -1.5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FFFFF"/>
          </w:tcPr>
          <w:p>
            <w:pPr>
              <w:spacing w:before="0" w:after="0"/>
            </w:pPr>
            <w:hyperlink w:anchor="sc-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 – 4</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 Our five</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DEN +2.5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8FAFC"/>
          </w:tcPr>
          <w:p>
            <w:pPr>
              <w:spacing w:before="0" w:after="0"/>
            </w:pPr>
            <w:hyperlink w:anchor="sc-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9 – 2</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 Our five</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IND -3.5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FFFFF"/>
          </w:tcPr>
          <w:p>
            <w:pPr>
              <w:spacing w:before="0" w:after="0"/>
            </w:pPr>
            <w:hyperlink w:anchor="sc-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4 – 7</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Top 10</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TEN +11.5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8FAFC"/>
          </w:tcPr>
          <w:p>
            <w:pPr>
              <w:spacing w:before="0" w:after="0"/>
            </w:pPr>
            <w:hyperlink w:anchor="sc-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+11.5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+11.5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5 – 4</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 Our five</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NYJ +3.5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FFFFF"/>
          </w:tcPr>
          <w:p>
            <w:pPr>
              <w:spacing w:before="0" w:after="0"/>
            </w:pPr>
            <w:hyperlink w:anchor="sc-game-nyj-chi">
              <w:r>
                <w:rPr>
                  <w:color w:val="1E40AF"/>
                  <w:u w:val="single"/>
                  <w:rFonts w:ascii="Calibri" w:hAnsi="Calibri"/>
                  <w:sz w:val="17"/>
                  <w:b/>
                </w:rPr>
                <w:t>
                  <span style="white-space:nowrap">
                    <span class="tl tl-nyj" title="New York Jets"/>
                    NYJ @ 
                    <span class="tl tl-chi" title="Chicago Bears"/>
                    CHI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5 – 2</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Top 10</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9</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LV +4.5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8FAFC"/>
          </w:tcPr>
          <w:p>
            <w:pPr>
              <w:spacing w:before="0" w:after="0"/>
            </w:pPr>
            <w:hyperlink w:anchor="sc-game-kc-lv">
              <w:r>
                <w:rPr>
                  <w:color w:val="1E40AF"/>
                  <w:u w:val="single"/>
                  <w:rFonts w:ascii="Calibri" w:hAnsi="Calibri"/>
                  <w:sz w:val="17"/>
                  <w:b/>
                </w:rPr>
                <w:t>
                  <span style="white-space:nowrap">
                    <span class="tl tl-kc" title="Kansas City Chiefs"/>
                    KC @ 
                    <span class="tl tl-lv" title="Las Vegas Raiders"/>
                    LV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+4.5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+4.5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6 – 5</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Top 10</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NE +6.5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FFFFF"/>
          </w:tcPr>
          <w:p>
            <w:pPr>
              <w:spacing w:before="0" w:after="0"/>
            </w:pPr>
            <w:hyperlink w:anchor="sc-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+6.5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+7</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7 – 4</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Top 10</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11</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CAR +3.5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8FAFC"/>
          </w:tcPr>
          <w:p>
            <w:pPr>
              <w:spacing w:before="0" w:after="0"/>
            </w:pPr>
            <w:hyperlink w:anchor="sc-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5 – 3</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ATL +2.5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FFFFF"/>
          </w:tcPr>
          <w:p>
            <w:pPr>
              <w:spacing w:before="0" w:after="0"/>
            </w:pPr>
            <w:hyperlink w:anchor="sc-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 – 3</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13</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CIN -2.5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8FAFC"/>
          </w:tcPr>
          <w:p>
            <w:pPr>
              <w:spacing w:before="0" w:after="0"/>
            </w:pPr>
            <w:hyperlink w:anchor="sc-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4 – 3</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14</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JAX +2.5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FFFFF"/>
          </w:tcPr>
          <w:p>
            <w:pPr>
              <w:spacing w:before="0" w:after="0"/>
            </w:pPr>
            <w:hyperlink w:anchor="sc-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 – 4</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GB -3.5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8FAFC"/>
          </w:tcPr>
          <w:p>
            <w:pPr>
              <w:spacing w:before="0" w:after="0"/>
            </w:pPr>
            <w:hyperlink w:anchor="sc-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 · loses key number 3</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 – 3</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-0.2</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16</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TB +3.5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FFFFF"/>
          </w:tcPr>
          <w:p>
            <w:pPr>
              <w:spacing w:before="0" w:after="0"/>
            </w:pPr>
            <w:hyperlink w:anchor="sc-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 – 2</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-0.2</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17</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SEA -7.5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8FAFC"/>
          </w:tcPr>
          <w:p>
            <w:pPr>
              <w:spacing w:before="0" w:after="0"/>
            </w:pPr>
            <w:hyperlink w:anchor="sc-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-7.5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 · loses key number 7</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5 – 4</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-0.2</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18</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LAC +7.5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FFFFF"/>
          </w:tcPr>
          <w:p>
            <w:pPr>
              <w:spacing w:before="0" w:after="0"/>
            </w:pPr>
            <w:hyperlink w:anchor="sc-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+7.5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+7</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4 – 5</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-0.2</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19</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DET -3.5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8FAFC"/>
          </w:tcPr>
          <w:p>
            <w:pPr>
              <w:spacing w:before="0" w:after="0"/>
            </w:pPr>
            <w:hyperlink w:anchor="sc-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 – 5</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20</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NO -2.5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FFFFF"/>
          </w:tcPr>
          <w:p>
            <w:pPr>
              <w:spacing w:before="0" w:after="0"/>
            </w:pPr>
            <w:hyperlink w:anchor="sc-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 – 3</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21</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BUF -6.5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8FAFC"/>
          </w:tcPr>
          <w:p>
            <w:pPr>
              <w:spacing w:before="0" w:after="0"/>
            </w:pPr>
            <w:hyperlink w:anchor="sc-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-6.5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4 – 7</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-1.2</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22</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BAL -11.5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FFFFF"/>
          </w:tcPr>
          <w:p>
            <w:pPr>
              <w:spacing w:before="0" w:after="0"/>
            </w:pPr>
            <w:hyperlink w:anchor="sc-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4 – 5</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23</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CHI -3.5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8FAFC"/>
          </w:tcPr>
          <w:p>
            <w:pPr>
              <w:spacing w:before="0" w:after="0"/>
            </w:pPr>
            <w:hyperlink w:anchor="sc-game-nyj-chi">
              <w:r>
                <w:rPr>
                  <w:color w:val="1E40AF"/>
                  <w:u w:val="single"/>
                  <w:rFonts w:ascii="Calibri" w:hAnsi="Calibri"/>
                  <w:sz w:val="17"/>
                  <w:b/>
                </w:rPr>
                <w:t>
                  <span style="white-space:nowrap">
                    <span class="tl tl-nyj" title="New York Jets"/>
                    NYJ @ 
                    <span class="tl tl-chi" title="Chicago Bears"/>
                    CHI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 – 5</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24</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KC -4.5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FFFFF"/>
          </w:tcPr>
          <w:p>
            <w:pPr>
              <w:spacing w:before="0" w:after="0"/>
            </w:pPr>
            <w:hyperlink w:anchor="sc-game-kc-lv">
              <w:r>
                <w:rPr>
                  <w:color w:val="1E40AF"/>
                  <w:u w:val="single"/>
                  <w:rFonts w:ascii="Calibri" w:hAnsi="Calibri"/>
                  <w:sz w:val="17"/>
                  <w:b/>
                </w:rPr>
                <w:t>
                  <span style="white-space:nowrap">
                    <span class="tl tl-kc" title="Kansas City Chiefs"/>
                    KC @ 
                    <span class="tl tl-lv" title="Las Vegas Raiders"/>
                    LV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5 – 6</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WAS +3.5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8FAFC"/>
          </w:tcPr>
          <w:p>
            <w:pPr>
              <w:spacing w:before="0" w:after="0"/>
            </w:pPr>
            <w:hyperlink w:anchor="sc-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+4.5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7 – 4</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26</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SF -2.5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FFFFF"/>
          </w:tcPr>
          <w:p>
            <w:pPr>
              <w:spacing w:before="0" w:after="0"/>
            </w:pPr>
            <w:hyperlink w:anchor="sc-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 – 9</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27</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PHI +3</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8FAFC"/>
          </w:tcPr>
          <w:p>
            <w:pPr>
              <w:spacing w:before="0" w:after="0"/>
            </w:pPr>
            <w:hyperlink w:anchor="sc-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-2.0</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6 – 7</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-3.2</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28</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NYG +1.5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FFFFF"/>
          </w:tcPr>
          <w:p>
            <w:pPr>
              <w:spacing w:before="0" w:after="0"/>
            </w:pPr>
            <w:hyperlink w:anchor="sc-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4 – 3</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29</w:t>
            </w:r>
          </w:p>
        </w:tc>
        <w:tc>
          <w:tcPr>
            <w:tcW w:type="dxa" w:w="840"/>
            <w:vAlign w:val="center"/>
            <w:tcMar>
              <w:top w:w="60" w:type="dxa"/>
              <w:bottom w:w="60" w:type="dxa"/>
              <w:left w:w="80" w:type="dxa"/>
              <w:right w:w="80" w:type="dxa"/>
            </w:tcMar>
            <w:shd w:fill="F8FAFC"/>
          </w:tcPr>
          <w:p>
            <w:pPr>
              <w:spacing w:before="0" w:after="0"/>
            </w:pPr>
            <w:r>
              <w:rPr>
                <w:rFonts w:ascii="Calibri" w:hAnsi="Calibri"/>
                <w:b/>
                <w:color w:val="1E293B"/>
                <w:sz w:val="17"/>
              </w:rPr>
              <w:t>DAL +2.5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Underdog</w:t>
            </w:r>
          </w:p>
        </w:tc>
        <w:tc>
          <w:tcPr>
            <w:tcW w:type="dxa" w:w="840"/>
            <w:vAlign w:val="center"/>
            <w:tcMar>
              <w:top w:w="60" w:type="dxa"/>
              <w:bottom w:w="60" w:type="dxa"/>
              <w:left w:w="80" w:type="dxa"/>
              <w:right w:w="80" w:type="dxa"/>
            </w:tcMar>
            <w:shd w:fill="F8FAFC"/>
          </w:tcPr>
          <w:p>
            <w:pPr>
              <w:spacing w:before="0" w:after="0"/>
            </w:pPr>
            <w:hyperlink w:anchor="sc-game-dal-hou">
              <w:r>
                <w:rPr>
                  <w:color w:val="1E40AF"/>
                  <w:u w:val="single"/>
                  <w:rFonts w:ascii="Calibri" w:hAnsi="Calibri"/>
                  <w:sz w:val="17"/>
                  <w:b/>
                </w:rPr>
                <w:t>
                  <span style="white-space:nowrap">
                    <span class="tl tl-dal" title="Dallas Cowboys"/>
                    DAL @ 
                    <span class="tl tl-hou" title="Houston Texans"/>
                    HOU
                  </span>
                </w:t>
              </w:r>
            </w:hyperlink>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5 – 11</w:t>
            </w:r>
          </w:p>
        </w:tc>
        <w:tc>
          <w:tcPr>
            <w:tcW w:type="dxa" w:w="840"/>
            <w:vAlign w:val="center"/>
            <w:tcMar>
              <w:top w:w="60" w:type="dxa"/>
              <w:bottom w:w="60" w:type="dxa"/>
              <w:left w:w="80" w:type="dxa"/>
              <w:right w:w="80" w:type="dxa"/>
            </w:tcMar>
            <w:shd w:fill="F8FAFC"/>
          </w:tcPr>
          <w:p>
            <w:pPr>
              <w:spacing w:before="0" w:after="0"/>
            </w:pP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-3.8</w:t>
            </w:r>
          </w:p>
        </w:tc>
        <w:tc>
          <w:tcPr>
            <w:tcW w:type="dxa" w:w="84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30</w:t>
            </w:r>
          </w:p>
        </w:tc>
        <w:tc>
          <w:tcPr>
            <w:tcW w:type="dxa" w:w="840"/>
            <w:vAlign w:val="center"/>
            <w:tcMar>
              <w:top w:w="60" w:type="dxa"/>
              <w:bottom w:w="60" w:type="dxa"/>
              <w:left w:w="80" w:type="dxa"/>
              <w:right w:w="80" w:type="dxa"/>
            </w:tcMar>
            <w:shd w:fill="FFFFFF"/>
          </w:tcPr>
          <w:p>
            <w:pPr>
              <w:spacing w:before="0" w:after="0"/>
            </w:pPr>
            <w:r>
              <w:rPr>
                <w:rFonts w:ascii="Calibri" w:hAnsi="Calibri"/>
                <w:b/>
                <w:color w:val="1E293B"/>
                <w:sz w:val="17"/>
              </w:rPr>
              <w:t>MIN -10.5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Favorite</w:t>
            </w:r>
          </w:p>
        </w:tc>
        <w:tc>
          <w:tcPr>
            <w:tcW w:type="dxa" w:w="840"/>
            <w:vAlign w:val="center"/>
            <w:tcMar>
              <w:top w:w="60" w:type="dxa"/>
              <w:bottom w:w="60" w:type="dxa"/>
              <w:left w:w="80" w:type="dxa"/>
              <w:right w:w="80" w:type="dxa"/>
            </w:tcMar>
            <w:shd w:fill="FFFFFF"/>
          </w:tcPr>
          <w:p>
            <w:pPr>
              <w:spacing w:before="0" w:after="0"/>
            </w:pPr>
            <w:hyperlink w:anchor="sc-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-10.5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-0.5 · loses key number 10</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3 – 6</w:t>
            </w:r>
          </w:p>
        </w:tc>
        <w:tc>
          <w:tcPr>
            <w:tcW w:type="dxa" w:w="840"/>
            <w:vAlign w:val="center"/>
            <w:tcMar>
              <w:top w:w="60" w:type="dxa"/>
              <w:bottom w:w="60" w:type="dxa"/>
              <w:left w:w="80" w:type="dxa"/>
              <w:right w:w="80" w:type="dxa"/>
            </w:tcMar>
            <w:shd w:fill="FFFFFF"/>
          </w:tcPr>
          <w:p>
            <w:pPr>
              <w:spacing w:before="0" w:after="0"/>
            </w:pP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-5.8</w:t>
            </w:r>
          </w:p>
        </w:tc>
        <w:tc>
          <w:tcPr>
            <w:tcW w:type="dxa" w:w="84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after="80"/>
      </w:pPr>
    </w:p>
    <w:p>
      <w:pPr>
        <w:spacing w:before="280" w:after="80"/>
      </w:pPr>
      <w:r>
        <w:rPr>
          <w:rFonts w:ascii="Calibri" w:hAnsi="Calibri"/>
          <w:b/>
          <w:color w:val="102C57"/>
          <w:sz w:val="26"/>
        </w:rPr>
        <w:t>2. Contest Lines vs. the Market</w:t>
      </w:r>
    </w:p>
    <w:p>
      <w:pPr>
        <w:spacing w:before="200" w:after="40"/>
      </w:pPr>
      <w:bookmarkStart w:id="110" w:name="section-2-box"/>
      <w:bookmarkEnd w:id="110"/>
      <w:r>
        <w:rPr>
          <w:rFonts w:ascii="Calibri" w:hAnsi="Calibri"/>
          <w:b/>
          <w:color w:val="355F8E"/>
          <w:sz w:val="22"/>
        </w:rPr>
        <w:t>⚖️ Section 2: Contest Lines vs. the Market</w:t>
      </w:r>
    </w:p>
    <w:p>
      <w:pPr>
        <w:spacing w:after="80"/>
      </w:pPr>
      <w:r>
        <w:rPr>
          <w:rFonts w:ascii="Calibri" w:hAnsi="Calibri"/>
          <w:color w:val="1E293B"/>
          <w:sz w:val="19"/>
        </w:rPr>
        <w:t>Where the contest line is better or worse than the sportsbook line right now, game by game. Positive value means the contest is giving that side extra points compared with the market.</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Contest line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Bookmaker now</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Value side</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Points of value</w:t>
            </w:r>
          </w:p>
        </w:tc>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Key number</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Line move this week</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PIT @ CLE · 🏁 played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PIT -2.5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p>
        </w:tc>
      </w:tr>
      <w:tr>
        <w:trPr>
          <w:cantSplit/>
        </w:trPr>
        <w:tc>
          <w:tcPr>
            <w:tcW w:type="dxa" w:w="1440"/>
            <w:vAlign w:val="center"/>
            <w:tcMar>
              <w:top w:w="60" w:type="dxa"/>
              <w:bottom w:w="60" w:type="dxa"/>
              <w:left w:w="80" w:type="dxa"/>
              <w:right w:w="80" w:type="dxa"/>
            </w:tcMar>
            <w:shd w:fill="FFFFFF"/>
          </w:tcPr>
          <w:p>
            <w:pPr>
              <w:spacing w:before="0" w:after="0"/>
            </w:pPr>
            <w:hyperlink w:anchor="sc-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IND -3.5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IND -4.5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IND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IND -3.5 → -4.5</w:t>
            </w:r>
          </w:p>
        </w:tc>
      </w:tr>
      <w:tr>
        <w:trPr>
          <w:cantSplit/>
        </w:trPr>
        <w:tc>
          <w:tcPr>
            <w:tcW w:type="dxa" w:w="1440"/>
            <w:vAlign w:val="center"/>
            <w:tcMar>
              <w:top w:w="60" w:type="dxa"/>
              <w:bottom w:w="60" w:type="dxa"/>
              <w:left w:w="80" w:type="dxa"/>
              <w:right w:w="80" w:type="dxa"/>
            </w:tcMar>
            <w:shd w:fill="F8FAFC"/>
          </w:tcPr>
          <w:p>
            <w:pPr>
              <w:spacing w:before="0" w:after="0"/>
            </w:pPr>
            <w:hyperlink w:anchor="sc-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BAL -11.5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BAL -11.5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BAL -11.5 → -11.5</w:t>
            </w:r>
          </w:p>
        </w:tc>
      </w:tr>
      <w:tr>
        <w:trPr>
          <w:cantSplit/>
        </w:trPr>
        <w:tc>
          <w:tcPr>
            <w:tcW w:type="dxa" w:w="1440"/>
            <w:vAlign w:val="center"/>
            <w:tcMar>
              <w:top w:w="60" w:type="dxa"/>
              <w:bottom w:w="60" w:type="dxa"/>
              <w:left w:w="80" w:type="dxa"/>
              <w:right w:w="80" w:type="dxa"/>
            </w:tcMar>
            <w:shd w:fill="FFFFFF"/>
          </w:tcPr>
          <w:p>
            <w:pPr>
              <w:spacing w:before="0" w:after="0"/>
            </w:pPr>
            <w:hyperlink w:anchor="sc-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ARI -1.5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ARI -2.5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ARI</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ARI +2.5 → -2.5</w:t>
            </w:r>
          </w:p>
        </w:tc>
      </w:tr>
      <w:tr>
        <w:trPr>
          <w:cantSplit/>
        </w:trPr>
        <w:tc>
          <w:tcPr>
            <w:tcW w:type="dxa" w:w="1440"/>
            <w:vAlign w:val="center"/>
            <w:tcMar>
              <w:top w:w="60" w:type="dxa"/>
              <w:bottom w:w="60" w:type="dxa"/>
              <w:left w:w="80" w:type="dxa"/>
              <w:right w:w="80" w:type="dxa"/>
            </w:tcMar>
            <w:shd w:fill="F8FAFC"/>
          </w:tcPr>
          <w:p>
            <w:pPr>
              <w:spacing w:before="0" w:after="0"/>
            </w:pPr>
            <w:hyperlink w:anchor="sc-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CIN -2.5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CIN -2.5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CIN -2.5 → -2.5</w:t>
            </w:r>
          </w:p>
        </w:tc>
      </w:tr>
      <w:tr>
        <w:trPr>
          <w:cantSplit/>
        </w:trPr>
        <w:tc>
          <w:tcPr>
            <w:tcW w:type="dxa" w:w="1440"/>
            <w:vAlign w:val="center"/>
            <w:tcMar>
              <w:top w:w="60" w:type="dxa"/>
              <w:bottom w:w="60" w:type="dxa"/>
              <w:left w:w="80" w:type="dxa"/>
              <w:right w:w="80" w:type="dxa"/>
            </w:tcMar>
            <w:shd w:fill="FFFFFF"/>
          </w:tcPr>
          <w:p>
            <w:pPr>
              <w:spacing w:before="0" w:after="0"/>
            </w:pPr>
            <w:hyperlink w:anchor="sc-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BUF -6.5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BUF -7</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BUF</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BUF -6.5 → -7</w:t>
            </w:r>
          </w:p>
        </w:tc>
      </w:tr>
      <w:tr>
        <w:trPr>
          <w:cantSplit/>
        </w:trPr>
        <w:tc>
          <w:tcPr>
            <w:tcW w:type="dxa" w:w="1440"/>
            <w:vAlign w:val="center"/>
            <w:tcMar>
              <w:top w:w="60" w:type="dxa"/>
              <w:bottom w:w="60" w:type="dxa"/>
              <w:left w:w="80" w:type="dxa"/>
              <w:right w:w="80" w:type="dxa"/>
            </w:tcMar>
            <w:shd w:fill="F8FAFC"/>
          </w:tcPr>
          <w:p>
            <w:pPr>
              <w:spacing w:before="0" w:after="0"/>
            </w:pPr>
            <w:hyperlink w:anchor="sc-game-dal-hou">
              <w:r>
                <w:rPr>
                  <w:color w:val="1E40AF"/>
                  <w:u w:val="single"/>
                  <w:rFonts w:ascii="Calibri" w:hAnsi="Calibri"/>
                  <w:sz w:val="17"/>
                  <w:b/>
                </w:rPr>
                <w:t>
                  <span style="white-space:nowrap">
                    <span class="tl tl-dal" title="Dallas Cowboys"/>
                    DAL @ 
                    <span class="tl tl-hou" title="Houston Texans"/>
                    HOU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HOU -2.5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HOU -3</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HOU</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HOU -1.5 → -3</w:t>
            </w:r>
          </w:p>
        </w:tc>
      </w:tr>
      <w:tr>
        <w:trPr>
          <w:cantSplit/>
        </w:trPr>
        <w:tc>
          <w:tcPr>
            <w:tcW w:type="dxa" w:w="1440"/>
            <w:vAlign w:val="center"/>
            <w:tcMar>
              <w:top w:w="60" w:type="dxa"/>
              <w:bottom w:w="60" w:type="dxa"/>
              <w:left w:w="80" w:type="dxa"/>
              <w:right w:w="80" w:type="dxa"/>
            </w:tcMar>
            <w:shd w:fill="FFFFFF"/>
          </w:tcPr>
          <w:p>
            <w:pPr>
              <w:spacing w:before="0" w:after="0"/>
            </w:pPr>
            <w:hyperlink w:anchor="sc-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LAR -3</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LAR -3.5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LAR</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gains key number 3</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LAR -2.5 → -3.5</w:t>
            </w:r>
          </w:p>
        </w:tc>
      </w:tr>
      <w:tr>
        <w:trPr>
          <w:cantSplit/>
        </w:trPr>
        <w:tc>
          <w:tcPr>
            <w:tcW w:type="dxa" w:w="1440"/>
            <w:vAlign w:val="center"/>
            <w:tcMar>
              <w:top w:w="60" w:type="dxa"/>
              <w:bottom w:w="60" w:type="dxa"/>
              <w:left w:w="80" w:type="dxa"/>
              <w:right w:w="80" w:type="dxa"/>
            </w:tcMar>
            <w:shd w:fill="F8FAFC"/>
          </w:tcPr>
          <w:p>
            <w:pPr>
              <w:spacing w:before="0" w:after="0"/>
            </w:pPr>
            <w:hyperlink w:anchor="sc-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GB -3.5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GB -3</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TB</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loses key number 3</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GB +2.5 → -3</w:t>
            </w:r>
          </w:p>
        </w:tc>
      </w:tr>
      <w:tr>
        <w:trPr>
          <w:cantSplit/>
        </w:trPr>
        <w:tc>
          <w:tcPr>
            <w:tcW w:type="dxa" w:w="1440"/>
            <w:vAlign w:val="center"/>
            <w:tcMar>
              <w:top w:w="60" w:type="dxa"/>
              <w:bottom w:w="60" w:type="dxa"/>
              <w:left w:w="80" w:type="dxa"/>
              <w:right w:w="80" w:type="dxa"/>
            </w:tcMar>
            <w:shd w:fill="FFFFFF"/>
          </w:tcPr>
          <w:p>
            <w:pPr>
              <w:spacing w:before="0" w:after="0"/>
            </w:pPr>
            <w:hyperlink w:anchor="sc-game-nyj-chi">
              <w:r>
                <w:rPr>
                  <w:color w:val="1E40AF"/>
                  <w:u w:val="single"/>
                  <w:rFonts w:ascii="Calibri" w:hAnsi="Calibri"/>
                  <w:sz w:val="17"/>
                  <w:b/>
                </w:rPr>
                <w:t>
                  <span style="white-space:nowrap">
                    <span class="tl tl-nyj" title="New York Jets"/>
                    NYJ @ 
                    <span class="tl tl-chi" title="Chicago Bears"/>
                    CHI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CHI -3.5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CHI -3.5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CHI -3 → -3.5</w:t>
            </w:r>
          </w:p>
        </w:tc>
      </w:tr>
      <w:tr>
        <w:trPr>
          <w:cantSplit/>
        </w:trPr>
        <w:tc>
          <w:tcPr>
            <w:tcW w:type="dxa" w:w="1440"/>
            <w:vAlign w:val="center"/>
            <w:tcMar>
              <w:top w:w="60" w:type="dxa"/>
              <w:bottom w:w="60" w:type="dxa"/>
              <w:left w:w="80" w:type="dxa"/>
              <w:right w:w="80" w:type="dxa"/>
            </w:tcMar>
            <w:shd w:fill="F8FAFC"/>
          </w:tcPr>
          <w:p>
            <w:pPr>
              <w:spacing w:before="0" w:after="0"/>
            </w:pPr>
            <w:hyperlink w:anchor="sc-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MIN -10.5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MIN -10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MIA</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loses key number 10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MIN -10.5 → -10</w:t>
            </w:r>
          </w:p>
        </w:tc>
      </w:tr>
      <w:tr>
        <w:trPr>
          <w:cantSplit/>
        </w:trPr>
        <w:tc>
          <w:tcPr>
            <w:tcW w:type="dxa" w:w="1440"/>
            <w:vAlign w:val="center"/>
            <w:tcMar>
              <w:top w:w="60" w:type="dxa"/>
              <w:bottom w:w="60" w:type="dxa"/>
              <w:left w:w="80" w:type="dxa"/>
              <w:right w:w="80" w:type="dxa"/>
            </w:tcMar>
            <w:shd w:fill="FFFFFF"/>
          </w:tcPr>
          <w:p>
            <w:pPr>
              <w:spacing w:before="0" w:after="0"/>
            </w:pPr>
            <w:hyperlink w:anchor="sc-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SF -2.5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SF -2.5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SF -3 → -2.5</w:t>
            </w:r>
          </w:p>
        </w:tc>
      </w:tr>
      <w:tr>
        <w:trPr>
          <w:cantSplit/>
        </w:trPr>
        <w:tc>
          <w:tcPr>
            <w:tcW w:type="dxa" w:w="1440"/>
            <w:vAlign w:val="center"/>
            <w:tcMar>
              <w:top w:w="60" w:type="dxa"/>
              <w:bottom w:w="60" w:type="dxa"/>
              <w:left w:w="80" w:type="dxa"/>
              <w:right w:w="80" w:type="dxa"/>
            </w:tcMar>
            <w:shd w:fill="F8FAFC"/>
          </w:tcPr>
          <w:p>
            <w:pPr>
              <w:spacing w:before="0" w:after="0"/>
            </w:pPr>
            <w:hyperlink w:anchor="sc-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SEA -7.5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SEA -7</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LAC</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loses key number 7</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SEA -6.5 → -7</w:t>
            </w:r>
          </w:p>
        </w:tc>
      </w:tr>
      <w:tr>
        <w:trPr>
          <w:cantSplit/>
        </w:trPr>
        <w:tc>
          <w:tcPr>
            <w:tcW w:type="dxa" w:w="1440"/>
            <w:vAlign w:val="center"/>
            <w:tcMar>
              <w:top w:w="60" w:type="dxa"/>
              <w:bottom w:w="60" w:type="dxa"/>
              <w:left w:w="80" w:type="dxa"/>
              <w:right w:w="80" w:type="dxa"/>
            </w:tcMar>
            <w:shd w:fill="FFFFFF"/>
          </w:tcPr>
          <w:p>
            <w:pPr>
              <w:spacing w:before="0" w:after="0"/>
            </w:pPr>
            <w:hyperlink w:anchor="sc-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KC -4.5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KC -4.5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KC -5.5 → -4.5</w:t>
            </w:r>
          </w:p>
        </w:tc>
      </w:tr>
      <w:tr>
        <w:trPr>
          <w:cantSplit/>
        </w:trPr>
        <w:tc>
          <w:tcPr>
            <w:tcW w:type="dxa" w:w="1440"/>
            <w:vAlign w:val="center"/>
            <w:tcMar>
              <w:top w:w="60" w:type="dxa"/>
              <w:bottom w:w="60" w:type="dxa"/>
              <w:left w:w="80" w:type="dxa"/>
              <w:right w:w="80" w:type="dxa"/>
            </w:tcMar>
            <w:shd w:fill="F8FAFC"/>
          </w:tcPr>
          <w:p>
            <w:pPr>
              <w:spacing w:before="0" w:after="0"/>
            </w:pPr>
            <w:hyperlink w:anchor="sc-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DET -3.5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DET -3.5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DET -3 → -3.5</w:t>
            </w:r>
          </w:p>
        </w:tc>
      </w:tr>
      <w:tr>
        <w:trPr>
          <w:cantSplit/>
        </w:trPr>
        <w:tc>
          <w:tcPr>
            <w:tcW w:type="dxa" w:w="1440"/>
            <w:vAlign w:val="center"/>
            <w:tcMar>
              <w:top w:w="60" w:type="dxa"/>
              <w:bottom w:w="60" w:type="dxa"/>
              <w:left w:w="80" w:type="dxa"/>
              <w:right w:w="80" w:type="dxa"/>
            </w:tcMar>
            <w:shd w:fill="FFFFFF"/>
          </w:tcPr>
          <w:p>
            <w:pPr>
              <w:spacing w:before="0" w:after="0"/>
            </w:pPr>
            <w:hyperlink w:anchor="sc-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NO -2.5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NO -2.5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NO -2.5 → -2.5</w:t>
            </w:r>
          </w:p>
        </w:tc>
      </w:tr>
    </w:tbl>
    <w:p>
      <w:pPr>
        <w:spacing w:after="120"/>
      </w:pPr>
    </w:p>
    <w:p>
      <w:pPr>
        <w:spacing w:after="80"/>
      </w:pPr>
    </w:p>
    <w:p>
      <w:pPr>
        <w:spacing w:before="280" w:after="80"/>
      </w:pPr>
      <w:r>
        <w:rPr>
          <w:rFonts w:ascii="Calibri" w:hAnsi="Calibri"/>
          <w:b/>
          <w:color w:val="102C57"/>
          <w:sz w:val="26"/>
        </w:rPr>
        <w:t>3. The Expert Panel: Who Is on Which Side</w:t>
      </w:r>
    </w:p>
    <w:p>
      <w:pPr>
        <w:spacing w:before="200" w:after="40"/>
      </w:pPr>
      <w:bookmarkStart w:id="111" w:name="section-3-box"/>
      <w:bookmarkEnd w:id="111"/>
      <w:r>
        <w:rPr>
          <w:rFonts w:ascii="Calibri" w:hAnsi="Calibri"/>
          <w:b/>
          <w:color w:val="355F8E"/>
          <w:sz w:val="22"/>
        </w:rPr>
        <w:t>🎙️ Section 3: The Expert Panel: Who Is on Which Side</w:t>
      </w:r>
    </w:p>
    <w:p>
      <w:pPr>
        <w:spacing w:after="80"/>
      </w:pPr>
      <w:r>
        <w:rPr>
          <w:rFonts w:ascii="Calibri" w:hAnsi="Calibri"/>
          <w:color w:val="1E293B"/>
          <w:sz w:val="19"/>
        </w:rPr>
        <w:t>Every spread or moneyline pick a named expert made this week, lined up against our five. Moneyline picks count as the side (a team to win outright also covers as an underdog).</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Expert</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Sides picked this week</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Agrees with our five</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Disagrees with our five</w:t>
            </w:r>
          </w:p>
        </w:tc>
      </w:tr>
      <w:tr>
        <w:trPr>
          <w:cantSplit/>
        </w:trPr>
        <w:tc>
          <w:tcPr>
            <w:tcW w:type="dxa" w:w="2520"/>
            <w:vAlign w:val="center"/>
            <w:tcMar>
              <w:top w:w="60" w:type="dxa"/>
              <w:bottom w:w="60" w:type="dxa"/>
              <w:left w:w="80" w:type="dxa"/>
              <w:right w:w="80" w:type="dxa"/>
            </w:tcMar>
            <w:shd w:fill="F8FAFC"/>
          </w:tcPr>
          <w:p>
            <w:pPr>
              <w:spacing w:before="0" w:after="0"/>
            </w:pPr>
            <w:r>
              <w:rPr>
                <w:rFonts w:ascii="Calibri" w:hAnsi="Calibri"/>
                <w:b/>
                <w:color w:val="1E293B"/>
                <w:sz w:val="17"/>
              </w:rPr>
              <w:t>BettingPros</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WAS · BUF · CHI · NYJ · ARI · LAR · BAL · HOU · DAL · KC · DEN · SEA · DET · NO</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ARI, LAR, DEN</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BAL</w:t>
            </w:r>
          </w:p>
        </w:tc>
      </w:tr>
      <w:tr>
        <w:trPr>
          <w:cantSplit/>
        </w:trPr>
        <w:tc>
          <w:tcPr>
            <w:tcW w:type="dxa" w:w="2520"/>
            <w:vAlign w:val="center"/>
            <w:tcMar>
              <w:top w:w="60" w:type="dxa"/>
              <w:bottom w:w="60" w:type="dxa"/>
              <w:left w:w="80" w:type="dxa"/>
              <w:right w:w="80" w:type="dxa"/>
            </w:tcMar>
            <w:shd w:fill="FFFFFF"/>
          </w:tcPr>
          <w:p>
            <w:pPr>
              <w:spacing w:before="0" w:after="0"/>
            </w:pPr>
            <w:r>
              <w:rPr>
                <w:rFonts w:ascii="Calibri" w:hAnsi="Calibri"/>
                <w:b/>
                <w:color w:val="1E293B"/>
                <w:sz w:val="17"/>
              </w:rPr>
              <w:t>Even Money</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WAS · NE · NYJ · JAX · NYG · PHI · TEN · DAL · LV · DEN · LAC · SEA · CAR</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TEN, DEN</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NYG, PHI</w:t>
            </w:r>
          </w:p>
        </w:tc>
      </w:tr>
      <w:tr>
        <w:trPr>
          <w:cantSplit/>
        </w:trPr>
        <w:tc>
          <w:tcPr>
            <w:tcW w:type="dxa" w:w="2520"/>
            <w:vAlign w:val="center"/>
            <w:tcMar>
              <w:top w:w="60" w:type="dxa"/>
              <w:bottom w:w="60" w:type="dxa"/>
              <w:left w:w="80" w:type="dxa"/>
              <w:right w:w="80" w:type="dxa"/>
            </w:tcMar>
            <w:shd w:fill="F8FAFC"/>
          </w:tcPr>
          <w:p>
            <w:pPr>
              <w:spacing w:before="0" w:after="0"/>
            </w:pPr>
            <w:r>
              <w:rPr>
                <w:rFonts w:ascii="Calibri" w:hAnsi="Calibri"/>
                <w:b/>
                <w:color w:val="1E293B"/>
                <w:sz w:val="17"/>
              </w:rPr>
              <w:t>Sharp or Square</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BUF · CIN · ARI · PHI · BAL · HOU · MIA · LV · DEN · SEA · CAR · ATL</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ARI, MIA, DEN</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PHI, BAL</w:t>
            </w:r>
          </w:p>
        </w:tc>
      </w:tr>
      <w:tr>
        <w:trPr>
          <w:cantSplit/>
        </w:trPr>
        <w:tc>
          <w:tcPr>
            <w:tcW w:type="dxa" w:w="2520"/>
            <w:vAlign w:val="center"/>
            <w:tcMar>
              <w:top w:w="60" w:type="dxa"/>
              <w:bottom w:w="60" w:type="dxa"/>
              <w:left w:w="80" w:type="dxa"/>
              <w:right w:w="80" w:type="dxa"/>
            </w:tcMar>
            <w:shd w:fill="FFFFFF"/>
          </w:tcPr>
          <w:p>
            <w:pPr>
              <w:spacing w:before="0" w:after="0"/>
            </w:pPr>
            <w:r>
              <w:rPr>
                <w:rFonts w:ascii="Calibri" w:hAnsi="Calibri"/>
                <w:b/>
                <w:color w:val="1E293B"/>
                <w:sz w:val="17"/>
              </w:rPr>
              <w:t>Action Network</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WAS · BUF · NYJ · JAX · TB · HOU · MIA · DEN · SEA</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MIA, DEN</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2520"/>
            <w:vAlign w:val="center"/>
            <w:tcMar>
              <w:top w:w="60" w:type="dxa"/>
              <w:bottom w:w="60" w:type="dxa"/>
              <w:left w:w="80" w:type="dxa"/>
              <w:right w:w="80" w:type="dxa"/>
            </w:tcMar>
            <w:shd w:fill="F8FAFC"/>
          </w:tcPr>
          <w:p>
            <w:pPr>
              <w:spacing w:before="0" w:after="0"/>
            </w:pPr>
            <w:r>
              <w:rPr>
                <w:rFonts w:ascii="Calibri" w:hAnsi="Calibri"/>
                <w:b/>
                <w:color w:val="1E293B"/>
                <w:sz w:val="17"/>
              </w:rPr>
              <w:t>The Favorites</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JAX</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t>
            </w:r>
          </w:p>
        </w:tc>
      </w:tr>
    </w:tbl>
    <w:p>
      <w:pPr>
        <w:spacing w:after="120"/>
      </w:pPr>
    </w:p>
    <w:p>
      <w:pPr>
        <w:spacing w:after="80"/>
      </w:pPr>
    </w:p>
    <w:p>
      <w:pPr>
        <w:spacing w:before="280" w:after="80"/>
      </w:pPr>
      <w:r>
        <w:rPr>
          <w:rFonts w:ascii="Calibri" w:hAnsi="Calibri"/>
          <w:b/>
          <w:color w:val="102C57"/>
          <w:sz w:val="26"/>
        </w:rPr>
        <w:t>4. Game-by-Game Spread-Only Breakdowns</w:t>
      </w:r>
    </w:p>
    <w:p>
      <w:pPr>
        <w:spacing w:before="200" w:after="40"/>
      </w:pPr>
      <w:bookmarkStart w:id="112" w:name="section-4-box"/>
      <w:bookmarkEnd w:id="112"/>
      <w:r>
        <w:rPr>
          <w:rFonts w:ascii="Calibri" w:hAnsi="Calibri"/>
          <w:b/>
          <w:color w:val="355F8E"/>
          <w:sz w:val="22"/>
        </w:rPr>
        <w:t>🏈 Section 4: Game-by-Game Spread-Only Breakdowns</w:t>
      </w:r>
    </w:p>
    <w:p>
      <w:pPr>
        <w:spacing w:after="80"/>
      </w:pPr>
      <w:r>
        <w:rPr>
          <w:rFonts w:ascii="Calibri" w:hAnsi="Calibri"/>
          <w:color w:val="1E293B"/>
          <w:sz w:val="19"/>
        </w:rPr>
        <w:t>Every game on the contest board, in kickoff order: the contest line, both sides' room against it, and the case for each side.</w:t>
      </w:r>
    </w:p>
    <w:p>
      <w:pPr>
        <w:spacing w:before="200" w:after="40"/>
      </w:pPr>
      <w:bookmarkStart w:id="113" w:name="sc-game-pit-cle"/>
      <w:bookmarkEnd w:id="113"/>
      <w:r>
        <w:rPr>
          <w:rFonts w:ascii="Calibri" w:hAnsi="Calibri"/>
          <w:b/>
          <w:color w:val="355F8E"/>
          <w:sz w:val="22"/>
        </w:rPr>
        <w:t>🏁 Pittsburgh Steelers @ Cleveland Browns — contest PIT -2.5 — FINAL · CLE covered</w:t>
      </w:r>
    </w:p>
    <w:p>
      <w:pPr>
        <w:spacing w:after="80"/>
      </w:pPr>
      <w:r>
        <w:rPr>
          <w:rFonts w:ascii="Calibri" w:hAnsi="Calibri"/>
          <w:color w:val="1E293B"/>
          <w:sz w:val="19"/>
        </w:rPr>
        <w:t>_Played before this build._</w:t>
      </w:r>
    </w:p>
    <w:p>
      <w:pPr>
        <w:spacing w:before="200" w:after="40"/>
      </w:pPr>
      <w:bookmarkStart w:id="114" w:name="sc-game-ind-was"/>
      <w:bookmarkEnd w:id="114"/>
      <w:r>
        <w:rPr>
          <w:rFonts w:ascii="Calibri" w:hAnsi="Calibri"/>
          <w:b/>
          <w:color w:val="355F8E"/>
          <w:sz w:val="22"/>
        </w:rPr>
        <w:t>🏈 Sun 06:30 PT — Indianapolis Colts @ Washington Commanders — contest IND -3.5 · proj IND 26 – WAS 20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IND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WAS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In London at 06:30 PT, Washington starts Marcus Mariota with Jayden Daniels out, Terry McLaurin doubtful and Rachaad White out. Bookmaker had pulled the Mariota, McLaurin and Jacory Croskey-Merritt prop menus at its 10/03 capture, which says the book itself isn't sure what this offense looks like. Indianapolis loses Keenan Allen (out on the 10/03 ESPN feed), so the targets concentrate on Josh Downs (72+ receiving yards at −106) and Tyler Warren (54+ at −105) on a MEDIUM secondary grade against a defense allowing 6.4 yards per play. Jonathan Taylor (91+ rushing at −102) runs into the Washington run defense the WAS backers lean on, so the Colts win through the air. Indianapolis by six: a cover of −4.5 by a point and a half, 46 total points.</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Experts split 7–4 toward Washington: </w:t>
      </w:r>
      <w:hyperlink w:anchor="scx-action-network">
        <w:r>
          <w:rPr>
            <w:color w:val="1E40AF"/>
            <w:u w:val="single"/>
            <w:rFonts w:ascii="Calibri" w:hAnsi="Calibri"/>
            <w:sz w:val="19"/>
            <w:b/>
          </w:rPr>
          <w:t>Action Network</w:t>
        </w:r>
      </w:hyperlink>
      <w:r>
        <w:rPr>
          <w:rFonts w:ascii="Calibri" w:hAnsi="Calibri"/>
          <w:color w:val="1E293B"/>
          <w:sz w:val="19"/>
        </w:rPr>
        <w:t xml:space="preserve"> ("Mariota is a top-tier backup"), </w:t>
      </w:r>
      <w:hyperlink w:anchor="scx-bettingpros">
        <w:r>
          <w:rPr>
            <w:color w:val="1E40AF"/>
            <w:u w:val="single"/>
            <w:rFonts w:ascii="Calibri" w:hAnsi="Calibri"/>
            <w:sz w:val="19"/>
            <w:b/>
          </w:rPr>
          <w:t>BettingPros</w:t>
        </w:r>
      </w:hyperlink>
      <w:r>
        <w:rPr>
          <w:rFonts w:ascii="Calibri" w:hAnsi="Calibri"/>
          <w:color w:val="1E293B"/>
          <w:sz w:val="19"/>
        </w:rPr>
        <w:t xml:space="preserve">, </w:t>
      </w:r>
      <w:hyperlink w:anchor="scx-even-money">
        <w:r>
          <w:rPr>
            <w:color w:val="1E40AF"/>
            <w:u w:val="single"/>
            <w:rFonts w:ascii="Calibri" w:hAnsi="Calibri"/>
            <w:sz w:val="19"/>
            <w:b/>
          </w:rPr>
          <w:t>Ross Tucker</w:t>
        </w:r>
      </w:hyperlink>
      <w:r>
        <w:rPr>
          <w:rFonts w:ascii="Calibri" w:hAnsi="Calibri"/>
          <w:color w:val="1E293B"/>
          <w:sz w:val="19"/>
        </w:rPr>
        <w:t xml:space="preserve"> and Doug Kezirian at +3.5, PFF and Travis Pulver of BettingPros on the moneyline, and Mike Florio (Commanders 24–20) on WAS; Brandon Anderson, Andrew Erickson and Jason Logan at −3.5 and Ian Undery of Action Network on the moneyline for IND. Dave Tuley of VSiN passes. The line has moved from the Action Network open of IND −3.5 to −4.5. Splits: WAS has 68% of spread tickets but only 58% of the money; the IND moneyline has 70% of tickets and 83% of the money, short of a 15-point sharp gap. The projection (IND by 6) disagrees with the expert majority, but only by a point and a half against the number, so the lean is to pass the side and play the receiver: Brandon Anderson and Andrew Erickson both have Downs over 62.5 receiving, noting Washington has allowed the most wide-receiver fantasy points. The projected 46 sits a point under the 47 total; The over has four backers (BettingPros and Zachary Cohen of VSiN at 46.5, Ian Undery at 49.5, and a betting-trends account on X), mostly on the same 15–1 trend when Washington is a 3.5- to 9.5-point underdog. With the projection a point under and a first-half under system in Evan Abrams' primer, no total. Card: no ticket touches this game. The projection (IND by 6) and the 7–4 expert lean to Washington point opposite ways, so the card passes the side and the receiving props.</w:t>
      </w:r>
    </w:p>
    <w:p>
      <w:pPr>
        <w:spacing w:after="80"/>
      </w:pPr>
      <w:r>
        <w:rPr>
          <w:rFonts w:ascii="Calibri" w:hAnsi="Calibri"/>
          <w:b/>
          <w:color w:val="1E293B"/>
          <w:sz w:val="19"/>
        </w:rPr>
        <w:t>⚠️ What breaks it</w:t>
      </w:r>
    </w:p>
    <w:p>
      <w:pPr>
        <w:spacing w:after="80"/>
      </w:pPr>
      <w:r>
        <w:rPr>
          <w:rFonts w:ascii="Calibri" w:hAnsi="Calibri"/>
          <w:color w:val="1E293B"/>
          <w:sz w:val="19"/>
        </w:rPr>
        <w:t>Mariota runs well and Croskey-Merritt controls the clock, holding the Colts to field goals. McLaurin plays through the doubtful tag. Indianapolis is −5 in turnover margin through three games, so two giveaways turn a six-point Colts win into a Washington cover. Recheck inactives at about 05:00 PT.</w:t>
      </w:r>
    </w:p>
    <w:p>
      <w:pPr>
        <w:spacing w:after="80"/>
      </w:pPr>
      <w:r>
        <w:rPr>
          <w:rFonts w:ascii="Calibri" w:hAnsi="Calibri"/>
          <w:b/>
          <w:color w:val="1E293B"/>
          <w:sz w:val="19"/>
        </w:rPr>
        <w:t>• What the experts are saying</w:t>
      </w:r>
    </w:p>
    <w:p>
      <w:pPr>
        <w:spacing w:after="80"/>
      </w:pPr>
      <w:r>
        <w:rPr>
          <w:rFonts w:ascii="Calibri" w:hAnsi="Calibri"/>
          <w:b/>
          <w:color w:val="1E293B"/>
          <w:sz w:val="19"/>
        </w:rPr>
        <w:t>Washington side: seven sources.</w:t>
      </w:r>
      <w:r>
        <w:rPr>
          <w:rFonts w:ascii="Calibri" w:hAnsi="Calibri"/>
          <w:color w:val="1E293B"/>
          <w:sz w:val="19"/>
        </w:rPr>
        <w:t xml:space="preserve"> </w:t>
      </w:r>
      <w:r>
        <w:rPr>
          <w:rFonts w:ascii="Calibri" w:hAnsi="Calibri"/>
          <w:b/>
          <w:color w:val="1E293B"/>
          <w:sz w:val="19"/>
        </w:rPr>
        <w:t>Ross Tucker (Even Money)</w:t>
      </w:r>
      <w:r>
        <w:rPr>
          <w:rFonts w:ascii="Calibri" w:hAnsi="Calibri"/>
          <w:color w:val="1E293B"/>
          <w:sz w:val="19"/>
        </w:rPr>
        <w:t xml:space="preserve">: WAS +3.5 for 1 unit, Tue 9/29. He "believes the win over Seattle changes the dynamic for Washington." The current +4.5 is a point better than his number. </w:t>
      </w:r>
      <w:r>
        <w:rPr>
          <w:rFonts w:ascii="Calibri" w:hAnsi="Calibri"/>
          <w:b/>
          <w:color w:val="1E293B"/>
          <w:sz w:val="19"/>
        </w:rPr>
        <w:t>Doug Kezirian</w:t>
      </w:r>
      <w:r>
        <w:rPr>
          <w:rFonts w:ascii="Calibri" w:hAnsi="Calibri"/>
          <w:color w:val="1E293B"/>
          <w:sz w:val="19"/>
        </w:rPr>
        <w:t xml:space="preserve">: WAS +3.5: "I'll gladly take the three and a half with Washington because I think they can win outright." </w:t>
      </w:r>
      <w:r>
        <w:rPr>
          <w:rFonts w:ascii="Calibri" w:hAnsi="Calibri"/>
          <w:b/>
          <w:color w:val="1E293B"/>
          <w:sz w:val="19"/>
        </w:rPr>
        <w:t>Action Network</w:t>
      </w:r>
      <w:r>
        <w:rPr>
          <w:rFonts w:ascii="Calibri" w:hAnsi="Calibri"/>
          <w:color w:val="1E293B"/>
          <w:sz w:val="19"/>
        </w:rPr>
        <w:t xml:space="preserve">: WAS +3.5: "Mariota is a top-tier backup, Washington's run defense is elite, and 3.5 provides good line value against an overvalued Colts team." </w:t>
      </w:r>
      <w:r>
        <w:rPr>
          <w:rFonts w:ascii="Calibri" w:hAnsi="Calibri"/>
          <w:b/>
          <w:color w:val="1E293B"/>
          <w:sz w:val="19"/>
        </w:rPr>
        <w:t>BettingPros</w:t>
      </w:r>
      <w:r>
        <w:rPr>
          <w:rFonts w:ascii="Calibri" w:hAnsi="Calibri"/>
          <w:color w:val="1E293B"/>
          <w:sz w:val="19"/>
        </w:rPr>
        <w:t xml:space="preserve">: WAS +3.5, twice. The neutral-site game lets "Washington's run defense contain Jonathan Taylor," and "Marcus Mariota looks competent driving the offense; line should be closer to a pick 'em." </w:t>
      </w:r>
      <w:r>
        <w:rPr>
          <w:rFonts w:ascii="Calibri" w:hAnsi="Calibri"/>
          <w:b/>
          <w:color w:val="1E293B"/>
          <w:sz w:val="19"/>
        </w:rPr>
        <w:t>Mike Florio (Pro Football Talk)</w:t>
      </w:r>
      <w:r>
        <w:rPr>
          <w:rFonts w:ascii="Calibri" w:hAnsi="Calibri"/>
          <w:color w:val="1E293B"/>
          <w:sz w:val="19"/>
        </w:rPr>
        <w:t xml:space="preserve">: Washington to win outright, 24–20. </w:t>
      </w:r>
      <w:r>
        <w:rPr>
          <w:rFonts w:ascii="Calibri" w:hAnsi="Calibri"/>
          <w:b/>
          <w:color w:val="1E293B"/>
          <w:sz w:val="19"/>
        </w:rPr>
        <w:t>PFF</w:t>
      </w:r>
      <w:r>
        <w:rPr>
          <w:rFonts w:ascii="Calibri" w:hAnsi="Calibri"/>
          <w:color w:val="1E293B"/>
          <w:sz w:val="19"/>
        </w:rPr>
        <w:t xml:space="preserve">: the Washington moneyline, "an intriguing spot for the Commanders on the moneyline and in the alternate markets." </w:t>
      </w:r>
      <w:r>
        <w:rPr>
          <w:rFonts w:ascii="Calibri" w:hAnsi="Calibri"/>
          <w:b/>
          <w:color w:val="1E293B"/>
          <w:sz w:val="19"/>
        </w:rPr>
        <w:t>Travis Pulver (BettingPros)</w:t>
      </w:r>
      <w:r>
        <w:rPr>
          <w:rFonts w:ascii="Calibri" w:hAnsi="Calibri"/>
          <w:color w:val="1E293B"/>
          <w:sz w:val="19"/>
        </w:rPr>
        <w:t xml:space="preserve">: Commanders moneyline at +160. </w:t>
      </w:r>
      <w:r>
        <w:rPr>
          <w:rFonts w:ascii="Calibri" w:hAnsi="Calibri"/>
          <w:b/>
          <w:color w:val="1E293B"/>
          <w:sz w:val="19"/>
        </w:rPr>
        <w:t>Indianapolis side: four sources.</w:t>
      </w:r>
      <w:r>
        <w:rPr>
          <w:rFonts w:ascii="Calibri" w:hAnsi="Calibri"/>
          <w:color w:val="1E293B"/>
          <w:sz w:val="19"/>
        </w:rPr>
        <w:t xml:space="preserve"> </w:t>
      </w:r>
      <w:r>
        <w:rPr>
          <w:rFonts w:ascii="Calibri" w:hAnsi="Calibri"/>
          <w:b/>
          <w:color w:val="1E293B"/>
          <w:sz w:val="19"/>
        </w:rPr>
        <w:t>Andrew Erickson</w:t>
      </w:r>
      <w:r>
        <w:rPr>
          <w:rFonts w:ascii="Calibri" w:hAnsi="Calibri"/>
          <w:color w:val="1E293B"/>
          <w:sz w:val="19"/>
        </w:rPr>
        <w:t xml:space="preserve">: IND −3.5, one of his 10 best bets. Washington's defense "is extremely poor," and the Colts' coach is 2–0 straight up and against the spread in international games, while Washington's staff and Mariota have struggled abroad. </w:t>
      </w:r>
      <w:r>
        <w:rPr>
          <w:rFonts w:ascii="Calibri" w:hAnsi="Calibri"/>
          <w:b/>
          <w:color w:val="1E293B"/>
          <w:sz w:val="19"/>
        </w:rPr>
        <w:t>Brandon Anderson</w:t>
      </w:r>
      <w:r>
        <w:rPr>
          <w:rFonts w:ascii="Calibri" w:hAnsi="Calibri"/>
          <w:color w:val="1E293B"/>
          <w:sz w:val="19"/>
        </w:rPr>
        <w:t xml:space="preserve">: IND −3.5, also his contest pick: "Colts are the better team, best run blocking line, and Washington defense is weak." </w:t>
      </w:r>
      <w:r>
        <w:rPr>
          <w:rFonts w:ascii="Calibri" w:hAnsi="Calibri"/>
          <w:b/>
          <w:color w:val="1E293B"/>
          <w:sz w:val="19"/>
        </w:rPr>
        <w:t>Jason Logan</w:t>
      </w:r>
      <w:r>
        <w:rPr>
          <w:rFonts w:ascii="Calibri" w:hAnsi="Calibri"/>
          <w:color w:val="1E293B"/>
          <w:sz w:val="19"/>
        </w:rPr>
        <w:t xml:space="preserve">: IND −3.5, Mon 9/28: "Commanders in a nasty letdown spot sandwich traveling to UK for their 3rd away game in first 4 weeks." </w:t>
      </w:r>
      <w:r>
        <w:rPr>
          <w:rFonts w:ascii="Calibri" w:hAnsi="Calibri"/>
          <w:b/>
          <w:color w:val="1E293B"/>
          <w:sz w:val="19"/>
        </w:rPr>
        <w:t>Ian Undery (Action Network)</w:t>
      </w:r>
      <w:r>
        <w:rPr>
          <w:rFonts w:ascii="Calibri" w:hAnsi="Calibri"/>
          <w:color w:val="1E293B"/>
          <w:sz w:val="19"/>
        </w:rPr>
        <w:t xml:space="preserve">: the Colts on the moneyline, with the over at 49.5. </w:t>
      </w:r>
      <w:r>
        <w:rPr>
          <w:rFonts w:ascii="Calibri" w:hAnsi="Calibri"/>
          <w:b/>
          <w:color w:val="1E293B"/>
          <w:sz w:val="19"/>
        </w:rPr>
        <w:t>No play.</w:t>
      </w:r>
      <w:r>
        <w:rPr>
          <w:rFonts w:ascii="Calibri" w:hAnsi="Calibri"/>
          <w:color w:val="1E293B"/>
          <w:sz w:val="19"/>
        </w:rPr>
        <w:t xml:space="preserve"> Dave Tuley (VSiN) passes on this game. </w:t>
      </w:r>
      <w:r>
        <w:rPr>
          <w:rFonts w:ascii="Calibri" w:hAnsi="Calibri"/>
          <w:b/>
          <w:color w:val="1E293B"/>
          <w:sz w:val="19"/>
        </w:rPr>
        <w:t>Total.</w:t>
      </w:r>
      <w:r>
        <w:rPr>
          <w:rFonts w:ascii="Calibri" w:hAnsi="Calibri"/>
          <w:color w:val="1E293B"/>
          <w:sz w:val="19"/>
        </w:rPr>
        <w:t xml:space="preserve"> BettingPros has over 46.5 ("both defenses have major flaws"), as do Zachary Cohen of VSiN and a betting-trends account on X; both note the over is 15–1 since 2024 when Washington is a 3.5- to 9.5-point underdog. </w:t>
      </w:r>
      <w:r>
        <w:rPr>
          <w:rFonts w:ascii="Calibri" w:hAnsi="Calibri"/>
          <w:b/>
          <w:color w:val="1E293B"/>
          <w:sz w:val="19"/>
        </w:rPr>
        <w:t>Props.</w:t>
      </w:r>
      <w:r>
        <w:rPr>
          <w:rFonts w:ascii="Calibri" w:hAnsi="Calibri"/>
          <w:color w:val="1E293B"/>
          <w:sz w:val="19"/>
        </w:rPr>
        <w:t xml:space="preserve"> Josh Downs over 62.5 receiving from Brandon Anderson and Andrew Erickson (Washington has "allowed the most fantasy points to WRs"). Rich Hribar's best-bets pick is Tyler Warren over 46.5: Warren plays "87% of the Colts' dropbacks" with a 23% target share, against a secondary 29th in completion rate allowed. PropStarz takes Jonathan Taylor under 90.5 rushing because of the Washington run defense. The two overs on Keenan Allen (Dave at 36.5 yards, Sal Bets at 3.5 catches) came before Allen was ruled out and no longer apply. Grant Neiffer has Daniel Jones to score at +400 and Terry McLaurin at +250 (McLaurin is doubtful).</w:t>
      </w:r>
    </w:p>
    <w:p>
      <w:pPr>
        <w:spacing w:before="200" w:after="40"/>
      </w:pPr>
      <w:bookmarkStart w:id="115" w:name="sc-game-ind-was-experts"/>
      <w:bookmarkEnd w:id="115"/>
      <w:r>
        <w:rPr>
          <w:rFonts w:ascii="Calibri" w:hAnsi="Calibri"/>
          <w:b/>
          <w:color w:val="355F8E"/>
          <w:sz w:val="22"/>
        </w:rPr>
        <w:t>🎙️ Expert spread picks (4)</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Washington Commanders</w:t>
      </w:r>
      <w:r>
        <w:rPr>
          <w:rFonts w:ascii="Calibri" w:hAnsi="Calibri"/>
          <w:color w:val="1E293B"/>
          <w:sz w:val="19"/>
        </w:rPr>
        <w:t xml:space="preserve"> 3.5 — Mariota is a top-tier backup, Washington's run defense is elite, and 3.5 provides good line value against an overvalued Colts team.</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Washington Commanders</w:t>
      </w:r>
      <w:r>
        <w:rPr>
          <w:rFonts w:ascii="Calibri" w:hAnsi="Calibri"/>
          <w:color w:val="1E293B"/>
          <w:sz w:val="19"/>
        </w:rPr>
        <w:t xml:space="preserve"> 3.5 — London game where Washington's run defense can contain Jonathan Taylor and Marcus Mariota looks competent driving the offense; line should be closer t</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Ross taking the Commanders getting the hook (+3.5) a</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Laying more than a field goal with the Colts on neut</w:t>
      </w:r>
    </w:p>
    <w:p>
      <w:pPr>
        <w:spacing w:after="80"/>
      </w:pPr>
      <w:r>
        <w:rPr>
          <w:rFonts w:ascii="Calibri" w:hAnsi="Calibri"/>
          <w:color w:val="1E40AF"/>
          <w:sz w:val="19"/>
          <w:u w:val="single"/>
        </w:rPr>
        <w:t>Full Master Intel write-up for this game →</w:t>
      </w:r>
    </w:p>
    <w:p>
      <w:pPr>
        <w:spacing w:before="200" w:after="40"/>
      </w:pPr>
      <w:bookmarkStart w:id="116" w:name="sc-game-ten-bal"/>
      <w:bookmarkEnd w:id="116"/>
      <w:r>
        <w:rPr>
          <w:rFonts w:ascii="Calibri" w:hAnsi="Calibri"/>
          <w:b/>
          <w:color w:val="355F8E"/>
          <w:sz w:val="22"/>
        </w:rPr>
        <w:t>🏈 Sun 10:00 PT — Tennessee Titans @ Baltimore Ravens — contest BAL -11.5 · proj TEN 16 – BAL 26 · ⭐ TEN +11.5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BAL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TEN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-11.5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+11.5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-10</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Baltimore comes back from Brazil with Ethan Pocic and a guard out, Ronnie Stanley questionable, Trey Hendrickson out and Zay Flowers questionable. Rain is likely for the first half (NWS 62–75%). Derrick Henry (98+ rushing, −245 to score, the shortest on the board) carries the revenge game, and Dave expects Lamar Jackson under 27.5 attempts. Tennessee scores 12.3 points a game; Cam Ward has Calvin Ridley on a MEDIUM grade and Tony Pollard (48+; PropStarz over 45.5) on the ground. The Ravens build an early lead and the Titans close the gap late. Baltimore by ten, so Tennessee covers +11.5; 42 points.</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TEN: </w:t>
      </w:r>
      <w:hyperlink w:anchor="scx-even-money">
        <w:r>
          <w:rPr>
            <w:color w:val="1E40AF"/>
            <w:u w:val="single"/>
            <w:rFonts w:ascii="Calibri" w:hAnsi="Calibri"/>
            <w:sz w:val="19"/>
            <w:b/>
          </w:rPr>
          <w:t>Steve Fezzik</w:t>
        </w:r>
      </w:hyperlink>
      <w:r>
        <w:rPr>
          <w:rFonts w:ascii="Calibri" w:hAnsi="Calibri"/>
          <w:color w:val="1E293B"/>
          <w:sz w:val="19"/>
        </w:rPr>
        <w:t xml:space="preserve"> ("best bet"), Ross Tucker (2 units) Kendra Middleton (the Ravens' long flight home and injuries) and Dave Tuley of VSiN (a best bet). BAL: Brandon Anderson (−11.5 and his contest pick), </w:t>
      </w:r>
      <w:hyperlink w:anchor="scx-bettingpros">
        <w:r>
          <w:rPr>
            <w:color w:val="1E40AF"/>
            <w:u w:val="single"/>
            <w:rFonts w:ascii="Calibri" w:hAnsi="Calibri"/>
            <w:sz w:val="19"/>
            <w:b/>
          </w:rPr>
          <w:t>BettingPros</w:t>
        </w:r>
      </w:hyperlink>
      <w:r>
        <w:rPr>
          <w:rFonts w:ascii="Calibri" w:hAnsi="Calibri"/>
          <w:color w:val="1E293B"/>
          <w:sz w:val="19"/>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(first half only, to avoid a second-half backdoor) and Mike Florio (Ravens 30–17). Splits: BAL has 66% of spread tickets and 71% of the money, but the TEN moneyline is a big-money flag, 4% of tickets and 19% of the money. Evan Abrams' primer has two systems on Tennessee (fading no-pedigree favorites, and fading the public after a poor offensive game), and Baltimore's starting center is out for two to three months. The line is unchanged from the </w:t>
      </w:r>
      <w:hyperlink w:anchor="scx-action-network">
        <w:r>
          <w:rPr>
            <w:color w:val="1E40AF"/>
            <w:u w:val="single"/>
            <w:rFonts w:ascii="Calibri" w:hAnsi="Calibri"/>
            <w:sz w:val="19"/>
            <w:b/>
          </w:rPr>
          <w:t>Action Network</w:t>
        </w:r>
      </w:hyperlink>
      <w:r>
        <w:rPr>
          <w:rFonts w:ascii="Calibri" w:hAnsi="Calibri"/>
          <w:color w:val="1E293B"/>
          <w:sz w:val="19"/>
        </w:rPr>
        <w:t xml:space="preserve"> open at −11.5; the total is down from 43.5 to 43. The lean is TEN +11.5, or BAL first half as Sharp or Square plays it; both fit a script where Baltimore leads early and Tennessee covers late. BettingPros (43.5) and Andrew Erickson (42.5) have the over, but with rain and a projected 42 the total is a pass. Card: the TEN moneyline (+492) is the long leg of the Slot 2 Dog-ML 2-team RR, and TEN +11.5 is a proposed SuperContest pick (both SuperContest tickets). Derrick Henry 2+ TDs is in the 8b 2+ TD 3-leg.</w:t>
      </w:r>
    </w:p>
    <w:p>
      <w:pPr>
        <w:spacing w:after="80"/>
      </w:pPr>
      <w:r>
        <w:rPr>
          <w:rFonts w:ascii="Calibri" w:hAnsi="Calibri"/>
          <w:b/>
          <w:color w:val="1E293B"/>
          <w:sz w:val="19"/>
        </w:rPr>
        <w:t>⚠️ What breaks it</w:t>
      </w:r>
    </w:p>
    <w:p>
      <w:pPr>
        <w:spacing w:after="80"/>
      </w:pPr>
      <w:r>
        <w:rPr>
          <w:rFonts w:ascii="Calibri" w:hAnsi="Calibri"/>
          <w:color w:val="1E293B"/>
          <w:sz w:val="19"/>
        </w:rPr>
        <w:t>The patched Baltimore line holds, Henry gets 30 carries and the Ravens win by 17. Ward turns it over twice (</w:t>
      </w:r>
      <w:hyperlink w:anchor="scx-sharp-or-square">
        <w:r>
          <w:rPr>
            <w:color w:val="1E40AF"/>
            <w:u w:val="single"/>
            <w:rFonts w:ascii="Calibri" w:hAnsi="Calibri"/>
            <w:sz w:val="19"/>
            <w:b/>
          </w:rPr>
          <w:t>Sharp or Square</w:t>
        </w:r>
      </w:hyperlink>
      <w:r>
        <w:rPr>
          <w:rFonts w:ascii="Calibri" w:hAnsi="Calibri"/>
          <w:color w:val="1E293B"/>
          <w:sz w:val="19"/>
        </w:rPr>
        <w:t xml:space="preserve"> calls him regressing). Flowers plays a full game and stretches the field Tennessee is trying to shrink.</w:t>
      </w:r>
    </w:p>
    <w:p>
      <w:pPr>
        <w:spacing w:after="80"/>
      </w:pPr>
      <w:r>
        <w:rPr>
          <w:rFonts w:ascii="Calibri" w:hAnsi="Calibri"/>
          <w:b/>
          <w:color w:val="1E293B"/>
          <w:sz w:val="19"/>
        </w:rPr>
        <w:t>• What the experts are saying</w:t>
      </w:r>
    </w:p>
    <w:p>
      <w:pPr>
        <w:spacing w:after="80"/>
      </w:pPr>
      <w:r>
        <w:rPr>
          <w:rFonts w:ascii="Calibri" w:hAnsi="Calibri"/>
          <w:b/>
          <w:color w:val="1E293B"/>
          <w:sz w:val="19"/>
        </w:rPr>
        <w:t>Tennessee side.</w:t>
      </w:r>
      <w:r>
        <w:rPr>
          <w:rFonts w:ascii="Calibri" w:hAnsi="Calibri"/>
          <w:color w:val="1E293B"/>
          <w:sz w:val="19"/>
        </w:rPr>
        <w:t xml:space="preserve"> </w:t>
      </w:r>
      <w:r>
        <w:rPr>
          <w:rFonts w:ascii="Calibri" w:hAnsi="Calibri"/>
          <w:b/>
          <w:color w:val="1E293B"/>
          <w:sz w:val="19"/>
        </w:rPr>
        <w:t>Steve Fezzik (Even Money)</w:t>
      </w:r>
      <w:r>
        <w:rPr>
          <w:rFonts w:ascii="Calibri" w:hAnsi="Calibri"/>
          <w:color w:val="1E293B"/>
          <w:sz w:val="19"/>
        </w:rPr>
        <w:t xml:space="preserve">: TEN +11.5, his best bet, a contest pick and 1 unit: "Baltimore got gifted their last game" and "has a long travel turnaround." </w:t>
      </w:r>
      <w:r>
        <w:rPr>
          <w:rFonts w:ascii="Calibri" w:hAnsi="Calibri"/>
          <w:b/>
          <w:color w:val="1E293B"/>
          <w:sz w:val="19"/>
        </w:rPr>
        <w:t>Ross Tucker (Even Money)</w:t>
      </w:r>
      <w:r>
        <w:rPr>
          <w:rFonts w:ascii="Calibri" w:hAnsi="Calibri"/>
          <w:color w:val="1E293B"/>
          <w:sz w:val="19"/>
        </w:rPr>
        <w:t xml:space="preserve">: TEN +11.5 for 2 units; the "Titans will remain competitive." </w:t>
      </w:r>
      <w:r>
        <w:rPr>
          <w:rFonts w:ascii="Calibri" w:hAnsi="Calibri"/>
          <w:b/>
          <w:color w:val="1E293B"/>
          <w:sz w:val="19"/>
        </w:rPr>
        <w:t>Kendra Middleton</w:t>
      </w:r>
      <w:r>
        <w:rPr>
          <w:rFonts w:ascii="Calibri" w:hAnsi="Calibri"/>
          <w:color w:val="1E293B"/>
          <w:sz w:val="19"/>
        </w:rPr>
        <w:t xml:space="preserve">: TEN +11.5: "Ravens are coming back from Rio with a long flight, they are heavily injured, and Lamar struggles to cover big numbers." </w:t>
      </w:r>
      <w:r>
        <w:rPr>
          <w:rFonts w:ascii="Calibri" w:hAnsi="Calibri"/>
          <w:b/>
          <w:color w:val="1E293B"/>
          <w:sz w:val="19"/>
        </w:rPr>
        <w:t>Dave Tuley (VSiN)</w:t>
      </w:r>
      <w:r>
        <w:rPr>
          <w:rFonts w:ascii="Calibri" w:hAnsi="Calibri"/>
          <w:color w:val="1E293B"/>
          <w:sz w:val="19"/>
        </w:rPr>
        <w:t xml:space="preserve">: TEN +11.5, a best bet. </w:t>
      </w:r>
      <w:r>
        <w:rPr>
          <w:rFonts w:ascii="Calibri" w:hAnsi="Calibri"/>
          <w:b/>
          <w:color w:val="1E293B"/>
          <w:sz w:val="19"/>
        </w:rPr>
        <w:t>Baltimore side.</w:t>
      </w:r>
      <w:r>
        <w:rPr>
          <w:rFonts w:ascii="Calibri" w:hAnsi="Calibri"/>
          <w:color w:val="1E293B"/>
          <w:sz w:val="19"/>
        </w:rPr>
        <w:t xml:space="preserve"> </w:t>
      </w:r>
      <w:r>
        <w:rPr>
          <w:rFonts w:ascii="Calibri" w:hAnsi="Calibri"/>
          <w:b/>
          <w:color w:val="1E293B"/>
          <w:sz w:val="19"/>
        </w:rPr>
        <w:t>Brandon Anderson</w:t>
      </w:r>
      <w:r>
        <w:rPr>
          <w:rFonts w:ascii="Calibri" w:hAnsi="Calibri"/>
          <w:color w:val="1E293B"/>
          <w:sz w:val="19"/>
        </w:rPr>
        <w:t xml:space="preserve">: BAL −11.5, also his contest pick: "Huge mismatch, Titans look lost." </w:t>
      </w:r>
      <w:r>
        <w:rPr>
          <w:rFonts w:ascii="Calibri" w:hAnsi="Calibri"/>
          <w:b/>
          <w:color w:val="1E293B"/>
          <w:sz w:val="19"/>
        </w:rPr>
        <w:t>BettingPros</w:t>
      </w:r>
      <w:r>
        <w:rPr>
          <w:rFonts w:ascii="Calibri" w:hAnsi="Calibri"/>
          <w:color w:val="1E293B"/>
          <w:sz w:val="19"/>
        </w:rPr>
        <w:t xml:space="preserve">: BAL −11.5, a "massive talent gap," with Henry "extra motivated facing his former team." </w:t>
      </w:r>
      <w:r>
        <w:rPr>
          <w:rFonts w:ascii="Calibri" w:hAnsi="Calibri"/>
          <w:b/>
          <w:color w:val="1E293B"/>
          <w:sz w:val="19"/>
        </w:rPr>
        <w:t>Sharp or Square</w:t>
      </w:r>
      <w:r>
        <w:rPr>
          <w:rFonts w:ascii="Calibri" w:hAnsi="Calibri"/>
          <w:color w:val="1E293B"/>
          <w:sz w:val="19"/>
        </w:rPr>
        <w:t xml:space="preserve">: Ravens first half only, "to avoid second-half defensive backdoor covers against a regressing Cam Ward." </w:t>
      </w:r>
      <w:r>
        <w:rPr>
          <w:rFonts w:ascii="Calibri" w:hAnsi="Calibri"/>
          <w:b/>
          <w:color w:val="1E293B"/>
          <w:sz w:val="19"/>
        </w:rPr>
        <w:t>Mike Florio (Pro Football Talk)</w:t>
      </w:r>
      <w:r>
        <w:rPr>
          <w:rFonts w:ascii="Calibri" w:hAnsi="Calibri"/>
          <w:color w:val="1E293B"/>
          <w:sz w:val="19"/>
        </w:rPr>
        <w:t xml:space="preserve">: Ravens 30–17. </w:t>
      </w:r>
      <w:r>
        <w:rPr>
          <w:rFonts w:ascii="Calibri" w:hAnsi="Calibri"/>
          <w:b/>
          <w:color w:val="1E293B"/>
          <w:sz w:val="19"/>
        </w:rPr>
        <w:t>Total.</w:t>
      </w:r>
      <w:r>
        <w:rPr>
          <w:rFonts w:ascii="Calibri" w:hAnsi="Calibri"/>
          <w:color w:val="1E293B"/>
          <w:sz w:val="19"/>
        </w:rPr>
        <w:t xml:space="preserve"> BettingPros has over 43.5: "Cam Ward pushes overs on the road." Andrew Erickson has over 42.5. </w:t>
      </w:r>
      <w:r>
        <w:rPr>
          <w:rFonts w:ascii="Calibri" w:hAnsi="Calibri"/>
          <w:b/>
          <w:color w:val="1E293B"/>
          <w:sz w:val="19"/>
        </w:rPr>
        <w:t>Props.</w:t>
      </w:r>
      <w:r>
        <w:rPr>
          <w:rFonts w:ascii="Calibri" w:hAnsi="Calibri"/>
          <w:color w:val="1E293B"/>
          <w:sz w:val="19"/>
        </w:rPr>
        <w:t xml:space="preserve"> PropStarz has Zay Flowers over 67.5 ("practiced in full") and Tony Pollard over 45.5 rushing against "a putrid Ravens run defense." EC has Wan'Dale Robinson over 37.5. Dave has Lamar Jackson under 27.5 pass attempts. Grant Neiffer has Pollard to score at +205 and Jackson at +250. Sal Bets has Derrick Henry over 105.5 total yards.</w:t>
      </w:r>
    </w:p>
    <w:p>
      <w:pPr>
        <w:spacing w:before="200" w:after="40"/>
      </w:pPr>
      <w:bookmarkStart w:id="117" w:name="sc-game-ten-bal-experts"/>
      <w:bookmarkEnd w:id="117"/>
      <w:r>
        <w:rPr>
          <w:rFonts w:ascii="Calibri" w:hAnsi="Calibri"/>
          <w:b/>
          <w:color w:val="355F8E"/>
          <w:sz w:val="22"/>
        </w:rPr>
        <w:t>🎙️ Expert spread picks (4)</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Tennessee Titans</w:t>
      </w:r>
      <w:r>
        <w:rPr>
          <w:rFonts w:ascii="Calibri" w:hAnsi="Calibri"/>
          <w:color w:val="1E293B"/>
          <w:sz w:val="19"/>
        </w:rPr>
        <w:t xml:space="preserve"> 11.5 — Steve Fezzik's contest pick backing Titans +11.5 visiting injured Ravens.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Baltimore Ravens</w:t>
      </w:r>
      <w:r>
        <w:rPr>
          <w:rFonts w:ascii="Calibri" w:hAnsi="Calibri"/>
          <w:color w:val="1E293B"/>
          <w:sz w:val="19"/>
        </w:rPr>
        <w:t xml:space="preserve">  — Backing Ravens 1st half to avoid second-half defensive backdoor covers against a regressing Cam Ward.</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Tennessee Titans</w:t>
      </w:r>
      <w:r>
        <w:rPr>
          <w:rFonts w:ascii="Calibri" w:hAnsi="Calibri"/>
          <w:color w:val="1E293B"/>
          <w:sz w:val="19"/>
        </w:rPr>
        <w:t xml:space="preserve"> 11.5 — Best bet. Baltimore returning from Brazil trip; Titans stayed competitive in recent games.</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Ravens</w:t>
      </w:r>
      <w:r>
        <w:rPr>
          <w:rFonts w:ascii="Calibri" w:hAnsi="Calibri"/>
          <w:color w:val="1E293B"/>
          <w:sz w:val="19"/>
        </w:rPr>
        <w:t xml:space="preserve"> -11.5 — Massive talent gap between the teams; Derrick Henry extra motivated facing his former team and Ravens offense expected to score easily.</w:t>
      </w:r>
    </w:p>
    <w:p>
      <w:pPr>
        <w:spacing w:after="80"/>
      </w:pPr>
      <w:r>
        <w:rPr>
          <w:rFonts w:ascii="Calibri" w:hAnsi="Calibri"/>
          <w:color w:val="1E40AF"/>
          <w:sz w:val="19"/>
          <w:u w:val="single"/>
        </w:rPr>
        <w:t>Full Master Intel write-up for this game →</w:t>
      </w:r>
    </w:p>
    <w:p>
      <w:pPr>
        <w:spacing w:before="200" w:after="40"/>
      </w:pPr>
      <w:bookmarkStart w:id="118" w:name="sc-game-ari-nyg"/>
      <w:bookmarkEnd w:id="118"/>
      <w:r>
        <w:rPr>
          <w:rFonts w:ascii="Calibri" w:hAnsi="Calibri"/>
          <w:b/>
          <w:color w:val="355F8E"/>
          <w:sz w:val="22"/>
        </w:rPr>
        <w:t>🏈 Sun 10:00 PT — Arizona Cardinals @ New York Giants — contest ARI -1.5 · proj ARI 24 – NYG 20 · ⭐ ARI -1.5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ARI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NYG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28</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With Jaxson Dart on IR, Jameis Winston (211+ passing) starts for the Giants, who score 15.3 points a game and are also missing pass rusher Brian Burns. Arizona has a HIGH secondary grade here (severity 7.32): Jacoby Brissett (231+; 38 of 52 for 280 last week) throws to Trey McBride (64+, +151 to score) and Marvin Harrison Jr., and Jeremiyah Love (67+ rushing, −136 to score) takes the work with James Conner out. New York's path is Malik Nabers (57+) on a MEDIUM grade and Najee Harris near the goal line (Sean Koerner, +330). Arizona by four, covering −2.5; 44 total.</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The line flipped five points, from the </w:t>
      </w:r>
      <w:hyperlink w:anchor="scx-action-network">
        <w:r>
          <w:rPr>
            <w:color w:val="1E40AF"/>
            <w:u w:val="single"/>
            <w:rFonts w:ascii="Calibri" w:hAnsi="Calibri"/>
            <w:sz w:val="19"/>
            <w:b/>
          </w:rPr>
          <w:t>Action Network</w:t>
        </w:r>
      </w:hyperlink>
      <w:r>
        <w:rPr>
          <w:rFonts w:ascii="Calibri" w:hAnsi="Calibri"/>
          <w:color w:val="1E293B"/>
          <w:sz w:val="19"/>
        </w:rPr>
        <w:t xml:space="preserve"> open of NYG −2.5 to ARI −2.5, on the Dart news. ARI: Chad Millman (on Arizona early), </w:t>
      </w:r>
      <w:hyperlink w:anchor="scx-sharp-or-square">
        <w:r>
          <w:rPr>
            <w:color w:val="1E40AF"/>
            <w:u w:val="single"/>
            <w:rFonts w:ascii="Calibri" w:hAnsi="Calibri"/>
            <w:sz w:val="19"/>
            <w:b/>
          </w:rPr>
          <w:t>Sharp or Square</w:t>
        </w:r>
      </w:hyperlink>
      <w:r>
        <w:rPr>
          <w:rFonts w:ascii="Calibri" w:hAnsi="Calibri"/>
          <w:color w:val="1E293B"/>
          <w:sz w:val="19"/>
        </w:rPr>
        <w:t xml:space="preserve"> (+1.5 before the flip) and </w:t>
      </w:r>
      <w:hyperlink w:anchor="scx-bettingpros">
        <w:r>
          <w:rPr>
            <w:color w:val="1E40AF"/>
            <w:u w:val="single"/>
            <w:rFonts w:ascii="Calibri" w:hAnsi="Calibri"/>
            <w:sz w:val="19"/>
            <w:b/>
          </w:rPr>
          <w:t>BettingPros</w:t>
        </w:r>
      </w:hyperlink>
      <w:r>
        <w:rPr>
          <w:rFonts w:ascii="Calibri" w:hAnsi="Calibri"/>
          <w:color w:val="1E293B"/>
          <w:sz w:val="19"/>
        </w:rPr>
        <w:t xml:space="preserve"> on the moneyline ("Winston is unreliable as a market favorite"). NYG: Brandon Anderson (+2.5, "the line shouldn't have flipped this much"), Steve Makinen of VSiN (+2.5, "not sure the right team is favored here"), Matt Moore (+1.5 contest pick), </w:t>
      </w:r>
      <w:hyperlink w:anchor="scx-even-money">
        <w:r>
          <w:rPr>
            <w:color w:val="1E40AF"/>
            <w:u w:val="single"/>
            <w:rFonts w:ascii="Calibri" w:hAnsi="Calibri"/>
            <w:sz w:val="19"/>
            <w:b/>
          </w:rPr>
          <w:t>Steve Fezzik</w:t>
        </w:r>
      </w:hyperlink>
      <w:r>
        <w:rPr>
          <w:rFonts w:ascii="Calibri" w:hAnsi="Calibri"/>
          <w:color w:val="1E293B"/>
          <w:sz w:val="19"/>
        </w:rPr>
        <w:t xml:space="preserve"> and Ross Tucker teasing NYG to +7.5, and Mike Florio (Giants 23–17). The two contest picks are at the contest's +1.5. Andrew Erickson ("stay away") and Dave Tuley both pass. Money agrees with the move: ARI has 62% of spread tickets and 69% of the money, and the ARI moneyline is a big-money flag (62% of tickets, 78% of money). The lean is ARI −2.5 or the −143 moneyline. On the total, Action Network has over 44.5 and Zachary Cohen of VSiN has Jameis Winston's passing overs; Evan Abrams' primer notes Winston is 17–6 to the over in October in his career, while a wind-under system points the other way. The projection is half a point under, so pass the total; Winston's passing yards are the better angle. Card: the ARI moneyline anchors the Slot 3 Morning parlay, the Slot 5 Hybrid and the 2-leg ARI ML + JAX ML ticket; ARI −1.5 is a proposed SuperContest pick (both SuperContest tickets). The 7a Morning prop stack carries Jacoby Brissett 2+ passing TDs and a Jameis Winston interception.</w:t>
      </w:r>
    </w:p>
    <w:p>
      <w:pPr>
        <w:spacing w:after="80"/>
      </w:pPr>
      <w:r>
        <w:rPr>
          <w:rFonts w:ascii="Calibri" w:hAnsi="Calibri"/>
          <w:b/>
          <w:color w:val="1E293B"/>
          <w:sz w:val="19"/>
        </w:rPr>
        <w:t>⚠️ What breaks it</w:t>
      </w:r>
    </w:p>
    <w:p>
      <w:pPr>
        <w:spacing w:after="80"/>
      </w:pPr>
      <w:r>
        <w:rPr>
          <w:rFonts w:ascii="Calibri" w:hAnsi="Calibri"/>
          <w:color w:val="1E293B"/>
          <w:sz w:val="19"/>
        </w:rPr>
        <w:t>Winston's volatility cuts both ways: two long Nabers plays put the Giants ahead. Brissett has thrown 52 times in a game, and turnovers on that volume would hand New York the short field. There's a 53% chance of second-half showers (NWS), which would slow both passing games.</w:t>
      </w:r>
    </w:p>
    <w:p>
      <w:pPr>
        <w:spacing w:after="80"/>
      </w:pPr>
      <w:r>
        <w:rPr>
          <w:rFonts w:ascii="Calibri" w:hAnsi="Calibri"/>
          <w:b/>
          <w:color w:val="1E293B"/>
          <w:sz w:val="19"/>
        </w:rPr>
        <w:t>• What the experts are saying</w:t>
      </w:r>
    </w:p>
    <w:p>
      <w:pPr>
        <w:spacing w:after="80"/>
      </w:pPr>
      <w:r>
        <w:rPr>
          <w:rFonts w:ascii="Calibri" w:hAnsi="Calibri"/>
          <w:b/>
          <w:color w:val="1E293B"/>
          <w:sz w:val="19"/>
        </w:rPr>
        <w:t>Arizona side.</w:t>
      </w:r>
      <w:r>
        <w:rPr>
          <w:rFonts w:ascii="Calibri" w:hAnsi="Calibri"/>
          <w:color w:val="1E293B"/>
          <w:sz w:val="19"/>
        </w:rPr>
        <w:t xml:space="preserve"> </w:t>
      </w:r>
      <w:r>
        <w:rPr>
          <w:rFonts w:ascii="Calibri" w:hAnsi="Calibri"/>
          <w:b/>
          <w:color w:val="1E293B"/>
          <w:sz w:val="19"/>
        </w:rPr>
        <w:t>Chad Millman</w:t>
      </w:r>
      <w:r>
        <w:rPr>
          <w:rFonts w:ascii="Calibri" w:hAnsi="Calibri"/>
          <w:color w:val="1E293B"/>
          <w:sz w:val="19"/>
        </w:rPr>
        <w:t xml:space="preserve">: on Arizona early: "Pros love Arizona in this matchup," driving the line from ARI +2.5 to −2.5. </w:t>
      </w:r>
      <w:r>
        <w:rPr>
          <w:rFonts w:ascii="Calibri" w:hAnsi="Calibri"/>
          <w:b/>
          <w:color w:val="1E293B"/>
          <w:sz w:val="19"/>
        </w:rPr>
        <w:t>Sharp or Square</w:t>
      </w:r>
      <w:r>
        <w:rPr>
          <w:rFonts w:ascii="Calibri" w:hAnsi="Calibri"/>
          <w:color w:val="1E293B"/>
          <w:sz w:val="19"/>
        </w:rPr>
        <w:t xml:space="preserve">: ARI +1.5 before the line flipped, citing the Giants losing pass rusher Brian Burns. That's four points better than the current number. </w:t>
      </w:r>
      <w:r>
        <w:rPr>
          <w:rFonts w:ascii="Calibri" w:hAnsi="Calibri"/>
          <w:b/>
          <w:color w:val="1E293B"/>
          <w:sz w:val="19"/>
        </w:rPr>
        <w:t>BettingPros</w:t>
      </w:r>
      <w:r>
        <w:rPr>
          <w:rFonts w:ascii="Calibri" w:hAnsi="Calibri"/>
          <w:color w:val="1E293B"/>
          <w:sz w:val="19"/>
        </w:rPr>
        <w:t xml:space="preserve">: ARI moneyline: "Jameis Winston is unreliable as a market favorite; Cardinals have superior offensive firepower." </w:t>
      </w:r>
      <w:r>
        <w:rPr>
          <w:rFonts w:ascii="Calibri" w:hAnsi="Calibri"/>
          <w:b/>
          <w:color w:val="1E293B"/>
          <w:sz w:val="19"/>
        </w:rPr>
        <w:t>Giants side.</w:t>
      </w:r>
      <w:r>
        <w:rPr>
          <w:rFonts w:ascii="Calibri" w:hAnsi="Calibri"/>
          <w:color w:val="1E293B"/>
          <w:sz w:val="19"/>
        </w:rPr>
        <w:t xml:space="preserve"> </w:t>
      </w:r>
      <w:r>
        <w:rPr>
          <w:rFonts w:ascii="Calibri" w:hAnsi="Calibri"/>
          <w:b/>
          <w:color w:val="1E293B"/>
          <w:sz w:val="19"/>
        </w:rPr>
        <w:t>Brandon Anderson</w:t>
      </w:r>
      <w:r>
        <w:rPr>
          <w:rFonts w:ascii="Calibri" w:hAnsi="Calibri"/>
          <w:color w:val="1E293B"/>
          <w:sz w:val="19"/>
        </w:rPr>
        <w:t xml:space="preserve">: NYG +2.5: "Arizona defense is the worst unit on the field. Line should not have flipped this much." He also has NYG +1.5 as his contest pick and an alternate NYG −6.5 at +285 ("home dogs of under 3 points tend to win by a touchdown 60% of the time"). </w:t>
      </w:r>
      <w:r>
        <w:rPr>
          <w:rFonts w:ascii="Calibri" w:hAnsi="Calibri"/>
          <w:b/>
          <w:color w:val="1E293B"/>
          <w:sz w:val="19"/>
        </w:rPr>
        <w:t>Matt Moore</w:t>
      </w:r>
      <w:r>
        <w:rPr>
          <w:rFonts w:ascii="Calibri" w:hAnsi="Calibri"/>
          <w:color w:val="1E293B"/>
          <w:sz w:val="19"/>
        </w:rPr>
        <w:t xml:space="preserve">: NYG +1.5, contest pick. </w:t>
      </w:r>
      <w:r>
        <w:rPr>
          <w:rFonts w:ascii="Calibri" w:hAnsi="Calibri"/>
          <w:b/>
          <w:color w:val="1E293B"/>
          <w:sz w:val="19"/>
        </w:rPr>
        <w:t>Steve Makinen (VSiN)</w:t>
      </w:r>
      <w:r>
        <w:rPr>
          <w:rFonts w:ascii="Calibri" w:hAnsi="Calibri"/>
          <w:color w:val="1E293B"/>
          <w:sz w:val="19"/>
        </w:rPr>
        <w:t xml:space="preserve">: NYG +2.5: "Not sure the right team is favored here." </w:t>
      </w:r>
      <w:r>
        <w:rPr>
          <w:rFonts w:ascii="Calibri" w:hAnsi="Calibri"/>
          <w:b/>
          <w:color w:val="1E293B"/>
          <w:sz w:val="19"/>
        </w:rPr>
        <w:t>Mike Florio (Pro Football Talk)</w:t>
      </w:r>
      <w:r>
        <w:rPr>
          <w:rFonts w:ascii="Calibri" w:hAnsi="Calibri"/>
          <w:color w:val="1E293B"/>
          <w:sz w:val="19"/>
        </w:rPr>
        <w:t xml:space="preserve">: Giants 23–17. </w:t>
      </w:r>
      <w:r>
        <w:rPr>
          <w:rFonts w:ascii="Calibri" w:hAnsi="Calibri"/>
          <w:b/>
          <w:color w:val="1E293B"/>
          <w:sz w:val="19"/>
        </w:rPr>
        <w:t>Steve Fezzik and Ross Tucker (Even Money)</w:t>
      </w:r>
      <w:r>
        <w:rPr>
          <w:rFonts w:ascii="Calibri" w:hAnsi="Calibri"/>
          <w:color w:val="1E293B"/>
          <w:sz w:val="19"/>
        </w:rPr>
        <w:t xml:space="preserve">: NYG teased to +7.5 in "a very tight, low-scoring matchup." </w:t>
      </w:r>
      <w:r>
        <w:rPr>
          <w:rFonts w:ascii="Calibri" w:hAnsi="Calibri"/>
          <w:b/>
          <w:color w:val="1E293B"/>
          <w:sz w:val="19"/>
        </w:rPr>
        <w:t>No play.</w:t>
      </w:r>
      <w:r>
        <w:rPr>
          <w:rFonts w:ascii="Calibri" w:hAnsi="Calibri"/>
          <w:color w:val="1E293B"/>
          <w:sz w:val="19"/>
        </w:rPr>
        <w:t xml:space="preserve"> Andrew Erickson's BettingPros primer says "stay away," and Dave Tuley (VSiN) passes. </w:t>
      </w:r>
      <w:r>
        <w:rPr>
          <w:rFonts w:ascii="Calibri" w:hAnsi="Calibri"/>
          <w:b/>
          <w:color w:val="1E293B"/>
          <w:sz w:val="19"/>
        </w:rPr>
        <w:t>Total.</w:t>
      </w:r>
      <w:r>
        <w:rPr>
          <w:rFonts w:ascii="Calibri" w:hAnsi="Calibri"/>
          <w:color w:val="1E293B"/>
          <w:sz w:val="19"/>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's model likes over 44.5 with "Arizona's crisp offense facing a banged-up Giants secondary." </w:t>
      </w:r>
      <w:r>
        <w:rPr>
          <w:rFonts w:ascii="Calibri" w:hAnsi="Calibri"/>
          <w:b/>
          <w:color w:val="1E293B"/>
          <w:sz w:val="19"/>
        </w:rPr>
        <w:t>Props.</w:t>
      </w:r>
      <w:r>
        <w:rPr>
          <w:rFonts w:ascii="Calibri" w:hAnsi="Calibri"/>
          <w:color w:val="1E293B"/>
          <w:sz w:val="19"/>
        </w:rPr>
        <w:t xml:space="preserve"> Sean Koerner has Michael Wilson to score at +220 and Najee Harris at +330. @xEP_Network has Brissett over 232.5 passing. Zachary Cohen (VSiN) has Jameis Winston over 212.5 passing yards and over 1.5 touchdown passes (+150).</w:t>
      </w:r>
    </w:p>
    <w:p>
      <w:pPr>
        <w:spacing w:before="200" w:after="40"/>
      </w:pPr>
      <w:bookmarkStart w:id="119" w:name="sc-game-ari-nyg-experts"/>
      <w:bookmarkEnd w:id="119"/>
      <w:r>
        <w:rPr>
          <w:rFonts w:ascii="Calibri" w:hAnsi="Calibri"/>
          <w:b/>
          <w:color w:val="355F8E"/>
          <w:sz w:val="22"/>
        </w:rPr>
        <w:t>🎙️ Expert spread picks (3)</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Arizona Cardinals</w:t>
      </w:r>
      <w:r>
        <w:rPr>
          <w:rFonts w:ascii="Calibri" w:hAnsi="Calibri"/>
          <w:color w:val="1E293B"/>
          <w:sz w:val="19"/>
        </w:rPr>
        <w:t xml:space="preserve"> 1.5 — Taking Cardinals as short road underdogs prior to line flip against a Giants team losing pass rusher Brian Burns.</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New York Giants</w:t>
      </w:r>
      <w:r>
        <w:rPr>
          <w:rFonts w:ascii="Calibri" w:hAnsi="Calibri"/>
          <w:color w:val="1E293B"/>
          <w:sz w:val="19"/>
        </w:rPr>
        <w:t xml:space="preserve"> 7.5 — [TEASER — 6-pt Wong teaser leg: NYG +1.5 → +7.5; market -7] Teaser leg (+6 points from +1.5 to +7.5) for home dog Giants in a projected close contest.</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Arizona Cardinals</w:t>
      </w:r>
      <w:r>
        <w:rPr>
          <w:rFonts w:ascii="Calibri" w:hAnsi="Calibri"/>
          <w:color w:val="1E293B"/>
          <w:sz w:val="19"/>
        </w:rPr>
        <w:t xml:space="preserve">  — Jameis Winston is unreliable as a market favorite; Cardinals have superior offensive firepower.</w:t>
      </w:r>
    </w:p>
    <w:p>
      <w:pPr>
        <w:spacing w:after="80"/>
      </w:pPr>
      <w:r>
        <w:rPr>
          <w:rFonts w:ascii="Calibri" w:hAnsi="Calibri"/>
          <w:color w:val="1E40AF"/>
          <w:sz w:val="19"/>
          <w:u w:val="single"/>
        </w:rPr>
        <w:t>Full Master Intel write-up for this game →</w:t>
      </w:r>
    </w:p>
    <w:p>
      <w:pPr>
        <w:spacing w:before="200" w:after="40"/>
      </w:pPr>
      <w:bookmarkStart w:id="120" w:name="sc-game-jax-cin"/>
      <w:bookmarkEnd w:id="120"/>
      <w:r>
        <w:rPr>
          <w:rFonts w:ascii="Calibri" w:hAnsi="Calibri"/>
          <w:b/>
          <w:color w:val="355F8E"/>
          <w:sz w:val="22"/>
        </w:rPr>
        <w:t>🏈 Sun 10:00 PT — Jacksonville Jaguars @ Cincinnati Bengals — contest CIN -2.5 · proj JAX 25 – CIN 27</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CIN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JAX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A shootout. Joe Burrow (269+ passing) is the least-pressured quarterback in the league, per Rich Hribar, and throws to Ja'Marr Chase (86+ receiving at +101, −118 to score) and Tee Higgins (63+), with Chase Brown the shortest scorer on the board at −193. Jacksonville answers with Trevor Lawrence (262+) and Parker Washington (77+), whom Chris Welsh backs for over 5.5 catches on a 46% air-yard share, and Jakobi Meyers on a MEDIUM grade. The Jaguars allow 12 points a game and are +4 in turnovers; the Bengals allow 21. Cincinnati by two: Jacksonville covers +2.5, and the 52 points land on the total.</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Experts split 6–4. JAX: </w:t>
      </w:r>
      <w:hyperlink w:anchor="scx-action-network">
        <w:r>
          <w:rPr>
            <w:color w:val="1E40AF"/>
            <w:u w:val="single"/>
            <w:rFonts w:ascii="Calibri" w:hAnsi="Calibri"/>
            <w:sz w:val="19"/>
            <w:b/>
          </w:rPr>
          <w:t>Action Network</w:t>
        </w:r>
      </w:hyperlink>
      <w:r>
        <w:rPr>
          <w:rFonts w:ascii="Calibri" w:hAnsi="Calibri"/>
          <w:color w:val="1E293B"/>
          <w:sz w:val="19"/>
        </w:rPr>
        <w:t>, Brandon Kravitz (</w:t>
      </w:r>
      <w:hyperlink w:anchor="scx-the-favorites">
        <w:r>
          <w:rPr>
            <w:color w:val="1E40AF"/>
            <w:u w:val="single"/>
            <w:rFonts w:ascii="Calibri" w:hAnsi="Calibri"/>
            <w:sz w:val="19"/>
            <w:b/>
          </w:rPr>
          <w:t>The Favorites</w:t>
        </w:r>
      </w:hyperlink>
      <w:r>
        <w:rPr>
          <w:rFonts w:ascii="Calibri" w:hAnsi="Calibri"/>
          <w:color w:val="1E293B"/>
          <w:sz w:val="19"/>
        </w:rPr>
        <w:t xml:space="preserve">), Doug Kezirian, and three teasers through +8.5 (Steve Fezzik and Ross Tucker of </w:t>
      </w:r>
      <w:hyperlink w:anchor="scx-even-money">
        <w:r>
          <w:rPr>
            <w:color w:val="1E40AF"/>
            <w:u w:val="single"/>
            <w:rFonts w:ascii="Calibri" w:hAnsi="Calibri"/>
            <w:sz w:val="19"/>
            <w:b/>
          </w:rPr>
          <w:t>Even Money</w:t>
        </w:r>
      </w:hyperlink>
      <w:r>
        <w:rPr>
          <w:rFonts w:ascii="Calibri" w:hAnsi="Calibri"/>
          <w:color w:val="1E293B"/>
          <w:sz w:val="19"/>
        </w:rPr>
        <w:t xml:space="preserve">, and Dave Tuley's VSiN best bet). CIN: </w:t>
      </w:r>
      <w:hyperlink w:anchor="scx-sharp-or-square">
        <w:r>
          <w:rPr>
            <w:color w:val="1E40AF"/>
            <w:u w:val="single"/>
            <w:rFonts w:ascii="Calibri" w:hAnsi="Calibri"/>
            <w:sz w:val="19"/>
            <w:b/>
          </w:rPr>
          <w:t>Sharp or Square</w:t>
        </w:r>
      </w:hyperlink>
      <w:r>
        <w:rPr>
          <w:rFonts w:ascii="Calibri" w:hAnsi="Calibri"/>
          <w:color w:val="1E293B"/>
          <w:sz w:val="19"/>
        </w:rPr>
        <w:t xml:space="preserve"> ("prime bounce-back spot for Burrow"), Jason Radowitz of </w:t>
      </w:r>
      <w:hyperlink w:anchor="scx-bettingpros">
        <w:r>
          <w:rPr>
            <w:color w:val="1E40AF"/>
            <w:u w:val="single"/>
            <w:rFonts w:ascii="Calibri" w:hAnsi="Calibri"/>
            <w:sz w:val="19"/>
            <w:b/>
          </w:rPr>
          <w:t>BettingPros</w:t>
        </w:r>
      </w:hyperlink>
      <w:r>
        <w:rPr>
          <w:rFonts w:ascii="Calibri" w:hAnsi="Calibri"/>
          <w:color w:val="1E293B"/>
          <w:sz w:val="19"/>
        </w:rPr>
        <w:t>, Steve Makinen of VSiN (a best bet) and Mike Florio (Bengals 28–27). The money is the story: the JAX moneyline has 38% of tickets but 58% of the money, a 20-point sharp gap, and JAX has 63% of spread tickets and 62% of the money. One counterweight from Evan Abrams' primer: teams covering by 10-plus points a game over their first three (the Jaguars this week) are 47–72–3 against the spread in their next game over 15 seasons. The line has held at CIN −2.5 since the Action Network open; the total went up from 50.5 to 52. The lean is JAX +2.5, or the +129 moneyline, and JAX +8.5 as a Wong teaser leg through 3 and 7. The over is the consensus (Andrew Erickson at 51, BettingPros at 50.5), but it has moved 1.5 points and the projection sits on the number, so play Parker Washington's receiving instead of the total. Card: the JAX moneyline is in the Slot 2 Dog-ML 2-team RR and the 2-leg ARI ML + JAX ML ticket, and JAX +8.5 is a leg of the 6-pt Wong teaser JAX-DEN-ATL.</w:t>
      </w:r>
    </w:p>
    <w:p>
      <w:pPr>
        <w:spacing w:after="80"/>
      </w:pPr>
      <w:r>
        <w:rPr>
          <w:rFonts w:ascii="Calibri" w:hAnsi="Calibri"/>
          <w:b/>
          <w:color w:val="1E293B"/>
          <w:sz w:val="19"/>
        </w:rPr>
        <w:t>⚠️ What breaks it</w:t>
      </w:r>
    </w:p>
    <w:p>
      <w:pPr>
        <w:spacing w:after="80"/>
      </w:pPr>
      <w:r>
        <w:rPr>
          <w:rFonts w:ascii="Calibri" w:hAnsi="Calibri"/>
          <w:color w:val="1E293B"/>
          <w:sz w:val="19"/>
        </w:rPr>
        <w:t>Jacksonville's +4 turnover margin regresses and Burrow gets a clean pocket all day; Chase hits two explosives and Cincinnati wins by a touchdown. If the moneyline money keeps coming and the line flips to JAX, the price is gone.</w:t>
      </w:r>
    </w:p>
    <w:p>
      <w:pPr>
        <w:spacing w:after="80"/>
      </w:pPr>
      <w:r>
        <w:rPr>
          <w:rFonts w:ascii="Calibri" w:hAnsi="Calibri"/>
          <w:b/>
          <w:color w:val="1E293B"/>
          <w:sz w:val="19"/>
        </w:rPr>
        <w:t>• What the experts are saying</w:t>
      </w:r>
    </w:p>
    <w:p>
      <w:pPr>
        <w:spacing w:after="80"/>
      </w:pPr>
      <w:r>
        <w:rPr>
          <w:rFonts w:ascii="Calibri" w:hAnsi="Calibri"/>
          <w:b/>
          <w:color w:val="1E293B"/>
          <w:sz w:val="19"/>
        </w:rPr>
        <w:t>Jacksonville side.</w:t>
      </w:r>
      <w:r>
        <w:rPr>
          <w:rFonts w:ascii="Calibri" w:hAnsi="Calibri"/>
          <w:color w:val="1E293B"/>
          <w:sz w:val="19"/>
        </w:rPr>
        <w:t xml:space="preserve"> </w:t>
      </w:r>
      <w:r>
        <w:rPr>
          <w:rFonts w:ascii="Calibri" w:hAnsi="Calibri"/>
          <w:b/>
          <w:color w:val="1E293B"/>
          <w:sz w:val="19"/>
        </w:rPr>
        <w:t>Brandon Kravitz (The Favorites)</w:t>
      </w:r>
      <w:r>
        <w:rPr>
          <w:rFonts w:ascii="Calibri" w:hAnsi="Calibri"/>
          <w:color w:val="1E293B"/>
          <w:sz w:val="19"/>
        </w:rPr>
        <w:t xml:space="preserve">: bet JAX +2.5 on the Sunday-night overnight line, "feeling Jacksonville is being undervalued as potentially the top team in the NFL." </w:t>
      </w:r>
      <w:r>
        <w:rPr>
          <w:rFonts w:ascii="Calibri" w:hAnsi="Calibri"/>
          <w:b/>
          <w:color w:val="1E293B"/>
          <w:sz w:val="19"/>
        </w:rPr>
        <w:t>Action Network</w:t>
      </w:r>
      <w:r>
        <w:rPr>
          <w:rFonts w:ascii="Calibri" w:hAnsi="Calibri"/>
          <w:color w:val="1E293B"/>
          <w:sz w:val="19"/>
        </w:rPr>
        <w:t xml:space="preserve">: JAX +2.5: "Line should be a pick'em; Jacksonville dominates when they win and Cincinnati is potentially overrated." </w:t>
      </w:r>
      <w:r>
        <w:rPr>
          <w:rFonts w:ascii="Calibri" w:hAnsi="Calibri"/>
          <w:b/>
          <w:color w:val="1E293B"/>
          <w:sz w:val="19"/>
        </w:rPr>
        <w:t>Doug Kezirian</w:t>
      </w:r>
      <w:r>
        <w:rPr>
          <w:rFonts w:ascii="Calibri" w:hAnsi="Calibri"/>
          <w:color w:val="1E293B"/>
          <w:sz w:val="19"/>
        </w:rPr>
        <w:t xml:space="preserve">: "I think the Jags are the play here." </w:t>
      </w:r>
      <w:r>
        <w:rPr>
          <w:rFonts w:ascii="Calibri" w:hAnsi="Calibri"/>
          <w:b/>
          <w:color w:val="1E293B"/>
          <w:sz w:val="19"/>
        </w:rPr>
        <w:t>Steve Fezzik and Ross Tucker (Even Money)</w:t>
      </w:r>
      <w:r>
        <w:rPr>
          <w:rFonts w:ascii="Calibri" w:hAnsi="Calibri"/>
          <w:color w:val="1E293B"/>
          <w:sz w:val="19"/>
        </w:rPr>
        <w:t xml:space="preserve">: JAX teased to +8.5; they expect "a high-scoring shootout where Jacksonville stays competitive." </w:t>
      </w:r>
      <w:r>
        <w:rPr>
          <w:rFonts w:ascii="Calibri" w:hAnsi="Calibri"/>
          <w:b/>
          <w:color w:val="1E293B"/>
          <w:sz w:val="19"/>
        </w:rPr>
        <w:t>Dave Tuley (VSiN)</w:t>
      </w:r>
      <w:r>
        <w:rPr>
          <w:rFonts w:ascii="Calibri" w:hAnsi="Calibri"/>
          <w:color w:val="1E293B"/>
          <w:sz w:val="19"/>
        </w:rPr>
        <w:t xml:space="preserve">: Jaguars +8.5 in teasers, a best bet. </w:t>
      </w:r>
      <w:r>
        <w:rPr>
          <w:rFonts w:ascii="Calibri" w:hAnsi="Calibri"/>
          <w:b/>
          <w:color w:val="1E293B"/>
          <w:sz w:val="19"/>
        </w:rPr>
        <w:t>Cincinnati side.</w:t>
      </w:r>
      <w:r>
        <w:rPr>
          <w:rFonts w:ascii="Calibri" w:hAnsi="Calibri"/>
          <w:color w:val="1E293B"/>
          <w:sz w:val="19"/>
        </w:rPr>
        <w:t xml:space="preserve"> </w:t>
      </w:r>
      <w:r>
        <w:rPr>
          <w:rFonts w:ascii="Calibri" w:hAnsi="Calibri"/>
          <w:b/>
          <w:color w:val="1E293B"/>
          <w:sz w:val="19"/>
        </w:rPr>
        <w:t>Steve Makinen (VSiN)</w:t>
      </w:r>
      <w:r>
        <w:rPr>
          <w:rFonts w:ascii="Calibri" w:hAnsi="Calibri"/>
          <w:color w:val="1E293B"/>
          <w:sz w:val="19"/>
        </w:rPr>
        <w:t xml:space="preserve">: CIN −2.5, one of his best bets. </w:t>
      </w:r>
      <w:r>
        <w:rPr>
          <w:rFonts w:ascii="Calibri" w:hAnsi="Calibri"/>
          <w:b/>
          <w:color w:val="1E293B"/>
          <w:sz w:val="19"/>
        </w:rPr>
        <w:t>Sharp or Square</w:t>
      </w:r>
      <w:r>
        <w:rPr>
          <w:rFonts w:ascii="Calibri" w:hAnsi="Calibri"/>
          <w:color w:val="1E293B"/>
          <w:sz w:val="19"/>
        </w:rPr>
        <w:t xml:space="preserve">: CIN −2.5, a "prime bounce-back spot for Joe Burrow at home under a field goal against a Jaguars team that struggles on the road." </w:t>
      </w:r>
      <w:r>
        <w:rPr>
          <w:rFonts w:ascii="Calibri" w:hAnsi="Calibri"/>
          <w:b/>
          <w:color w:val="1E293B"/>
          <w:sz w:val="19"/>
        </w:rPr>
        <w:t>Jason Radowitz (BettingPros)</w:t>
      </w:r>
      <w:r>
        <w:rPr>
          <w:rFonts w:ascii="Calibri" w:hAnsi="Calibri"/>
          <w:color w:val="1E293B"/>
          <w:sz w:val="19"/>
        </w:rPr>
        <w:t xml:space="preserve">: "Give me the Bengals −2.5," from its early best bets. </w:t>
      </w:r>
      <w:r>
        <w:rPr>
          <w:rFonts w:ascii="Calibri" w:hAnsi="Calibri"/>
          <w:b/>
          <w:color w:val="1E293B"/>
          <w:sz w:val="19"/>
        </w:rPr>
        <w:t>Mike Florio (Pro Football Talk)</w:t>
      </w:r>
      <w:r>
        <w:rPr>
          <w:rFonts w:ascii="Calibri" w:hAnsi="Calibri"/>
          <w:color w:val="1E293B"/>
          <w:sz w:val="19"/>
        </w:rPr>
        <w:t xml:space="preserve">: Bengals 28–27, a one-point game. </w:t>
      </w:r>
      <w:r>
        <w:rPr>
          <w:rFonts w:ascii="Calibri" w:hAnsi="Calibri"/>
          <w:b/>
          <w:color w:val="1E293B"/>
          <w:sz w:val="19"/>
        </w:rPr>
        <w:t>Total.</w:t>
      </w:r>
      <w:r>
        <w:rPr>
          <w:rFonts w:ascii="Calibri" w:hAnsi="Calibri"/>
          <w:color w:val="1E293B"/>
          <w:sz w:val="19"/>
        </w:rPr>
        <w:t xml:space="preserve"> Andrew Erickson's best bet is over 51: the Bengals are 12–5 to the over at home since 2024 and first in deep-ball efficiency, and the Jaguars are 22nd defending deep passes. BettingPros has over 50.5. Both took lower numbers than the current 52. Andrew Erickson also has Chase Brown under 16.5 carries: "This number is just way too high." </w:t>
      </w:r>
      <w:r>
        <w:rPr>
          <w:rFonts w:ascii="Calibri" w:hAnsi="Calibri"/>
          <w:b/>
          <w:color w:val="1E293B"/>
          <w:sz w:val="19"/>
        </w:rPr>
        <w:t>Props.</w:t>
      </w:r>
      <w:r>
        <w:rPr>
          <w:rFonts w:ascii="Calibri" w:hAnsi="Calibri"/>
          <w:color w:val="1E293B"/>
          <w:sz w:val="19"/>
        </w:rPr>
        <w:t xml:space="preserve"> Parker Washington: PropStarz over 71.5 yards and Chris Welsh over 5.5 catches (+119), on a 46% air-yard share against Cincinnati's backup slot corners. Rich Hribar's best-bets pick is Ja'Marr Chase over 78.5 ("Chase exploded for 14 receptions and 165 yards" in this matchup last season). Dave likes Jakobi Meyers over 39.5 against man coverage, and Sean Koerner has Meyers to score at +255. @xEP_Network has Burrow over 269.5 passing. Brandon Anderson's long shot is tight end Nate Boerkircher to score at +1200.</w:t>
      </w:r>
    </w:p>
    <w:p>
      <w:pPr>
        <w:spacing w:before="200" w:after="40"/>
      </w:pPr>
      <w:bookmarkStart w:id="121" w:name="sc-game-jax-cin-experts"/>
      <w:bookmarkEnd w:id="121"/>
      <w:r>
        <w:rPr>
          <w:rFonts w:ascii="Calibri" w:hAnsi="Calibri"/>
          <w:b/>
          <w:color w:val="355F8E"/>
          <w:sz w:val="22"/>
        </w:rPr>
        <w:t>🎙️ Expert spread picks (4)</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Jacksonville Jaguars</w:t>
      </w:r>
      <w:r>
        <w:rPr>
          <w:rFonts w:ascii="Calibri" w:hAnsi="Calibri"/>
          <w:color w:val="1E293B"/>
          <w:sz w:val="19"/>
        </w:rPr>
        <w:t xml:space="preserve"> 2.5 — Line should be a pick'em; Jacksonville dominates when they win and Cincinnati is potentially overrated.</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Cincinnati Bengals</w:t>
      </w:r>
      <w:r>
        <w:rPr>
          <w:rFonts w:ascii="Calibri" w:hAnsi="Calibri"/>
          <w:color w:val="1E293B"/>
          <w:sz w:val="19"/>
        </w:rPr>
        <w:t xml:space="preserve"> -2.5 — Prime bounce-back spot for Joe Burrow at home under a field goal against a Jaguars team that struggles on the road.</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Jacksonville Jaguars</w:t>
      </w:r>
      <w:r>
        <w:rPr>
          <w:rFonts w:ascii="Calibri" w:hAnsi="Calibri"/>
          <w:color w:val="1E293B"/>
          <w:sz w:val="19"/>
        </w:rPr>
        <w:t xml:space="preserve"> 8.5 — [TEASER — 6-pt Wong teaser leg: JAX +2.5 → +8.5; market +2.5] Teaser leg (+6 points from +2.5 to +8.5) expecting a tight shootout game in Cincinnati.</w:t>
      </w:r>
    </w:p>
    <w:p>
      <w:pPr>
        <w:spacing w:after="60"/>
        <w:ind w:left="288"/>
      </w:pPr>
      <w:r>
        <w:rPr>
          <w:color w:val="102C57"/>
        </w:rPr>
        <w:t xml:space="preserve">• </w:t>
      </w:r>
      <w:hyperlink w:anchor="scx-the-favorites">
        <w:r>
          <w:rPr>
            <w:color w:val="1E40AF"/>
            <w:u w:val="single"/>
            <w:rFonts w:ascii="Calibri" w:hAnsi="Calibri"/>
            <w:sz w:val="19"/>
            <w:b/>
          </w:rPr>
          <w:t>The Favorites</w:t>
        </w:r>
      </w:hyperlink>
      <w:r>
        <w:rPr>
          <w:rFonts w:ascii="Calibri" w:hAnsi="Calibri"/>
          <w:color w:val="1E293B"/>
          <w:sz w:val="19"/>
        </w:rPr>
        <w:t xml:space="preserve">: </w:t>
      </w:r>
      <w:r>
        <w:rPr>
          <w:rFonts w:ascii="Calibri" w:hAnsi="Calibri"/>
          <w:b/>
          <w:color w:val="1E293B"/>
          <w:sz w:val="19"/>
        </w:rPr>
        <w:t>Jacksonville Jaguars</w:t>
      </w:r>
      <w:r>
        <w:rPr>
          <w:rFonts w:ascii="Calibri" w:hAnsi="Calibri"/>
          <w:color w:val="1E293B"/>
          <w:sz w:val="19"/>
        </w:rPr>
        <w:t xml:space="preserve"> 2.5 — Brandon Kravitz bet Jags +2.5 as a Sunday night overnight line vs. Cincinnati, feeling Jacksonville is being undervalued as potentially the top team i</w:t>
      </w:r>
    </w:p>
    <w:p>
      <w:pPr>
        <w:spacing w:before="200" w:after="40"/>
      </w:pPr>
      <w:bookmarkStart w:id="122" w:name="sc-game-jax-cin-trends"/>
      <w:bookmarkEnd w:id="122"/>
      <w:r>
        <w:rPr>
          <w:rFonts w:ascii="Calibri" w:hAnsi="Calibri"/>
          <w:b/>
          <w:color w:val="355F8E"/>
          <w:sz w:val="22"/>
        </w:rPr>
        <w:t>📐 Trends pointing to a side (1)</w:t>
      </w:r>
    </w:p>
    <w:p>
      <w:pPr>
        <w:spacing w:after="60"/>
        <w:ind w:left="288"/>
      </w:pPr>
      <w:r>
        <w:rPr>
          <w:color w:val="102C57"/>
        </w:rPr>
        <w:t xml:space="preserve">• </w:t>
      </w:r>
      <w:r>
        <w:rPr>
          <w:rFonts w:ascii="Calibri" w:hAnsi="Calibri"/>
          <w:color w:val="1E293B"/>
          <w:sz w:val="19"/>
        </w:rPr>
        <w:t xml:space="preserve">Bengals are 7-0 ATS/SU as a favorite w/ high totals (49+) - They win these games by +11 PPG on AVG. → </w:t>
      </w:r>
      <w:r>
        <w:rPr>
          <w:rFonts w:ascii="Calibri" w:hAnsi="Calibri"/>
          <w:b/>
          <w:color w:val="1E293B"/>
          <w:sz w:val="19"/>
        </w:rPr>
        <w:t>Cincinnati Bengals</w:t>
      </w:r>
      <w:r>
        <w:rPr>
          <w:rFonts w:ascii="Calibri" w:hAnsi="Calibri"/>
          <w:color w:val="1E293B"/>
          <w:sz w:val="19"/>
        </w:rPr>
        <w:t xml:space="preserve"> (SDQL GURU)</w:t>
      </w:r>
    </w:p>
    <w:p>
      <w:pPr>
        <w:spacing w:after="80"/>
      </w:pPr>
      <w:r>
        <w:rPr>
          <w:rFonts w:ascii="Calibri" w:hAnsi="Calibri"/>
          <w:color w:val="1E40AF"/>
          <w:sz w:val="19"/>
          <w:u w:val="single"/>
        </w:rPr>
        <w:t>Full Master Intel write-up for this game →</w:t>
      </w:r>
    </w:p>
    <w:p>
      <w:pPr>
        <w:spacing w:before="200" w:after="40"/>
      </w:pPr>
      <w:bookmarkStart w:id="123" w:name="sc-game-ne-buf"/>
      <w:bookmarkEnd w:id="123"/>
      <w:r>
        <w:rPr>
          <w:rFonts w:ascii="Calibri" w:hAnsi="Calibri"/>
          <w:b/>
          <w:color w:val="355F8E"/>
          <w:sz w:val="22"/>
        </w:rPr>
        <w:t>🏈 Sun 10:00 PT — New England Patriots @ Buffalo Bills — contest BUF -6.5 · proj NE 21 – BUF 27</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BUF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NE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10</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 xml:space="preserve">Buffalo scores 33.7 points a game at 6.5 yards per play and gets a HIGH secondary grade against a New England defense playing without Christian Gonzalez (out). Josh Allen (243+ passing at −101, and −136 to score, tied with James Cook III for the shortest touchdown price) and Cook (86+ rushing at +101) build the lead, with Dalton Kincaid (52+) working the middle. New England averages 12 points with a −5 turnover margin; Drake Maye leans on Hunter Henry and Romeo Doubs (40+) on the MEDIUM side. Allen's knee caps the margin: EC took his passing under 242.5 and </w:t>
      </w:r>
      <w:hyperlink w:anchor="scx-even-money">
        <w:r>
          <w:rPr>
            <w:color w:val="1E40AF"/>
            <w:u w:val="single"/>
            <w:rFonts w:ascii="Calibri" w:hAnsi="Calibri"/>
            <w:sz w:val="19"/>
            <w:b/>
          </w:rPr>
          <w:t>Steve Fezzik</w:t>
        </w:r>
      </w:hyperlink>
      <w:r>
        <w:rPr>
          <w:rFonts w:ascii="Calibri" w:hAnsi="Calibri"/>
          <w:color w:val="1E293B"/>
          <w:sz w:val="19"/>
        </w:rPr>
        <w:t xml:space="preserve"> calls him banged up. Buffalo by six, inside the 7.</w:t>
      </w:r>
    </w:p>
    <w:p>
      <w:pPr>
        <w:spacing w:after="80"/>
      </w:pPr>
      <w:r>
        <w:rPr>
          <w:rFonts w:ascii="Calibri" w:hAnsi="Calibri"/>
          <w:b/>
          <w:color w:val="1E293B"/>
          <w:sz w:val="19"/>
        </w:rPr>
        <w:t>🧠 Why the card leans this way</w:t>
      </w:r>
    </w:p>
    <w:p>
      <w:pPr>
        <w:spacing w:after="80"/>
      </w:pPr>
      <w:r>
        <w:rPr>
          <w:rFonts w:ascii="Calibri" w:hAnsi="Calibri"/>
          <w:color w:val="1E293B"/>
          <w:sz w:val="19"/>
        </w:rPr>
        <w:t>Read in full, the expert columns lean New England 6–4. NE: Steve Fezzik (</w:t>
      </w:r>
      <w:hyperlink w:anchor="scx-even-money">
        <w:r>
          <w:rPr>
            <w:color w:val="1E40AF"/>
            <w:u w:val="single"/>
            <w:rFonts w:ascii="Calibri" w:hAnsi="Calibri"/>
            <w:sz w:val="19"/>
            <w:b/>
          </w:rPr>
          <w:t>Even Money</w:t>
        </w:r>
      </w:hyperlink>
      <w:r>
        <w:rPr>
          <w:rFonts w:ascii="Calibri" w:hAnsi="Calibri"/>
          <w:color w:val="1E293B"/>
          <w:sz w:val="19"/>
        </w:rPr>
        <w:t xml:space="preserve">) at +7, Andrew Erickson at +7.5 (New England has covered 5 of the last 6 in the series), and four VSiN best bets: Steve Makinen and Dave Tuley at +6.5, Matt Youmans and Wes Reynolds at +7; Ross Tucker leans NE. BUF: </w:t>
      </w:r>
      <w:hyperlink w:anchor="scx-action-network">
        <w:r>
          <w:rPr>
            <w:color w:val="1E40AF"/>
            <w:u w:val="single"/>
            <w:rFonts w:ascii="Calibri" w:hAnsi="Calibri"/>
            <w:sz w:val="19"/>
            <w:b/>
          </w:rPr>
          <w:t>Action Network</w:t>
        </w:r>
      </w:hyperlink>
      <w:r>
        <w:rPr>
          <w:rFonts w:ascii="Calibri" w:hAnsi="Calibri"/>
          <w:color w:val="1E293B"/>
          <w:sz w:val="19"/>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and Mike Florio (Bills 34–21), most at −6.5. Evan Abrams' primer has eight systems firing in this game, five on the New England spread (great-condition divisional road dogs, underdogs off a blowout loss and fading the public after a poor offensive game among them) and two on the under; as a 3-point-plus underdog, Mike Vrabel is 30–18–2 against the spread. Splits are public on Buffalo, 60% of tickets and 65% of money, no sharp gap. The Action Network open was −6.5; the line now sits on the key number 7. On that evidence the projection moves a point toward New England each way (Buffalo by six, down from eight), so the lean flips from Buffalo-without-the-7 to NE +7, with Cook to score as the Buffalo-side prop. The projected 48 is under the 50 total and both under systems agree, a small under lean; BettingPros' over 48.5 is now a point and a half worse. Card: NE +7 is a leg of the Slot 5 Hybrid. NE +6.5 is a SuperContest alternate.</w:t>
      </w:r>
    </w:p>
    <w:p>
      <w:pPr>
        <w:spacing w:after="80"/>
      </w:pPr>
      <w:r>
        <w:rPr>
          <w:rFonts w:ascii="Calibri" w:hAnsi="Calibri"/>
          <w:b/>
          <w:color w:val="1E293B"/>
          <w:sz w:val="19"/>
        </w:rPr>
        <w:t>⚠️ What breaks it</w:t>
      </w:r>
    </w:p>
    <w:p>
      <w:pPr>
        <w:spacing w:after="80"/>
      </w:pPr>
      <w:r>
        <w:rPr>
          <w:rFonts w:ascii="Calibri" w:hAnsi="Calibri"/>
          <w:color w:val="1E293B"/>
          <w:sz w:val="19"/>
        </w:rPr>
        <w:t>Allen's knee limits his running and Buffalo wins by a field goal. Ray Davis is questionable, which thins the backfield behind Cook. Maye gets enough protection to find Henry late for a backdoor cover. Wind gusts reach 20 mph, not enough to change the script.</w:t>
      </w:r>
    </w:p>
    <w:p>
      <w:pPr>
        <w:spacing w:after="80"/>
      </w:pPr>
      <w:r>
        <w:rPr>
          <w:rFonts w:ascii="Calibri" w:hAnsi="Calibri"/>
          <w:b/>
          <w:color w:val="1E293B"/>
          <w:sz w:val="19"/>
        </w:rPr>
        <w:t>• What the experts are saying</w:t>
      </w:r>
    </w:p>
    <w:p>
      <w:pPr>
        <w:spacing w:after="80"/>
      </w:pPr>
      <w:r>
        <w:rPr>
          <w:rFonts w:ascii="Calibri" w:hAnsi="Calibri"/>
          <w:b/>
          <w:color w:val="1E293B"/>
          <w:sz w:val="19"/>
        </w:rPr>
        <w:t>Buffalo side: four sources.</w:t>
      </w:r>
      <w:r>
        <w:rPr>
          <w:rFonts w:ascii="Calibri" w:hAnsi="Calibri"/>
          <w:color w:val="1E293B"/>
          <w:sz w:val="19"/>
        </w:rPr>
        <w:t xml:space="preserve"> </w:t>
      </w:r>
      <w:r>
        <w:rPr>
          <w:rFonts w:ascii="Calibri" w:hAnsi="Calibri"/>
          <w:b/>
          <w:color w:val="1E293B"/>
          <w:sz w:val="19"/>
        </w:rPr>
        <w:t>Action Network</w:t>
      </w:r>
      <w:r>
        <w:rPr>
          <w:rFonts w:ascii="Calibri" w:hAnsi="Calibri"/>
          <w:color w:val="1E293B"/>
          <w:sz w:val="19"/>
        </w:rPr>
        <w:t xml:space="preserve">: BUF −6.5: "Drake Maye looks completely lost and the Patriots' run game ranks dead last in success rate (28%)." </w:t>
      </w:r>
      <w:r>
        <w:rPr>
          <w:rFonts w:ascii="Calibri" w:hAnsi="Calibri"/>
          <w:b/>
          <w:color w:val="1E293B"/>
          <w:sz w:val="19"/>
        </w:rPr>
        <w:t>Sharp or Square</w:t>
      </w:r>
      <w:r>
        <w:rPr>
          <w:rFonts w:ascii="Calibri" w:hAnsi="Calibri"/>
          <w:color w:val="1E293B"/>
          <w:sz w:val="19"/>
        </w:rPr>
        <w:t xml:space="preserve">: BUF −6.5, a Josh Allen "bounce-back game against a severely broken Patriots team with offensive line injuries." </w:t>
      </w:r>
      <w:r>
        <w:rPr>
          <w:rFonts w:ascii="Calibri" w:hAnsi="Calibri"/>
          <w:b/>
          <w:color w:val="1E293B"/>
          <w:sz w:val="19"/>
        </w:rPr>
        <w:t>BettingPros</w:t>
      </w:r>
      <w:r>
        <w:rPr>
          <w:rFonts w:ascii="Calibri" w:hAnsi="Calibri"/>
          <w:color w:val="1E293B"/>
          <w:sz w:val="19"/>
        </w:rPr>
        <w:t xml:space="preserve">: BUF −6.5 and −7: Buffalo "should win by double digits" and "routinely blow[s] out opponents at home." </w:t>
      </w:r>
      <w:r>
        <w:rPr>
          <w:rFonts w:ascii="Calibri" w:hAnsi="Calibri"/>
          <w:b/>
          <w:color w:val="1E293B"/>
          <w:sz w:val="19"/>
        </w:rPr>
        <w:t>Mike Florio (Pro Football Talk)</w:t>
      </w:r>
      <w:r>
        <w:rPr>
          <w:rFonts w:ascii="Calibri" w:hAnsi="Calibri"/>
          <w:color w:val="1E293B"/>
          <w:sz w:val="19"/>
        </w:rPr>
        <w:t xml:space="preserve">: Bills 34–21. All three −6.5 picks now face −7, the key number. </w:t>
      </w:r>
      <w:r>
        <w:rPr>
          <w:rFonts w:ascii="Calibri" w:hAnsi="Calibri"/>
          <w:b/>
          <w:color w:val="1E293B"/>
          <w:sz w:val="19"/>
        </w:rPr>
        <w:t>New England side: six sources.</w:t>
      </w:r>
      <w:r>
        <w:rPr>
          <w:rFonts w:ascii="Calibri" w:hAnsi="Calibri"/>
          <w:color w:val="1E293B"/>
          <w:sz w:val="19"/>
        </w:rPr>
        <w:t xml:space="preserve"> </w:t>
      </w:r>
      <w:r>
        <w:rPr>
          <w:rFonts w:ascii="Calibri" w:hAnsi="Calibri"/>
          <w:b/>
          <w:color w:val="1E293B"/>
          <w:sz w:val="19"/>
        </w:rPr>
        <w:t>Steve Fezzik (Even Money)</w:t>
      </w:r>
      <w:r>
        <w:rPr>
          <w:rFonts w:ascii="Calibri" w:hAnsi="Calibri"/>
          <w:color w:val="1E293B"/>
          <w:sz w:val="19"/>
        </w:rPr>
        <w:t xml:space="preserve">: NE +7 for 1 unit: "Josh Allen is banged up and the line is slightly inflated." His co-host Ross Tucker only leans NE "due to how bad New England looked against Jacksonville." </w:t>
      </w:r>
      <w:r>
        <w:rPr>
          <w:rFonts w:ascii="Calibri" w:hAnsi="Calibri"/>
          <w:b/>
          <w:color w:val="1E293B"/>
          <w:sz w:val="19"/>
        </w:rPr>
        <w:t>Andrew Erickson</w:t>
      </w:r>
      <w:r>
        <w:rPr>
          <w:rFonts w:ascii="Calibri" w:hAnsi="Calibri"/>
          <w:color w:val="1E293B"/>
          <w:sz w:val="19"/>
        </w:rPr>
        <w:t xml:space="preserve">: NE +7.5 at −128, one of his best bets. New England "has covered 5 of the last 6 against the Bills," and Maye is 2–0 against the spread in Buffalo. The current +7 is half a point worse than his number. </w:t>
      </w:r>
      <w:r>
        <w:rPr>
          <w:rFonts w:ascii="Calibri" w:hAnsi="Calibri"/>
          <w:b/>
          <w:color w:val="1E293B"/>
          <w:sz w:val="19"/>
        </w:rPr>
        <w:t>Steve Makinen (VSiN)</w:t>
      </w:r>
      <w:r>
        <w:rPr>
          <w:rFonts w:ascii="Calibri" w:hAnsi="Calibri"/>
          <w:color w:val="1E293B"/>
          <w:sz w:val="19"/>
        </w:rPr>
        <w:t xml:space="preserve">: NE +6.5, one of his Week 4 best bets: "I'll go New England +6.5 at Buffalo." </w:t>
      </w:r>
      <w:r>
        <w:rPr>
          <w:rFonts w:ascii="Calibri" w:hAnsi="Calibri"/>
          <w:b/>
          <w:color w:val="1E293B"/>
          <w:sz w:val="19"/>
        </w:rPr>
        <w:t>Dave Tuley (VSiN)</w:t>
      </w:r>
      <w:r>
        <w:rPr>
          <w:rFonts w:ascii="Calibri" w:hAnsi="Calibri"/>
          <w:color w:val="1E293B"/>
          <w:sz w:val="19"/>
        </w:rPr>
        <w:t xml:space="preserve">: NE +6.5 or better, a best bet. </w:t>
      </w:r>
      <w:r>
        <w:rPr>
          <w:rFonts w:ascii="Calibri" w:hAnsi="Calibri"/>
          <w:b/>
          <w:color w:val="1E293B"/>
          <w:sz w:val="19"/>
        </w:rPr>
        <w:t>Matt Youmans (VSiN)</w:t>
      </w:r>
      <w:r>
        <w:rPr>
          <w:rFonts w:ascii="Calibri" w:hAnsi="Calibri"/>
          <w:color w:val="1E293B"/>
          <w:sz w:val="19"/>
        </w:rPr>
        <w:t xml:space="preserve">: NE +7, a best bet. </w:t>
      </w:r>
      <w:r>
        <w:rPr>
          <w:rFonts w:ascii="Calibri" w:hAnsi="Calibri"/>
          <w:b/>
          <w:color w:val="1E293B"/>
          <w:sz w:val="19"/>
        </w:rPr>
        <w:t>Wes Reynolds (VSiN)</w:t>
      </w:r>
      <w:r>
        <w:rPr>
          <w:rFonts w:ascii="Calibri" w:hAnsi="Calibri"/>
          <w:color w:val="1E293B"/>
          <w:sz w:val="19"/>
        </w:rPr>
        <w:t xml:space="preserve">: NE +7: "Mike Vrabel is 30-18-2 ATS for his career as an underdog." </w:t>
      </w:r>
      <w:r>
        <w:rPr>
          <w:rFonts w:ascii="Calibri" w:hAnsi="Calibri"/>
          <w:b/>
          <w:color w:val="1E293B"/>
          <w:sz w:val="19"/>
        </w:rPr>
        <w:t>Total.</w:t>
      </w:r>
      <w:r>
        <w:rPr>
          <w:rFonts w:ascii="Calibri" w:hAnsi="Calibri"/>
          <w:color w:val="1E293B"/>
          <w:sz w:val="19"/>
        </w:rPr>
        <w:t xml:space="preserve"> BettingPros has over 48.5: "Turnover-prone quarterbacks and short field setups favor scoring." Evan Abrams' primer has two under systems here (medium-to-high wind games, and divisional unders with a high total). </w:t>
      </w:r>
      <w:r>
        <w:rPr>
          <w:rFonts w:ascii="Calibri" w:hAnsi="Calibri"/>
          <w:b/>
          <w:color w:val="1E293B"/>
          <w:sz w:val="19"/>
        </w:rPr>
        <w:t>Props.</w:t>
      </w:r>
      <w:r>
        <w:rPr>
          <w:rFonts w:ascii="Calibri" w:hAnsi="Calibri"/>
          <w:color w:val="1E293B"/>
          <w:sz w:val="19"/>
        </w:rPr>
        <w:t xml:space="preserve"> EC takes Allen under 242.5 passing because of the knee; @xEP_Network goes the other way with Allen over 240.5 (200+ in 80% of his last five). Gilles Gallant has Maye to score at +500 (he leads New England in red-zone rushing share) and Allen two touchdowns at +600. Sal Bets has Maye over 30.5 attempts; he averages 37 in similar spots. Trent Conner (BettingPros) has James Cook III as the first touchdown scorer at +500.</w:t>
      </w:r>
    </w:p>
    <w:p>
      <w:pPr>
        <w:spacing w:before="200" w:after="40"/>
      </w:pPr>
      <w:bookmarkStart w:id="124" w:name="sc-game-ne-buf-experts"/>
      <w:bookmarkEnd w:id="124"/>
      <w:r>
        <w:rPr>
          <w:rFonts w:ascii="Calibri" w:hAnsi="Calibri"/>
          <w:b/>
          <w:color w:val="355F8E"/>
          <w:sz w:val="22"/>
        </w:rPr>
        <w:t>🎙️ Expert spread picks (5)</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Buffalo Bills</w:t>
      </w:r>
      <w:r>
        <w:rPr>
          <w:rFonts w:ascii="Calibri" w:hAnsi="Calibri"/>
          <w:color w:val="1E293B"/>
          <w:sz w:val="19"/>
        </w:rPr>
        <w:t xml:space="preserve"> -6.5 — Laying -6.5 with Buffalo as Drake Maye looks completely lost and the Patriots' run game ranks dead last in success rate (28%).</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Buffalo Bills</w:t>
      </w:r>
      <w:r>
        <w:rPr>
          <w:rFonts w:ascii="Calibri" w:hAnsi="Calibri"/>
          <w:color w:val="1E293B"/>
          <w:sz w:val="19"/>
        </w:rPr>
        <w:t xml:space="preserve"> -6.5 — Patriots offense has looked terrible with poor pass protection, while Buffalo is out for revenge after a poor first half last week and should win by d</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Buffalo Bills</w:t>
      </w:r>
      <w:r>
        <w:rPr>
          <w:rFonts w:ascii="Calibri" w:hAnsi="Calibri"/>
          <w:color w:val="1E293B"/>
          <w:sz w:val="19"/>
        </w:rPr>
        <w:t xml:space="preserve"> -6.5 — Josh Allen bounce-back game against a severely broken Patriots team with offensive line injuries and May turnover struggles.</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New England Patriots</w:t>
      </w:r>
      <w:r>
        <w:rPr>
          <w:rFonts w:ascii="Calibri" w:hAnsi="Calibri"/>
          <w:color w:val="1E293B"/>
          <w:sz w:val="19"/>
        </w:rPr>
        <w:t xml:space="preserve"> 7 — Fezzik grabbing 7 points as Josh Allen appears banged up despite New England's poor form.</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Buffalo Bills</w:t>
      </w:r>
      <w:r>
        <w:rPr>
          <w:rFonts w:ascii="Calibri" w:hAnsi="Calibri"/>
          <w:color w:val="1E293B"/>
          <w:sz w:val="19"/>
        </w:rPr>
        <w:t xml:space="preserve"> -7 — Patriots offense and Drake Maye are struggling massively; Bills routinely blow out opponents at home and line could push past -7.</w:t>
      </w:r>
    </w:p>
    <w:p>
      <w:pPr>
        <w:spacing w:after="80"/>
      </w:pPr>
      <w:r>
        <w:rPr>
          <w:rFonts w:ascii="Calibri" w:hAnsi="Calibri"/>
          <w:color w:val="1E40AF"/>
          <w:sz w:val="19"/>
          <w:u w:val="single"/>
        </w:rPr>
        <w:t>Full Master Intel write-up for this game →</w:t>
      </w:r>
    </w:p>
    <w:p>
      <w:pPr>
        <w:spacing w:before="200" w:after="40"/>
      </w:pPr>
      <w:bookmarkStart w:id="125" w:name="sc-game-dal-hou"/>
      <w:bookmarkEnd w:id="125"/>
      <w:r>
        <w:rPr>
          <w:rFonts w:ascii="Calibri" w:hAnsi="Calibri"/>
          <w:b/>
          <w:color w:val="355F8E"/>
          <w:sz w:val="22"/>
        </w:rPr>
        <w:t>🏈 Sun 10:00 PT — Dallas Cowboys @ Houston Texans — contest HOU -2.5 · proj DAL 22 – HOU 26</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HOU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DAL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11</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29</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Houston is 0–3 and desperate. Nico Collins returns (73+) on the slate's largest secondary edge (HIGH, severity 10.09) against a Dallas secondary missing Cobie Durant, and C.J. Stroud (246+) has room to throw even with Tank Dell out. David Montgomery is the shortest scorer at −159. Dallas scores 29.3 a game: Dak Prescott (267+), CeeDee Lamb (77+; PropStarz takes the under because Houston double-teams top receivers), George Pickens (67+) and Javonte Williams (−136 to score). Dallas is also coming off the Brazil trip, Kendra Middleton's reason to fade them. The roof is retractable, with storms possible outside. Houston by four, covering −3; 48 points.</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Read in full, the experts lean Houston. HOU: </w:t>
      </w:r>
      <w:hyperlink w:anchor="scx-action-network">
        <w:r>
          <w:rPr>
            <w:color w:val="1E40AF"/>
            <w:u w:val="single"/>
            <w:rFonts w:ascii="Calibri" w:hAnsi="Calibri"/>
            <w:sz w:val="19"/>
            <w:b/>
          </w:rPr>
          <w:t>Action Network</w:t>
        </w:r>
      </w:hyperlink>
      <w:r>
        <w:rPr>
          <w:rFonts w:ascii="Calibri" w:hAnsi="Calibri"/>
          <w:color w:val="1E293B"/>
          <w:sz w:val="19"/>
        </w:rPr>
        <w:t xml:space="preserve"> (Brandon Anderson and its preview), </w:t>
      </w:r>
      <w:hyperlink w:anchor="scx-sharp-or-square">
        <w:r>
          <w:rPr>
            <w:color w:val="1E40AF"/>
            <w:u w:val="single"/>
            <w:rFonts w:ascii="Calibri" w:hAnsi="Calibri"/>
            <w:sz w:val="19"/>
            <w:b/>
          </w:rPr>
          <w:t>Sharp or Square</w:t>
        </w:r>
      </w:hyperlink>
      <w:r>
        <w:rPr>
          <w:rFonts w:ascii="Calibri" w:hAnsi="Calibri"/>
          <w:color w:val="1E293B"/>
          <w:sz w:val="19"/>
        </w:rPr>
        <w:t xml:space="preserve"> (Chad Millman and Simon Hunter, who flagged sharp money on Houston early), </w:t>
      </w:r>
      <w:hyperlink w:anchor="scx-bettingpros">
        <w:r>
          <w:rPr>
            <w:color w:val="1E40AF"/>
            <w:u w:val="single"/>
            <w:rFonts w:ascii="Calibri" w:hAnsi="Calibri"/>
            <w:sz w:val="19"/>
            <w:b/>
          </w:rPr>
          <w:t>BettingPros</w:t>
        </w:r>
      </w:hyperlink>
      <w:r>
        <w:rPr>
          <w:rFonts w:ascii="Calibri" w:hAnsi="Calibri"/>
          <w:color w:val="1E293B"/>
          <w:sz w:val="19"/>
        </w:rPr>
        <w:t xml:space="preserve"> at −1.5, Jason Radowitz of BettingPros at −2.5, Stuckey, Kendra Middleton, Jason Logan, PJ Walsh's PRO projection at −3, and Wes Reynolds and Zachary Cohen of VSiN on the moneyline. DAL: </w:t>
      </w:r>
      <w:hyperlink w:anchor="scx-even-money">
        <w:r>
          <w:rPr>
            <w:color w:val="1E40AF"/>
            <w:u w:val="single"/>
            <w:rFonts w:ascii="Calibri" w:hAnsi="Calibri"/>
            <w:sz w:val="19"/>
            <w:b/>
          </w:rPr>
          <w:t>Steve Fezzik</w:t>
        </w:r>
      </w:hyperlink>
      <w:r>
        <w:rPr>
          <w:rFonts w:ascii="Calibri" w:hAnsi="Calibri"/>
          <w:color w:val="1E293B"/>
          <w:sz w:val="19"/>
        </w:rPr>
        <w:t xml:space="preserve"> (+3.5), Ross Tucker (teased to +8.5), Matt Moore (+2.5), Joe Gibbs, BettingPros at +1.5, Travis Pulver of BettingPros (moneyline), Dave Tuley of VSiN (+3.5, and +8.5 in teasers as his best bet) and Mike Florio (Cowboys 27–20). Evan Abrams' primer adds two Houston-side notes: the winless-team system plays on the Texans, and road underdogs coming off an international game are 1–12 straight up in their last 13 since 2018. Signals conflict: DAL has 80% of spread tickets and 83% of the money, yet the line moved against them from the Action Network open of HOU −1.5 to −3, a reverse move. Meanwhile the DAL moneyline is a big-money flag (54% of tickets, 73% of money). Every HOU −2.5 position is now at −3, the key number. The lean is Houston, but the spread price is gone: the HOU moneyline (−160) as a parlay leg or Collins receiving. The projection sits half a point under 48.5. Joe Gibbs has the over at 47.5 (a penalty-heavy crew) and Andrew Erickson the under 48.5, so pass the total. Card: the HOU moneyline leads the Slot 4 Afternoon parlay, and David Montgomery 2+ TDs is in the 8b 2+ TD 3-leg. HOU −2.5 is a SuperContest alternate. The DAL moneyline big-money flag is the counter.</w:t>
      </w:r>
    </w:p>
    <w:p>
      <w:pPr>
        <w:spacing w:after="80"/>
      </w:pPr>
      <w:r>
        <w:rPr>
          <w:rFonts w:ascii="Calibri" w:hAnsi="Calibri"/>
          <w:b/>
          <w:color w:val="1E293B"/>
          <w:sz w:val="19"/>
        </w:rPr>
        <w:t>⚠️ What breaks it</w:t>
      </w:r>
    </w:p>
    <w:p>
      <w:pPr>
        <w:spacing w:after="80"/>
      </w:pPr>
      <w:r>
        <w:rPr>
          <w:rFonts w:ascii="Calibri" w:hAnsi="Calibri"/>
          <w:color w:val="1E293B"/>
          <w:sz w:val="19"/>
        </w:rPr>
        <w:t>Collins is on a snap limit; Gilles Gallant's Xavier Hutchinson touchdown price assumes that. Prescott wins the shootout, and Dallas' 57% third-down rate keeps Stroud on the bench. A Dallas cover at +3 is a field-goal game. Joey Porter Jr., acquired by Dallas, carries no injury designation and could debut, which patches part of the secondary Collins is attacking.</w:t>
      </w:r>
    </w:p>
    <w:p>
      <w:pPr>
        <w:spacing w:after="80"/>
      </w:pPr>
      <w:r>
        <w:rPr>
          <w:rFonts w:ascii="Calibri" w:hAnsi="Calibri"/>
          <w:b/>
          <w:color w:val="1E293B"/>
          <w:sz w:val="19"/>
        </w:rPr>
        <w:t>• What the experts are saying</w:t>
      </w:r>
    </w:p>
    <w:p>
      <w:pPr>
        <w:spacing w:after="80"/>
      </w:pPr>
      <w:r>
        <w:rPr>
          <w:rFonts w:ascii="Calibri" w:hAnsi="Calibri"/>
          <w:b/>
          <w:color w:val="1E293B"/>
          <w:sz w:val="19"/>
        </w:rPr>
        <w:t>Houston side.</w:t>
      </w:r>
      <w:r>
        <w:rPr>
          <w:rFonts w:ascii="Calibri" w:hAnsi="Calibri"/>
          <w:color w:val="1E293B"/>
          <w:sz w:val="19"/>
        </w:rPr>
        <w:t xml:space="preserve"> </w:t>
      </w:r>
      <w:r>
        <w:rPr>
          <w:rFonts w:ascii="Calibri" w:hAnsi="Calibri"/>
          <w:b/>
          <w:color w:val="1E293B"/>
          <w:sz w:val="19"/>
        </w:rPr>
        <w:t>Chad Millman and Simon Hunter (Sharp or Square)</w:t>
      </w:r>
      <w:r>
        <w:rPr>
          <w:rFonts w:ascii="Calibri" w:hAnsi="Calibri"/>
          <w:color w:val="1E293B"/>
          <w:sz w:val="19"/>
        </w:rPr>
        <w:t xml:space="preserve">: HOU −2.5, noting "sharp money moving toward Houston early." </w:t>
      </w:r>
      <w:r>
        <w:rPr>
          <w:rFonts w:ascii="Calibri" w:hAnsi="Calibri"/>
          <w:b/>
          <w:color w:val="1E293B"/>
          <w:sz w:val="19"/>
        </w:rPr>
        <w:t>Brandon Anderson (Action Network)</w:t>
      </w:r>
      <w:r>
        <w:rPr>
          <w:rFonts w:ascii="Calibri" w:hAnsi="Calibri"/>
          <w:color w:val="1E293B"/>
          <w:sz w:val="19"/>
        </w:rPr>
        <w:t xml:space="preserve">: HOU −2.5: a "desperate 0-3 team in a strong spot with Nico Collins returning to face a decimated Dallas secondary." </w:t>
      </w:r>
      <w:r>
        <w:rPr>
          <w:rFonts w:ascii="Calibri" w:hAnsi="Calibri"/>
          <w:b/>
          <w:color w:val="1E293B"/>
          <w:sz w:val="19"/>
        </w:rPr>
        <w:t>Stuckey</w:t>
      </w:r>
      <w:r>
        <w:rPr>
          <w:rFonts w:ascii="Calibri" w:hAnsi="Calibri"/>
          <w:color w:val="1E293B"/>
          <w:sz w:val="19"/>
        </w:rPr>
        <w:t xml:space="preserve">: "I'm going with the Houston Texans minus two and a half at home." </w:t>
      </w:r>
      <w:r>
        <w:rPr>
          <w:rFonts w:ascii="Calibri" w:hAnsi="Calibri"/>
          <w:b/>
          <w:color w:val="1E293B"/>
          <w:sz w:val="19"/>
        </w:rPr>
        <w:t>Kendra Middleton</w:t>
      </w:r>
      <w:r>
        <w:rPr>
          <w:rFonts w:ascii="Calibri" w:hAnsi="Calibri"/>
          <w:color w:val="1E293B"/>
          <w:sz w:val="19"/>
        </w:rPr>
        <w:t xml:space="preserve">: HOU −2.5, "fading the Cowboys' travel back from Brazil." </w:t>
      </w:r>
      <w:r>
        <w:rPr>
          <w:rFonts w:ascii="Calibri" w:hAnsi="Calibri"/>
          <w:b/>
          <w:color w:val="1E293B"/>
          <w:sz w:val="19"/>
        </w:rPr>
        <w:t>Jason Logan</w:t>
      </w:r>
      <w:r>
        <w:rPr>
          <w:rFonts w:ascii="Calibri" w:hAnsi="Calibri"/>
          <w:color w:val="1E293B"/>
          <w:sz w:val="19"/>
        </w:rPr>
        <w:t xml:space="preserve">: HOU −2.5: "Cowboys in 2nd straight away game with injuries stacking up." </w:t>
      </w:r>
      <w:r>
        <w:rPr>
          <w:rFonts w:ascii="Calibri" w:hAnsi="Calibri"/>
          <w:b/>
          <w:color w:val="1E293B"/>
          <w:sz w:val="19"/>
        </w:rPr>
        <w:t>BettingPros</w:t>
      </w:r>
      <w:r>
        <w:rPr>
          <w:rFonts w:ascii="Calibri" w:hAnsi="Calibri"/>
          <w:color w:val="1E293B"/>
          <w:sz w:val="19"/>
        </w:rPr>
        <w:t xml:space="preserve">: HOU −1.5, for the Collins return. </w:t>
      </w:r>
      <w:r>
        <w:rPr>
          <w:rFonts w:ascii="Calibri" w:hAnsi="Calibri"/>
          <w:b/>
          <w:color w:val="1E293B"/>
          <w:sz w:val="19"/>
        </w:rPr>
        <w:t>Jason Radowitz (BettingPros)</w:t>
      </w:r>
      <w:r>
        <w:rPr>
          <w:rFonts w:ascii="Calibri" w:hAnsi="Calibri"/>
          <w:color w:val="1E293B"/>
          <w:sz w:val="19"/>
        </w:rPr>
        <w:t xml:space="preserve">: HOU −2.5. </w:t>
      </w:r>
      <w:r>
        <w:rPr>
          <w:rFonts w:ascii="Calibri" w:hAnsi="Calibri"/>
          <w:b/>
          <w:color w:val="1E293B"/>
          <w:sz w:val="19"/>
        </w:rPr>
        <w:t>PJ Walsh (Action Network PRO projection)</w:t>
      </w:r>
      <w:r>
        <w:rPr>
          <w:rFonts w:ascii="Calibri" w:hAnsi="Calibri"/>
          <w:color w:val="1E293B"/>
          <w:sz w:val="19"/>
        </w:rPr>
        <w:t xml:space="preserve">: HOU −3, with 80% of spread tickets on Dallas. </w:t>
      </w:r>
      <w:r>
        <w:rPr>
          <w:rFonts w:ascii="Calibri" w:hAnsi="Calibri"/>
          <w:b/>
          <w:color w:val="1E293B"/>
          <w:sz w:val="19"/>
        </w:rPr>
        <w:t>Wes Reynolds (VSiN)</w:t>
      </w:r>
      <w:r>
        <w:rPr>
          <w:rFonts w:ascii="Calibri" w:hAnsi="Calibri"/>
          <w:color w:val="1E293B"/>
          <w:sz w:val="19"/>
        </w:rPr>
        <w:t xml:space="preserve">: Texans moneyline: "0-3 teams playing a team with at least one win in Week 4 are 24-9-1 ATS (73%)." </w:t>
      </w:r>
      <w:r>
        <w:rPr>
          <w:rFonts w:ascii="Calibri" w:hAnsi="Calibri"/>
          <w:b/>
          <w:color w:val="1E293B"/>
          <w:sz w:val="19"/>
        </w:rPr>
        <w:t>Zachary Cohen (VSiN)</w:t>
      </w:r>
      <w:r>
        <w:rPr>
          <w:rFonts w:ascii="Calibri" w:hAnsi="Calibri"/>
          <w:color w:val="1E293B"/>
          <w:sz w:val="19"/>
        </w:rPr>
        <w:t xml:space="preserve">: Texans moneyline. The other HOU spread picks were at −2.5 or better; the line is now −3, where Walsh took it. </w:t>
      </w:r>
      <w:r>
        <w:rPr>
          <w:rFonts w:ascii="Calibri" w:hAnsi="Calibri"/>
          <w:b/>
          <w:color w:val="1E293B"/>
          <w:sz w:val="19"/>
        </w:rPr>
        <w:t>Dallas side.</w:t>
      </w:r>
      <w:r>
        <w:rPr>
          <w:rFonts w:ascii="Calibri" w:hAnsi="Calibri"/>
          <w:color w:val="1E293B"/>
          <w:sz w:val="19"/>
        </w:rPr>
        <w:t xml:space="preserve"> </w:t>
      </w:r>
      <w:r>
        <w:rPr>
          <w:rFonts w:ascii="Calibri" w:hAnsi="Calibri"/>
          <w:b/>
          <w:color w:val="1E293B"/>
          <w:sz w:val="19"/>
        </w:rPr>
        <w:t>Steve Fezzik (Even Money)</w:t>
      </w:r>
      <w:r>
        <w:rPr>
          <w:rFonts w:ascii="Calibri" w:hAnsi="Calibri"/>
          <w:color w:val="1E293B"/>
          <w:sz w:val="19"/>
        </w:rPr>
        <w:t xml:space="preserve">: DAL +3.5 as a contest pick, in two contests. His co-host Ross Tucker teases DAL to +8.5. </w:t>
      </w:r>
      <w:r>
        <w:rPr>
          <w:rFonts w:ascii="Calibri" w:hAnsi="Calibri"/>
          <w:b/>
          <w:color w:val="1E293B"/>
          <w:sz w:val="19"/>
        </w:rPr>
        <w:t>Joe Gibbs</w:t>
      </w:r>
      <w:r>
        <w:rPr>
          <w:rFonts w:ascii="Calibri" w:hAnsi="Calibri"/>
          <w:color w:val="1E293B"/>
          <w:sz w:val="19"/>
        </w:rPr>
        <w:t xml:space="preserve">, on a best-bets show: Dallas has "the better overall offensive health to keep pace in what should be a highly volatile, penalty-driven game." </w:t>
      </w:r>
      <w:r>
        <w:rPr>
          <w:rFonts w:ascii="Calibri" w:hAnsi="Calibri"/>
          <w:b/>
          <w:color w:val="1E293B"/>
          <w:sz w:val="19"/>
        </w:rPr>
        <w:t>Matt Moore</w:t>
      </w:r>
      <w:r>
        <w:rPr>
          <w:rFonts w:ascii="Calibri" w:hAnsi="Calibri"/>
          <w:color w:val="1E293B"/>
          <w:sz w:val="19"/>
        </w:rPr>
        <w:t xml:space="preserve">: DAL +2.5, contest pick. </w:t>
      </w:r>
      <w:r>
        <w:rPr>
          <w:rFonts w:ascii="Calibri" w:hAnsi="Calibri"/>
          <w:b/>
          <w:color w:val="1E293B"/>
          <w:sz w:val="19"/>
        </w:rPr>
        <w:t>Dave Tuley (VSiN)</w:t>
      </w:r>
      <w:r>
        <w:rPr>
          <w:rFonts w:ascii="Calibri" w:hAnsi="Calibri"/>
          <w:color w:val="1E293B"/>
          <w:sz w:val="19"/>
        </w:rPr>
        <w:t xml:space="preserve">: DAL +3.5, and the Cowboys +8.5 in teasers as his best bet. </w:t>
      </w:r>
      <w:r>
        <w:rPr>
          <w:rFonts w:ascii="Calibri" w:hAnsi="Calibri"/>
          <w:b/>
          <w:color w:val="1E293B"/>
          <w:sz w:val="19"/>
        </w:rPr>
        <w:t>Travis Pulver (BettingPros)</w:t>
      </w:r>
      <w:r>
        <w:rPr>
          <w:rFonts w:ascii="Calibri" w:hAnsi="Calibri"/>
          <w:color w:val="1E293B"/>
          <w:sz w:val="19"/>
        </w:rPr>
        <w:t xml:space="preserve">: Cowboys moneyline at +136. </w:t>
      </w:r>
      <w:r>
        <w:rPr>
          <w:rFonts w:ascii="Calibri" w:hAnsi="Calibri"/>
          <w:b/>
          <w:color w:val="1E293B"/>
          <w:sz w:val="19"/>
        </w:rPr>
        <w:t>BettingPros</w:t>
      </w:r>
      <w:r>
        <w:rPr>
          <w:rFonts w:ascii="Calibri" w:hAnsi="Calibri"/>
          <w:color w:val="1E293B"/>
          <w:sz w:val="19"/>
        </w:rPr>
        <w:t xml:space="preserve">: DAL +1.5 ("Dak Prescott is playing at an MVP level"). </w:t>
      </w:r>
      <w:r>
        <w:rPr>
          <w:rFonts w:ascii="Calibri" w:hAnsi="Calibri"/>
          <w:b/>
          <w:color w:val="1E293B"/>
          <w:sz w:val="19"/>
        </w:rPr>
        <w:t>Mike Florio (Pro Football Talk)</w:t>
      </w:r>
      <w:r>
        <w:rPr>
          <w:rFonts w:ascii="Calibri" w:hAnsi="Calibri"/>
          <w:color w:val="1E293B"/>
          <w:sz w:val="19"/>
        </w:rPr>
        <w:t xml:space="preserve">: Cowboys 27–20. </w:t>
      </w:r>
      <w:r>
        <w:rPr>
          <w:rFonts w:ascii="Calibri" w:hAnsi="Calibri"/>
          <w:b/>
          <w:color w:val="1E293B"/>
          <w:sz w:val="19"/>
        </w:rPr>
        <w:t>Total.</w:t>
      </w:r>
      <w:r>
        <w:rPr>
          <w:rFonts w:ascii="Calibri" w:hAnsi="Calibri"/>
          <w:color w:val="1E293B"/>
          <w:sz w:val="19"/>
        </w:rPr>
        <w:t xml:space="preserve"> Joe Gibbs has over 47.5: the referee crew "heavily flags roughing the passer and unnecessary roughness, extending drives." Andrew Erickson has under 48.5. </w:t>
      </w:r>
      <w:r>
        <w:rPr>
          <w:rFonts w:ascii="Calibri" w:hAnsi="Calibri"/>
          <w:b/>
          <w:color w:val="1E293B"/>
          <w:sz w:val="19"/>
        </w:rPr>
        <w:t>Props.</w:t>
      </w:r>
      <w:r>
        <w:rPr>
          <w:rFonts w:ascii="Calibri" w:hAnsi="Calibri"/>
          <w:color w:val="1E293B"/>
          <w:sz w:val="19"/>
        </w:rPr>
        <w:t xml:space="preserve"> PropStarz has CeeDee Lamb under 77.5. Gilles Gallant has Ryan Flournoy to score at +360 and Xavier Hutchinson at +380. @xEP_Network has Prescott over 270.5 and Stroud under 245.5. PFF has David Montgomery to score: he "has taken three of the Texans' four carries inside the 5-yard line."</w:t>
      </w:r>
    </w:p>
    <w:p>
      <w:pPr>
        <w:spacing w:before="200" w:after="40"/>
      </w:pPr>
      <w:bookmarkStart w:id="126" w:name="sc-game-dal-hou-experts"/>
      <w:bookmarkEnd w:id="126"/>
      <w:r>
        <w:rPr>
          <w:rFonts w:ascii="Calibri" w:hAnsi="Calibri"/>
          <w:b/>
          <w:color w:val="355F8E"/>
          <w:sz w:val="22"/>
        </w:rPr>
        <w:t>🎙️ Expert spread picks (8)</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Houston Texans</w:t>
      </w:r>
      <w:r>
        <w:rPr>
          <w:rFonts w:ascii="Calibri" w:hAnsi="Calibri"/>
          <w:color w:val="1E293B"/>
          <w:sz w:val="19"/>
        </w:rPr>
        <w:t xml:space="preserve"> -2.5 — Desperate 0-3 team in a strong spot with Nico Collins returning to face a decimated Dallas secondary.</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Dallas Cowboys</w:t>
      </w:r>
      <w:r>
        <w:rPr>
          <w:rFonts w:ascii="Calibri" w:hAnsi="Calibri"/>
          <w:color w:val="1E293B"/>
          <w:sz w:val="19"/>
        </w:rPr>
        <w:t xml:space="preserve"> 3.5 — Steve Fezzik's contest pick backing Cowboys +3.5 on the road against Texans.</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Houston Texans</w:t>
      </w:r>
      <w:r>
        <w:rPr>
          <w:rFonts w:ascii="Calibri" w:hAnsi="Calibri"/>
          <w:color w:val="1E293B"/>
          <w:sz w:val="19"/>
        </w:rPr>
        <w:t xml:space="preserve"> -2.5 — Brandon Anderson likes Houston Texans on the lookahead spread vs Dallas Cowboys.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Houston Texans</w:t>
      </w:r>
      <w:r>
        <w:rPr>
          <w:rFonts w:ascii="Calibri" w:hAnsi="Calibri"/>
          <w:color w:val="1E293B"/>
          <w:sz w:val="19"/>
        </w:rPr>
        <w:t xml:space="preserve"> -2.5 — Desperate 0-3 Texans team facing a heavily depleted Cowboys secondary that struggles defensively.</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Dallas Cowboys</w:t>
      </w:r>
      <w:r>
        <w:rPr>
          <w:rFonts w:ascii="Calibri" w:hAnsi="Calibri"/>
          <w:color w:val="1E293B"/>
          <w:sz w:val="19"/>
        </w:rPr>
        <w:t xml:space="preserve"> 8.5 — [TEASER — 6-pt Wong teaser leg: DAL +2.5 → +8.5; market +2.5] Teaser leg (+6 points from +2.5 to +8.5); Ross doesn't expect Dallas offense to get blow</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Houston Texans</w:t>
      </w:r>
      <w:r>
        <w:rPr>
          <w:rFonts w:ascii="Calibri" w:hAnsi="Calibri"/>
          <w:color w:val="1E293B"/>
          <w:sz w:val="19"/>
        </w:rPr>
        <w:t xml:space="preserve"> -1.5 — Expecting Nico Collins back from injury to exploit a heavily banged-up Dallas secondary.</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Dallas Cowboys</w:t>
      </w:r>
      <w:r>
        <w:rPr>
          <w:rFonts w:ascii="Calibri" w:hAnsi="Calibri"/>
          <w:color w:val="1E293B"/>
          <w:sz w:val="19"/>
        </w:rPr>
        <w:t xml:space="preserve"> 1.5 — Dak Prescott is playing at an MVP level; Texans offense struggled to move the ball even against weak defenses.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Houston Texans</w:t>
      </w:r>
      <w:r>
        <w:rPr>
          <w:rFonts w:ascii="Calibri" w:hAnsi="Calibri"/>
          <w:color w:val="1E293B"/>
          <w:sz w:val="19"/>
        </w:rPr>
        <w:t xml:space="preserve"> -2.5 — Chad and Simon note sharp money moving toward Houston early against Dallas, advising bettors to take the Texans before the line moves.</w:t>
      </w:r>
    </w:p>
    <w:p>
      <w:pPr>
        <w:spacing w:after="80"/>
      </w:pPr>
      <w:r>
        <w:rPr>
          <w:rFonts w:ascii="Calibri" w:hAnsi="Calibri"/>
          <w:color w:val="1E40AF"/>
          <w:sz w:val="19"/>
          <w:u w:val="single"/>
        </w:rPr>
        <w:t>Full Master Intel write-up for this game →</w:t>
      </w:r>
    </w:p>
    <w:p>
      <w:pPr>
        <w:spacing w:before="200" w:after="40"/>
      </w:pPr>
      <w:bookmarkStart w:id="127" w:name="sc-game-lar-phi"/>
      <w:bookmarkEnd w:id="127"/>
      <w:r>
        <w:rPr>
          <w:rFonts w:ascii="Calibri" w:hAnsi="Calibri"/>
          <w:b/>
          <w:color w:val="355F8E"/>
          <w:sz w:val="22"/>
        </w:rPr>
        <w:t>🏈 Sun 10:00 PT — Los Angeles Rams @ Philadelphia Eagles — contest LAR -3 · proj LAR 23 – PHI 18 · ⭐ LAR -3</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LAR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PHI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27</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Philadelphia plays without DeVonta Smith, Hollywood Brown and Dallas Goedert (all out on the 10/03 feed) plus its second tight end, so the offense narrows to Jalen Hurts' legs (+175 to score, per Gilles Gallant) and Saquon Barkley (69+ rushing, +116). Showers are likely during the game (NWS 77% at 2 PM ET). The Rams move the ball at 6.3 yards per play: Matthew Stafford (250+) to Puka Nacua (67+ at −114; Brandon Anderson has his catches over 6.5) and Davante Adams (+116 to score), and Kyren Williams at −118 to score. The Eagles score 18.3 a game. Rams by five, covering −3.5; 41 points, under 42.5.</w:t>
      </w:r>
    </w:p>
    <w:p>
      <w:pPr>
        <w:spacing w:after="80"/>
      </w:pPr>
      <w:r>
        <w:rPr>
          <w:rFonts w:ascii="Calibri" w:hAnsi="Calibri"/>
          <w:b/>
          <w:color w:val="1E293B"/>
          <w:sz w:val="19"/>
        </w:rPr>
        <w:t>🧠 Why the card leans this way</w:t>
      </w:r>
    </w:p>
    <w:p>
      <w:pPr>
        <w:spacing w:after="80"/>
      </w:pPr>
      <w:r>
        <w:rPr>
          <w:rFonts w:ascii="Calibri" w:hAnsi="Calibri"/>
          <w:color w:val="1E293B"/>
          <w:sz w:val="19"/>
        </w:rPr>
        <w:t>The named experts lean PHI: Steve Fezzik (</w:t>
      </w:r>
      <w:hyperlink w:anchor="scx-even-money">
        <w:r>
          <w:rPr>
            <w:color w:val="1E40AF"/>
            <w:u w:val="single"/>
            <w:rFonts w:ascii="Calibri" w:hAnsi="Calibri"/>
            <w:sz w:val="19"/>
            <w:b/>
          </w:rPr>
          <w:t>Even Money</w:t>
        </w:r>
      </w:hyperlink>
      <w:r>
        <w:rPr>
          <w:rFonts w:ascii="Calibri" w:hAnsi="Calibri"/>
          <w:color w:val="1E293B"/>
          <w:sz w:val="19"/>
        </w:rPr>
        <w:t xml:space="preserve">, +3.5 contest pick and +3 for 2 units, citing the Rams' travel), </w:t>
      </w:r>
      <w:hyperlink w:anchor="scx-sharp-or-square">
        <w:r>
          <w:rPr>
            <w:color w:val="1E40AF"/>
            <w:u w:val="single"/>
            <w:rFonts w:ascii="Calibri" w:hAnsi="Calibri"/>
            <w:sz w:val="19"/>
            <w:b/>
          </w:rPr>
          <w:t>Sharp or Square</w:t>
        </w:r>
      </w:hyperlink>
      <w:r>
        <w:rPr>
          <w:rFonts w:ascii="Calibri" w:hAnsi="Calibri"/>
          <w:color w:val="1E293B"/>
          <w:sz w:val="19"/>
        </w:rPr>
        <w:t xml:space="preserve"> (Simon Hunter), Chad Millman (+3), Matt Moore (+2.5), Jason Radowitz of </w:t>
      </w:r>
      <w:hyperlink w:anchor="scx-bettingpros">
        <w:r>
          <w:rPr>
            <w:color w:val="1E40AF"/>
            <w:u w:val="single"/>
            <w:rFonts w:ascii="Calibri" w:hAnsi="Calibri"/>
            <w:sz w:val="19"/>
            <w:b/>
          </w:rPr>
          <w:t>BettingPros</w:t>
        </w:r>
      </w:hyperlink>
      <w:r>
        <w:rPr>
          <w:rFonts w:ascii="Calibri" w:hAnsi="Calibri"/>
          <w:color w:val="1E293B"/>
          <w:sz w:val="19"/>
        </w:rPr>
        <w:t xml:space="preserve"> (+3) and a Ross Tucker lean. LAR: BettingPros (−2.5), Andrew Erickson and </w:t>
      </w:r>
      <w:hyperlink w:anchor="scx-action-network">
        <w:r>
          <w:rPr>
            <w:color w:val="1E40AF"/>
            <w:u w:val="single"/>
            <w:rFonts w:ascii="Calibri" w:hAnsi="Calibri"/>
            <w:sz w:val="19"/>
            <w:b/>
          </w:rPr>
          <w:t>Action Network</w:t>
        </w:r>
      </w:hyperlink>
      <w:r>
        <w:rPr>
          <w:rFonts w:ascii="Calibri" w:hAnsi="Calibri"/>
          <w:color w:val="1E293B"/>
          <w:sz w:val="19"/>
        </w:rPr>
        <w:t>'s preview (−3.5), Matt Youmans of VSiN (moneyline, a best bet), Joe Gibbs (−3; home dogs cover 37% under this referee), Evan Abrams and Mike Florio (Rams 30–20). Dave Tuley of VSiN passes. Read in full, the columns split 7–6 toward the Rams. Tickets are 50/50 on the spread, but 61% of the money is on LAR; the PHI moneyline has 23% of tickets and 15% of money. The line went from the Action Network open of LAR −2.5 to −3.5, and the total from 46 to 42.5, as the receiver news landed. The half point is Action Network against Bookmaker and could be book noise, but it crosses the 3. Most of the PHI backers bet before the receivers were ruled out, but there's a real counterweight: Evan Abrams' primer has four systems on the Eagles (a team that lost by 20 last week, underdogs off a blowout loss, fading the public after a poor offensive game, and a first-half version), so the Rams side is better as the moneyline or a parlay leg than the spread at −3.5. The lean is LAR and the under, plus Williams to score. Card: the LAR moneyline is in the Slot 3 Morning parlay, LAR −3 is a proposed SuperContest pick (book −3.5 on both SuperContest tickets), and Matthew Stafford 2+ passing TDs is in the 7a Morning prop stack. The under is left off (no full-game unders in parlays).</w:t>
      </w:r>
    </w:p>
    <w:p>
      <w:pPr>
        <w:spacing w:after="80"/>
      </w:pPr>
      <w:r>
        <w:rPr>
          <w:rFonts w:ascii="Calibri" w:hAnsi="Calibri"/>
          <w:b/>
          <w:color w:val="1E293B"/>
          <w:sz w:val="19"/>
        </w:rPr>
        <w:t>⚠️ What breaks it</w:t>
      </w:r>
    </w:p>
    <w:p>
      <w:pPr>
        <w:spacing w:after="80"/>
      </w:pPr>
      <w:r>
        <w:rPr>
          <w:rFonts w:ascii="Calibri" w:hAnsi="Calibri"/>
          <w:color w:val="1E293B"/>
          <w:sz w:val="19"/>
        </w:rPr>
        <w:t xml:space="preserve">Barkley breaks a long run; Brandon Anderson has his longest rush over 30 at +450. </w:t>
      </w:r>
      <w:hyperlink w:anchor="scx-even-money">
        <w:r>
          <w:rPr>
            <w:color w:val="1E40AF"/>
            <w:u w:val="single"/>
            <w:rFonts w:ascii="Calibri" w:hAnsi="Calibri"/>
            <w:sz w:val="19"/>
            <w:b/>
          </w:rPr>
          <w:t>Fezzik</w:t>
        </w:r>
      </w:hyperlink>
      <w:r>
        <w:rPr>
          <w:rFonts w:ascii="Calibri" w:hAnsi="Calibri"/>
          <w:color w:val="1E293B"/>
          <w:sz w:val="19"/>
        </w:rPr>
        <w:t>'s travel case is real: a third straight trip for the Rams. Colby Parkinson is questionable for LA. Heavy rain would also slow the Rams' passing game and turn a five-point margin into a field goal.</w:t>
      </w:r>
    </w:p>
    <w:p>
      <w:pPr>
        <w:spacing w:after="80"/>
      </w:pPr>
      <w:r>
        <w:rPr>
          <w:rFonts w:ascii="Calibri" w:hAnsi="Calibri"/>
          <w:b/>
          <w:color w:val="1E293B"/>
          <w:sz w:val="19"/>
        </w:rPr>
        <w:t>• What the experts are saying</w:t>
      </w:r>
    </w:p>
    <w:p>
      <w:pPr>
        <w:spacing w:after="80"/>
      </w:pPr>
      <w:r>
        <w:rPr>
          <w:rFonts w:ascii="Calibri" w:hAnsi="Calibri"/>
          <w:b/>
          <w:color w:val="1E293B"/>
          <w:sz w:val="19"/>
        </w:rPr>
        <w:t>Philadelphia side.</w:t>
      </w:r>
      <w:r>
        <w:rPr>
          <w:rFonts w:ascii="Calibri" w:hAnsi="Calibri"/>
          <w:color w:val="1E293B"/>
          <w:sz w:val="19"/>
        </w:rPr>
        <w:t xml:space="preserve"> </w:t>
      </w:r>
      <w:r>
        <w:rPr>
          <w:rFonts w:ascii="Calibri" w:hAnsi="Calibri"/>
          <w:b/>
          <w:color w:val="1E293B"/>
          <w:sz w:val="19"/>
        </w:rPr>
        <w:t>Steve Fezzik (Even Money)</w:t>
      </w:r>
      <w:r>
        <w:rPr>
          <w:rFonts w:ascii="Calibri" w:hAnsi="Calibri"/>
          <w:color w:val="1E293B"/>
          <w:sz w:val="19"/>
        </w:rPr>
        <w:t xml:space="preserve">: PHI +3 for 2 units ("the Rams have had a brutal travel stretch (Australia, Denver elevation, now Philadelphia)") and PHI +3.5 as a contest pick. His co-host Ross Tucker only leans PHI because the Eagles "aren't firing on all cylinders." </w:t>
      </w:r>
      <w:r>
        <w:rPr>
          <w:rFonts w:ascii="Calibri" w:hAnsi="Calibri"/>
          <w:b/>
          <w:color w:val="1E293B"/>
          <w:sz w:val="19"/>
        </w:rPr>
        <w:t>Simon Hunter (Sharp or Square)</w:t>
      </w:r>
      <w:r>
        <w:rPr>
          <w:rFonts w:ascii="Calibri" w:hAnsi="Calibri"/>
          <w:color w:val="1E293B"/>
          <w:sz w:val="19"/>
        </w:rPr>
        <w:t xml:space="preserve">: PHI +3.5, his pick of the week. </w:t>
      </w:r>
      <w:r>
        <w:rPr>
          <w:rFonts w:ascii="Calibri" w:hAnsi="Calibri"/>
          <w:b/>
          <w:color w:val="1E293B"/>
          <w:sz w:val="19"/>
        </w:rPr>
        <w:t>Chad Millman</w:t>
      </w:r>
      <w:r>
        <w:rPr>
          <w:rFonts w:ascii="Calibri" w:hAnsi="Calibri"/>
          <w:color w:val="1E293B"/>
          <w:sz w:val="19"/>
        </w:rPr>
        <w:t xml:space="preserve">: PHI +3, "a prime 'get-right, get-healthy' spot at home." </w:t>
      </w:r>
      <w:r>
        <w:rPr>
          <w:rFonts w:ascii="Calibri" w:hAnsi="Calibri"/>
          <w:b/>
          <w:color w:val="1E293B"/>
          <w:sz w:val="19"/>
        </w:rPr>
        <w:t>Matt Moore</w:t>
      </w:r>
      <w:r>
        <w:rPr>
          <w:rFonts w:ascii="Calibri" w:hAnsi="Calibri"/>
          <w:color w:val="1E293B"/>
          <w:sz w:val="19"/>
        </w:rPr>
        <w:t xml:space="preserve">: PHI +2.5, contest pick. </w:t>
      </w:r>
      <w:r>
        <w:rPr>
          <w:rFonts w:ascii="Calibri" w:hAnsi="Calibri"/>
          <w:b/>
          <w:color w:val="1E293B"/>
          <w:sz w:val="19"/>
        </w:rPr>
        <w:t>Jason Radowitz (BettingPros)</w:t>
      </w:r>
      <w:r>
        <w:rPr>
          <w:rFonts w:ascii="Calibri" w:hAnsi="Calibri"/>
          <w:color w:val="1E293B"/>
          <w:sz w:val="19"/>
        </w:rPr>
        <w:t xml:space="preserve">: PHI +3. </w:t>
      </w:r>
      <w:r>
        <w:rPr>
          <w:rFonts w:ascii="Calibri" w:hAnsi="Calibri"/>
          <w:b/>
          <w:color w:val="1E293B"/>
          <w:sz w:val="19"/>
        </w:rPr>
        <w:t>Rams side.</w:t>
      </w:r>
      <w:r>
        <w:rPr>
          <w:rFonts w:ascii="Calibri" w:hAnsi="Calibri"/>
          <w:color w:val="1E293B"/>
          <w:sz w:val="19"/>
        </w:rPr>
        <w:t xml:space="preserve"> </w:t>
      </w:r>
      <w:r>
        <w:rPr>
          <w:rFonts w:ascii="Calibri" w:hAnsi="Calibri"/>
          <w:b/>
          <w:color w:val="1E293B"/>
          <w:sz w:val="19"/>
        </w:rPr>
        <w:t>Joe Gibbs</w:t>
      </w:r>
      <w:r>
        <w:rPr>
          <w:rFonts w:ascii="Calibri" w:hAnsi="Calibri"/>
          <w:color w:val="1E293B"/>
          <w:sz w:val="19"/>
        </w:rPr>
        <w:t xml:space="preserve">, on a best-bets show: LAR −3. Under this week's referee, home underdogs cover only 37%, and the Eagles are top-five in offensive holding penalties. </w:t>
      </w:r>
      <w:r>
        <w:rPr>
          <w:rFonts w:ascii="Calibri" w:hAnsi="Calibri"/>
          <w:b/>
          <w:color w:val="1E293B"/>
          <w:sz w:val="19"/>
        </w:rPr>
        <w:t>Matt Youmans (VSiN)</w:t>
      </w:r>
      <w:r>
        <w:rPr>
          <w:rFonts w:ascii="Calibri" w:hAnsi="Calibri"/>
          <w:color w:val="1E293B"/>
          <w:sz w:val="19"/>
        </w:rPr>
        <w:t xml:space="preserve">: Rams moneyline at −185, a best bet. </w:t>
      </w:r>
      <w:r>
        <w:rPr>
          <w:rFonts w:ascii="Calibri" w:hAnsi="Calibri"/>
          <w:b/>
          <w:color w:val="1E293B"/>
          <w:sz w:val="19"/>
        </w:rPr>
        <w:t>Andrew Erickson (BettingPros primer)</w:t>
      </w:r>
      <w:r>
        <w:rPr>
          <w:rFonts w:ascii="Calibri" w:hAnsi="Calibri"/>
          <w:color w:val="1E293B"/>
          <w:sz w:val="19"/>
        </w:rPr>
        <w:t xml:space="preserve"> and </w:t>
      </w:r>
      <w:r>
        <w:rPr>
          <w:rFonts w:ascii="Calibri" w:hAnsi="Calibri"/>
          <w:b/>
          <w:color w:val="1E293B"/>
          <w:sz w:val="19"/>
        </w:rPr>
        <w:t>Action Network's preview</w:t>
      </w:r>
      <w:r>
        <w:rPr>
          <w:rFonts w:ascii="Calibri" w:hAnsi="Calibri"/>
          <w:color w:val="1E293B"/>
          <w:sz w:val="19"/>
        </w:rPr>
        <w:t xml:space="preserve">: LAR −3.5. </w:t>
      </w:r>
      <w:r>
        <w:rPr>
          <w:rFonts w:ascii="Calibri" w:hAnsi="Calibri"/>
          <w:b/>
          <w:color w:val="1E293B"/>
          <w:sz w:val="19"/>
        </w:rPr>
        <w:t>Evan Abrams</w:t>
      </w:r>
      <w:r>
        <w:rPr>
          <w:rFonts w:ascii="Calibri" w:hAnsi="Calibri"/>
          <w:color w:val="1E293B"/>
          <w:sz w:val="19"/>
        </w:rPr>
        <w:t xml:space="preserve">: LAR −2.5; he "believes Eagles are a mess." </w:t>
      </w:r>
      <w:r>
        <w:rPr>
          <w:rFonts w:ascii="Calibri" w:hAnsi="Calibri"/>
          <w:b/>
          <w:color w:val="1E293B"/>
          <w:sz w:val="19"/>
        </w:rPr>
        <w:t>BettingPros</w:t>
      </w:r>
      <w:r>
        <w:rPr>
          <w:rFonts w:ascii="Calibri" w:hAnsi="Calibri"/>
          <w:color w:val="1E293B"/>
          <w:sz w:val="19"/>
        </w:rPr>
        <w:t xml:space="preserve">: LAR −2.5, "solid early line value lying under a field goal." </w:t>
      </w:r>
      <w:r>
        <w:rPr>
          <w:rFonts w:ascii="Calibri" w:hAnsi="Calibri"/>
          <w:b/>
          <w:color w:val="1E293B"/>
          <w:sz w:val="19"/>
        </w:rPr>
        <w:t>Mike Florio (Pro Football Talk)</w:t>
      </w:r>
      <w:r>
        <w:rPr>
          <w:rFonts w:ascii="Calibri" w:hAnsi="Calibri"/>
          <w:color w:val="1E293B"/>
          <w:sz w:val="19"/>
        </w:rPr>
        <w:t xml:space="preserve">: Rams 30–20. None of the PHI cases addresses the three Eagles receivers now out. </w:t>
      </w:r>
      <w:r>
        <w:rPr>
          <w:rFonts w:ascii="Calibri" w:hAnsi="Calibri"/>
          <w:b/>
          <w:color w:val="1E293B"/>
          <w:sz w:val="19"/>
        </w:rPr>
        <w:t>No play.</w:t>
      </w:r>
      <w:r>
        <w:rPr>
          <w:rFonts w:ascii="Calibri" w:hAnsi="Calibri"/>
          <w:color w:val="1E293B"/>
          <w:sz w:val="19"/>
        </w:rPr>
        <w:t xml:space="preserve"> Dave Tuley (VSiN) passes on this game. </w:t>
      </w:r>
      <w:r>
        <w:rPr>
          <w:rFonts w:ascii="Calibri" w:hAnsi="Calibri"/>
          <w:b/>
          <w:color w:val="1E293B"/>
          <w:sz w:val="19"/>
        </w:rPr>
        <w:t>Props.</w:t>
      </w:r>
      <w:r>
        <w:rPr>
          <w:rFonts w:ascii="Calibri" w:hAnsi="Calibri"/>
          <w:color w:val="1E293B"/>
          <w:sz w:val="19"/>
        </w:rPr>
        <w:t xml:space="preserve"> Brandon Anderson has Puka Nacua over 6.5 catches (+123), with a ladder up to 13, and Saquon Barkley's longest rush over 30 (+450). Gilles Gallant has Jalen Hurts to score at +175 and Davis Allen at +1000. @xEP_Network has Stafford over 252.5 passing. Andrew Erickson has Saquon Barkley over 69.5 rushing ("the number is so low"), and Trent Conner (BettingPros) has Puka Nacua as the first touchdown scorer at +850.</w:t>
      </w:r>
    </w:p>
    <w:p>
      <w:pPr>
        <w:spacing w:before="200" w:after="40"/>
      </w:pPr>
      <w:bookmarkStart w:id="128" w:name="sc-game-lar-phi-experts"/>
      <w:bookmarkEnd w:id="128"/>
      <w:r>
        <w:rPr>
          <w:rFonts w:ascii="Calibri" w:hAnsi="Calibri"/>
          <w:b/>
          <w:color w:val="355F8E"/>
          <w:sz w:val="22"/>
        </w:rPr>
        <w:t>🎙️ Expert spread picks (4)</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Philadelphia Eagles</w:t>
      </w:r>
      <w:r>
        <w:rPr>
          <w:rFonts w:ascii="Calibri" w:hAnsi="Calibri"/>
          <w:color w:val="1E293B"/>
          <w:sz w:val="19"/>
        </w:rPr>
        <w:t xml:space="preserve"> 3.5 — Steve Fezzik's contest pick taking Eagles +3.5 at home vs. Rams.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Philadelphia Eagles</w:t>
      </w:r>
      <w:r>
        <w:rPr>
          <w:rFonts w:ascii="Calibri" w:hAnsi="Calibri"/>
          <w:color w:val="1E293B"/>
          <w:sz w:val="19"/>
        </w:rPr>
        <w:t xml:space="preserve"> 3.5 — Simon Says pick of the week backing the Eagles to bounce back as road underdogs.</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Philadelphia Eagles</w:t>
      </w:r>
      <w:r>
        <w:rPr>
          <w:rFonts w:ascii="Calibri" w:hAnsi="Calibri"/>
          <w:color w:val="1E293B"/>
          <w:sz w:val="19"/>
        </w:rPr>
        <w:t xml:space="preserve"> 3 — Fezzik backing Eagles at home against a travel-weary Rams team flying back cross-country.</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Los Angeles Rams</w:t>
      </w:r>
      <w:r>
        <w:rPr>
          <w:rFonts w:ascii="Calibri" w:hAnsi="Calibri"/>
          <w:color w:val="1E293B"/>
          <w:sz w:val="19"/>
        </w:rPr>
        <w:t xml:space="preserve"> -2.5 — Rams offer solid early line value lying under a field goal.</w:t>
      </w:r>
    </w:p>
    <w:p>
      <w:pPr>
        <w:spacing w:after="80"/>
      </w:pPr>
      <w:r>
        <w:rPr>
          <w:rFonts w:ascii="Calibri" w:hAnsi="Calibri"/>
          <w:color w:val="1E40AF"/>
          <w:sz w:val="19"/>
          <w:u w:val="single"/>
        </w:rPr>
        <w:t>Full Master Intel write-up for this game →</w:t>
      </w:r>
    </w:p>
    <w:p>
      <w:pPr>
        <w:spacing w:before="200" w:after="40"/>
      </w:pPr>
      <w:bookmarkStart w:id="129" w:name="sc-game-gb-tb"/>
      <w:bookmarkEnd w:id="129"/>
      <w:r>
        <w:rPr>
          <w:rFonts w:ascii="Calibri" w:hAnsi="Calibri"/>
          <w:b/>
          <w:color w:val="355F8E"/>
          <w:sz w:val="22"/>
        </w:rPr>
        <w:t>🏈 Sun 10:00 PT — Green Bay Packers @ Tampa Bay Buccaneers — contest GB -3.5 · proj GB 21 – TB 16</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GB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TB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16</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Jalon Daniels makes his first start for Tampa Bay with Baker Mayfield out (173+ passing; Sean Koerner likes his rushing, +380 to score). Green Bay runs for only 48.7 yards a game, so Jordan Love throws (239+; Brandon Anderson over 241.5) to Christian Watson (67+) and Matthew Golden (58+) on a MEDIUM grade. The Packers are without Micah Parsons (out) and two interior linemen. Tampa Bay's targets are Emeka Egbuka (39+), Chris Godwin Jr. and Cade Otton on another MEDIUM grade. It's 87°F at kickoff. Green Bay by five, covering −3, in a 37-point game, under 39.5.</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This is the biggest move on the slate: TB went from −2.5 at the </w:t>
      </w:r>
      <w:hyperlink w:anchor="scx-action-network">
        <w:r>
          <w:rPr>
            <w:color w:val="1E40AF"/>
            <w:u w:val="single"/>
            <w:rFonts w:ascii="Calibri" w:hAnsi="Calibri"/>
            <w:sz w:val="19"/>
            <w:b/>
          </w:rPr>
          <w:t>Action Network</w:t>
        </w:r>
      </w:hyperlink>
      <w:r>
        <w:rPr>
          <w:rFonts w:ascii="Calibri" w:hAnsi="Calibri"/>
          <w:color w:val="1E293B"/>
          <w:sz w:val="19"/>
        </w:rPr>
        <w:t xml:space="preserve"> open to +3, and the total from 46 to 39.5. The named picks lean TB: Chad Millman (+3.5 home dog), Brandon Anderson (+3.5 contest pick) Action Network (TB moneyline in a dog parlay) and Wes Reynolds of VSiN (TB +9.5 as a teaser leg). The GB picks are Mike Florio (Packers 21–13) and </w:t>
      </w:r>
      <w:hyperlink w:anchor="scx-bettingpros">
        <w:r>
          <w:rPr>
            <w:color w:val="1E40AF"/>
            <w:u w:val="single"/>
            <w:rFonts w:ascii="Calibri" w:hAnsi="Calibri"/>
            <w:sz w:val="19"/>
            <w:b/>
          </w:rPr>
          <w:t>Andrew Erickson</w:t>
        </w:r>
      </w:hyperlink>
      <w:r>
        <w:rPr>
          <w:rFonts w:ascii="Calibri" w:hAnsi="Calibri"/>
          <w:color w:val="1E293B"/>
          <w:sz w:val="19"/>
        </w:rPr>
        <w:t xml:space="preserve">, who lists an alternate GB −9.5 while saying his "real lean is the under," so the GB projection goes against the expert majority; Millman and Anderson both took +3.5, half a point better than now. Under: </w:t>
      </w:r>
      <w:hyperlink w:anchor="scx-even-money">
        <w:r>
          <w:rPr>
            <w:color w:val="1E40AF"/>
            <w:u w:val="single"/>
            <w:rFonts w:ascii="Calibri" w:hAnsi="Calibri"/>
            <w:sz w:val="19"/>
            <w:b/>
          </w:rPr>
          <w:t>Steve Fezzik</w:t>
        </w:r>
      </w:hyperlink>
      <w:r>
        <w:rPr>
          <w:rFonts w:ascii="Calibri" w:hAnsi="Calibri"/>
          <w:color w:val="1E293B"/>
          <w:sz w:val="19"/>
        </w:rPr>
        <w:t xml:space="preserve"> (39.5), Josh Shepardson of Sharp Football (38.5, a best bet) and Erickson's lean (38.5); Dave Tuley passes. Evan Abrams' primer splits on the side: two systems play on Green Bay after a 20-point loss, one on Tampa Bay as a winless team. Splits: TB has 53% of tickets and 49% of the money, no gap; 67% of tickets are on the over even after the total fell 6.5 points. The lean is the under 39.5, with GB −3 only while it stays at 3. The projected 37 is 2.5 under the total. Card: Single GB-TB Under 39.5 ($10), and a Jalon Daniels interception is in the 7a Morning prop stack. GB −3.5 is a SuperContest alternate.</w:t>
      </w:r>
    </w:p>
    <w:p>
      <w:pPr>
        <w:spacing w:after="80"/>
      </w:pPr>
      <w:r>
        <w:rPr>
          <w:rFonts w:ascii="Calibri" w:hAnsi="Calibri"/>
          <w:b/>
          <w:color w:val="1E293B"/>
          <w:sz w:val="19"/>
        </w:rPr>
        <w:t>⚠️ What breaks it</w:t>
      </w:r>
    </w:p>
    <w:p>
      <w:pPr>
        <w:spacing w:after="80"/>
      </w:pPr>
      <w:r>
        <w:rPr>
          <w:rFonts w:ascii="Calibri" w:hAnsi="Calibri"/>
          <w:color w:val="1E293B"/>
          <w:sz w:val="19"/>
        </w:rPr>
        <w:t>Daniels' scrambling extends drives the market hasn't priced. Green Bay's turnover margin is −2; a short field or a defensive touchdown breaks the under on its own. A long Watson touchdown early forces the Bucs to throw more than this script assumes.</w:t>
      </w:r>
    </w:p>
    <w:p>
      <w:pPr>
        <w:spacing w:after="80"/>
      </w:pPr>
      <w:r>
        <w:rPr>
          <w:rFonts w:ascii="Calibri" w:hAnsi="Calibri"/>
          <w:b/>
          <w:color w:val="1E293B"/>
          <w:sz w:val="19"/>
        </w:rPr>
        <w:t>• What the experts are saying</w:t>
      </w:r>
    </w:p>
    <w:p>
      <w:pPr>
        <w:spacing w:after="80"/>
      </w:pPr>
      <w:r>
        <w:rPr>
          <w:rFonts w:ascii="Calibri" w:hAnsi="Calibri"/>
          <w:b/>
          <w:color w:val="1E293B"/>
          <w:sz w:val="19"/>
        </w:rPr>
        <w:t>Tampa Bay side.</w:t>
      </w:r>
      <w:r>
        <w:rPr>
          <w:rFonts w:ascii="Calibri" w:hAnsi="Calibri"/>
          <w:color w:val="1E293B"/>
          <w:sz w:val="19"/>
        </w:rPr>
        <w:t xml:space="preserve"> </w:t>
      </w:r>
      <w:r>
        <w:rPr>
          <w:rFonts w:ascii="Calibri" w:hAnsi="Calibri"/>
          <w:b/>
          <w:color w:val="1E293B"/>
          <w:sz w:val="19"/>
        </w:rPr>
        <w:t>Chad Millman</w:t>
      </w:r>
      <w:r>
        <w:rPr>
          <w:rFonts w:ascii="Calibri" w:hAnsi="Calibri"/>
          <w:color w:val="1E293B"/>
          <w:sz w:val="19"/>
        </w:rPr>
        <w:t xml:space="preserve">: TB +3.5; he wants "to bet the Bucs as home dogs, liking the spot and fading the public sentiment on Green Bay." </w:t>
      </w:r>
      <w:r>
        <w:rPr>
          <w:rFonts w:ascii="Calibri" w:hAnsi="Calibri"/>
          <w:b/>
          <w:color w:val="1E293B"/>
          <w:sz w:val="19"/>
        </w:rPr>
        <w:t>Brandon Anderson</w:t>
      </w:r>
      <w:r>
        <w:rPr>
          <w:rFonts w:ascii="Calibri" w:hAnsi="Calibri"/>
          <w:color w:val="1E293B"/>
          <w:sz w:val="19"/>
        </w:rPr>
        <w:t xml:space="preserve">: TB +3.5, contest pick. </w:t>
      </w:r>
      <w:r>
        <w:rPr>
          <w:rFonts w:ascii="Calibri" w:hAnsi="Calibri"/>
          <w:b/>
          <w:color w:val="1E293B"/>
          <w:sz w:val="19"/>
        </w:rPr>
        <w:t>Action Network</w:t>
      </w:r>
      <w:r>
        <w:rPr>
          <w:rFonts w:ascii="Calibri" w:hAnsi="Calibri"/>
          <w:color w:val="1E293B"/>
          <w:sz w:val="19"/>
        </w:rPr>
        <w:t xml:space="preserve">: the TB moneyline as one leg of an underdog parlay. </w:t>
      </w:r>
      <w:r>
        <w:rPr>
          <w:rFonts w:ascii="Calibri" w:hAnsi="Calibri"/>
          <w:b/>
          <w:color w:val="1E293B"/>
          <w:sz w:val="19"/>
        </w:rPr>
        <w:t>Wes Reynolds (VSiN)</w:t>
      </w:r>
      <w:r>
        <w:rPr>
          <w:rFonts w:ascii="Calibri" w:hAnsi="Calibri"/>
          <w:color w:val="1E293B"/>
          <w:sz w:val="19"/>
        </w:rPr>
        <w:t xml:space="preserve">: Buccaneers +9.5 with Falcons +8.5 in his teaser of the week. </w:t>
      </w:r>
      <w:r>
        <w:rPr>
          <w:rFonts w:ascii="Calibri" w:hAnsi="Calibri"/>
          <w:b/>
          <w:color w:val="1E293B"/>
          <w:sz w:val="19"/>
        </w:rPr>
        <w:t>Green Bay side.</w:t>
      </w:r>
      <w:r>
        <w:rPr>
          <w:rFonts w:ascii="Calibri" w:hAnsi="Calibri"/>
          <w:color w:val="1E293B"/>
          <w:sz w:val="19"/>
        </w:rPr>
        <w:t xml:space="preserve"> </w:t>
      </w:r>
      <w:r>
        <w:rPr>
          <w:rFonts w:ascii="Calibri" w:hAnsi="Calibri"/>
          <w:b/>
          <w:color w:val="1E293B"/>
          <w:sz w:val="19"/>
        </w:rPr>
        <w:t>Mike Florio (Pro Football Talk)</w:t>
      </w:r>
      <w:r>
        <w:rPr>
          <w:rFonts w:ascii="Calibri" w:hAnsi="Calibri"/>
          <w:color w:val="1E293B"/>
          <w:sz w:val="19"/>
        </w:rPr>
        <w:t xml:space="preserve">: Packers 21–13. </w:t>
      </w:r>
      <w:r>
        <w:rPr>
          <w:rFonts w:ascii="Calibri" w:hAnsi="Calibri"/>
          <w:b/>
          <w:color w:val="1E293B"/>
          <w:sz w:val="19"/>
        </w:rPr>
        <w:t>Andrew Erickson (BettingPros primer)</w:t>
      </w:r>
      <w:r>
        <w:rPr>
          <w:rFonts w:ascii="Calibri" w:hAnsi="Calibri"/>
          <w:color w:val="1E293B"/>
          <w:sz w:val="19"/>
        </w:rPr>
        <w:t xml:space="preserve">: Packers −9.5 as an alternate line, while saying "my real lean is the under." </w:t>
      </w:r>
      <w:r>
        <w:rPr>
          <w:rFonts w:ascii="Calibri" w:hAnsi="Calibri"/>
          <w:b/>
          <w:color w:val="1E293B"/>
          <w:sz w:val="19"/>
        </w:rPr>
        <w:t>No play.</w:t>
      </w:r>
      <w:r>
        <w:rPr>
          <w:rFonts w:ascii="Calibri" w:hAnsi="Calibri"/>
          <w:color w:val="1E293B"/>
          <w:sz w:val="19"/>
        </w:rPr>
        <w:t xml:space="preserve"> Dave Tuley (VSiN) passes on this game. </w:t>
      </w:r>
      <w:r>
        <w:rPr>
          <w:rFonts w:ascii="Calibri" w:hAnsi="Calibri"/>
          <w:b/>
          <w:color w:val="1E293B"/>
          <w:sz w:val="19"/>
        </w:rPr>
        <w:t>Total.</w:t>
      </w:r>
      <w:r>
        <w:rPr>
          <w:rFonts w:ascii="Calibri" w:hAnsi="Calibri"/>
          <w:color w:val="1E293B"/>
          <w:sz w:val="19"/>
        </w:rPr>
        <w:t xml:space="preserve"> </w:t>
      </w:r>
      <w:hyperlink w:anchor="scx-even-money">
        <w:r>
          <w:rPr>
            <w:color w:val="1E40AF"/>
            <w:u w:val="single"/>
            <w:rFonts w:ascii="Calibri" w:hAnsi="Calibri"/>
            <w:sz w:val="19"/>
            <w:b/>
          </w:rPr>
          <w:t>Steve Fezzik</w:t>
        </w:r>
      </w:hyperlink>
      <w:r>
        <w:rPr>
          <w:rFonts w:ascii="Calibri" w:hAnsi="Calibri"/>
          <w:color w:val="1E293B"/>
          <w:sz w:val="19"/>
        </w:rPr>
        <w:t xml:space="preserve">, under 39.5 for 1 unit: "With Baker Mayfield out with a dislocated thumb and Green Bay's offense struggling, points will be at an absolute premium." Josh Shepardson (Sharp Football) makes under 38.5 his best bet for this game. </w:t>
      </w:r>
      <w:r>
        <w:rPr>
          <w:rFonts w:ascii="Calibri" w:hAnsi="Calibri"/>
          <w:b/>
          <w:color w:val="1E293B"/>
          <w:sz w:val="19"/>
        </w:rPr>
        <w:t>Props.</w:t>
      </w:r>
      <w:r>
        <w:rPr>
          <w:rFonts w:ascii="Calibri" w:hAnsi="Calibri"/>
          <w:color w:val="1E293B"/>
          <w:sz w:val="19"/>
        </w:rPr>
        <w:t xml:space="preserve"> Brandon Anderson has Jordan Love over 241.5 passing ("Packers cannot run the football right now"), with a ladder up to 400, and MarShawn Lloyd under 8.5 carries. EC has Trey Smack over 1.5 field goals. Sean Koerner has Jalon Daniels to score at +380 ("rushing upside is highly discounted in the market"). @xEP_Network has Love over 246.5. Nick Giffen (Action Network) has Kaleb Johnson's longest rush under 9.5 yards ("two of 40 career carries have gone for more than 9.5 yards") and Chase McLaughlin over 5.5 kicking points, expecting a backup-quarterback offense to stall in field-goal range.</w:t>
      </w:r>
    </w:p>
    <w:p>
      <w:pPr>
        <w:spacing w:before="200" w:after="40"/>
      </w:pPr>
      <w:bookmarkStart w:id="130" w:name="sc-game-gb-tb-experts"/>
      <w:bookmarkEnd w:id="130"/>
      <w:r>
        <w:rPr>
          <w:rFonts w:ascii="Calibri" w:hAnsi="Calibri"/>
          <w:b/>
          <w:color w:val="355F8E"/>
          <w:sz w:val="22"/>
        </w:rPr>
        <w:t>🎙️ Expert spread picks (1)</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Tampa Bay Buccaneers</w:t>
      </w:r>
      <w:r>
        <w:rPr>
          <w:rFonts w:ascii="Calibri" w:hAnsi="Calibri"/>
          <w:color w:val="1E293B"/>
          <w:sz w:val="19"/>
        </w:rPr>
        <w:t xml:space="preserve">  — Moneyline Underdog Parlay leg paired with Jags (+470 at DraftKings); expecting Jayden Daniels spark against broken Packers offensive line.</w:t>
      </w:r>
    </w:p>
    <w:p>
      <w:pPr>
        <w:spacing w:after="80"/>
      </w:pPr>
      <w:r>
        <w:rPr>
          <w:rFonts w:ascii="Calibri" w:hAnsi="Calibri"/>
          <w:color w:val="1E40AF"/>
          <w:sz w:val="19"/>
          <w:u w:val="single"/>
        </w:rPr>
        <w:t>Full Master Intel write-up for this game →</w:t>
      </w:r>
    </w:p>
    <w:p>
      <w:pPr>
        <w:spacing w:before="200" w:after="40"/>
      </w:pPr>
      <w:bookmarkStart w:id="131" w:name="sc-game-nyj-chi"/>
      <w:bookmarkEnd w:id="131"/>
      <w:r>
        <w:rPr>
          <w:rFonts w:ascii="Calibri" w:hAnsi="Calibri"/>
          <w:b/>
          <w:color w:val="355F8E"/>
          <w:sz w:val="22"/>
        </w:rPr>
        <w:t>🏈 Sun 10:00 PT — New York Jets @ Chicago Bears — contest CHI -3.5 · proj NYJ 20 – CHI 23</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CHI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NYJ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8</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Chicago starts Tyson Bagent (Bookmaker's 201+ passing line is his) with Caleb Williams out. The Bears' offense (29.7 points and 184 rushing yards a game) runs through D'Andre Swift (64+ rushing, −136 to score) and Colston Loveland (35+). New York is without Breece Hall and Mason Taylor (both out), with Kenyon Sadiq questionable, so Braelon Allen (57+ rushing, +118 to score) carries and Geno Smith throws to Garrett Wilson (78+ at −105) on a HIGH-graded matchup against a Chicago secondary missing a cornerback and a safety (both out). The Jets' defense allows 258 yards a game, which keeps it close. Chicago by three, so New York covers +3.5 on the hook; 43 points, on the total.</w:t>
      </w:r>
    </w:p>
    <w:p>
      <w:pPr>
        <w:spacing w:after="80"/>
      </w:pPr>
      <w:r>
        <w:rPr>
          <w:rFonts w:ascii="Calibri" w:hAnsi="Calibri"/>
          <w:b/>
          <w:color w:val="1E293B"/>
          <w:sz w:val="19"/>
        </w:rPr>
        <w:t>🧠 Why the card leans this way</w:t>
      </w:r>
    </w:p>
    <w:p>
      <w:pPr>
        <w:spacing w:after="80"/>
      </w:pPr>
      <w:r>
        <w:rPr>
          <w:rFonts w:ascii="Calibri" w:hAnsi="Calibri"/>
          <w:color w:val="1E293B"/>
          <w:sz w:val="19"/>
        </w:rPr>
        <w:t>The named experts favor New York on price: Steve Fezzik and Ross Tucker (</w:t>
      </w:r>
      <w:hyperlink w:anchor="scx-even-money">
        <w:r>
          <w:rPr>
            <w:color w:val="1E40AF"/>
            <w:u w:val="single"/>
            <w:rFonts w:ascii="Calibri" w:hAnsi="Calibri"/>
            <w:sz w:val="19"/>
            <w:b/>
          </w:rPr>
          <w:t>Even Money</w:t>
        </w:r>
      </w:hyperlink>
      <w:r>
        <w:rPr>
          <w:rFonts w:ascii="Calibri" w:hAnsi="Calibri"/>
          <w:color w:val="1E293B"/>
          <w:sz w:val="19"/>
        </w:rPr>
        <w:t xml:space="preserve">, both at +3.5), </w:t>
      </w:r>
      <w:hyperlink w:anchor="scx-action-network">
        <w:r>
          <w:rPr>
            <w:color w:val="1E40AF"/>
            <w:u w:val="single"/>
            <w:rFonts w:ascii="Calibri" w:hAnsi="Calibri"/>
            <w:sz w:val="19"/>
            <w:b/>
          </w:rPr>
          <w:t>Action Network</w:t>
        </w:r>
      </w:hyperlink>
      <w:r>
        <w:rPr>
          <w:rFonts w:ascii="Calibri" w:hAnsi="Calibri"/>
          <w:color w:val="1E293B"/>
          <w:sz w:val="19"/>
        </w:rPr>
        <w:t xml:space="preserve">'s contest pick, </w:t>
      </w:r>
      <w:hyperlink w:anchor="scx-bettingpros">
        <w:r>
          <w:rPr>
            <w:color w:val="1E40AF"/>
            <w:u w:val="single"/>
            <w:rFonts w:ascii="Calibri" w:hAnsi="Calibri"/>
            <w:sz w:val="19"/>
            <w:b/>
          </w:rPr>
          <w:t>BettingPros</w:t>
        </w:r>
      </w:hyperlink>
      <w:r>
        <w:rPr>
          <w:rFonts w:ascii="Calibri" w:hAnsi="Calibri"/>
          <w:color w:val="1E293B"/>
          <w:sz w:val="19"/>
        </w:rPr>
        <w:t xml:space="preserve"> at +3, Wes Reynolds of VSiN (+3.5) and Kendra Middleton ("an even better spot if Bagent starts"). The CHI side is Mike Florio (Bears 27–17), Andrew Erickson's BettingPros primer (−3.5) and a BettingPros pick at −3.5 that was written around Case Keenum starting. Dave Tuley of VSiN passes. ESPN and Pro Football Talk both report that Bagent is expected to start, the condition Kendra Middleton named. Splits lean Chicago, 57% of tickets and 62% of money, no sharp gap; the NYJ moneyline has 13% of tickets and 18% of money. The line went from the Action Network open of CHI −3 to −3.5. The lean is NYJ +3.5 for the hook; the projection lands on the 43 total, and the only total signal is a wind-under system in Evan Abrams' primer, so no total. Card: Single NYJ +3.5 ($10) for the hook, and the NYJ moneyline is one of the six dogs in the Slot 2 Dog-ML 2-team RR. NYJ +3.5 is a SuperContest alternate.</w:t>
      </w:r>
    </w:p>
    <w:p>
      <w:pPr>
        <w:spacing w:after="80"/>
      </w:pPr>
      <w:r>
        <w:rPr>
          <w:rFonts w:ascii="Calibri" w:hAnsi="Calibri"/>
          <w:b/>
          <w:color w:val="1E293B"/>
          <w:sz w:val="19"/>
        </w:rPr>
        <w:t>⚠️ What breaks it</w:t>
      </w:r>
    </w:p>
    <w:p>
      <w:pPr>
        <w:spacing w:after="80"/>
      </w:pPr>
      <w:r>
        <w:rPr>
          <w:rFonts w:ascii="Calibri" w:hAnsi="Calibri"/>
          <w:color w:val="1E293B"/>
          <w:sz w:val="19"/>
        </w:rPr>
        <w:t xml:space="preserve">Keenum starts instead of Bagent, which is the case the </w:t>
      </w:r>
      <w:hyperlink w:anchor="scx-bettingpros">
        <w:r>
          <w:rPr>
            <w:color w:val="1E40AF"/>
            <w:u w:val="single"/>
            <w:rFonts w:ascii="Calibri" w:hAnsi="Calibri"/>
            <w:sz w:val="19"/>
            <w:b/>
          </w:rPr>
          <w:t>BettingPros</w:t>
        </w:r>
      </w:hyperlink>
      <w:r>
        <w:rPr>
          <w:rFonts w:ascii="Calibri" w:hAnsi="Calibri"/>
          <w:color w:val="1E293B"/>
          <w:sz w:val="19"/>
        </w:rPr>
        <w:t xml:space="preserve"> CHI pick rests on, and the Bears pass better than this script assumes. Chicago's 59-point opener shows the ceiling. A Jets turnover in their own end flips a three-point game into a seven-point one. If the number drops back to −3, the hook is gone and so is the lean.</w:t>
      </w:r>
    </w:p>
    <w:p>
      <w:pPr>
        <w:spacing w:after="80"/>
      </w:pPr>
      <w:r>
        <w:rPr>
          <w:rFonts w:ascii="Calibri" w:hAnsi="Calibri"/>
          <w:b/>
          <w:color w:val="1E293B"/>
          <w:sz w:val="19"/>
        </w:rPr>
        <w:t>• What the experts are saying</w:t>
      </w:r>
    </w:p>
    <w:p>
      <w:pPr>
        <w:spacing w:after="80"/>
      </w:pPr>
      <w:r>
        <w:rPr>
          <w:rFonts w:ascii="Calibri" w:hAnsi="Calibri"/>
          <w:b/>
          <w:color w:val="1E293B"/>
          <w:sz w:val="19"/>
        </w:rPr>
        <w:t>Jets side: six sources, all at +3 or +3.5.</w:t>
      </w:r>
      <w:r>
        <w:rPr>
          <w:rFonts w:ascii="Calibri" w:hAnsi="Calibri"/>
          <w:color w:val="1E293B"/>
          <w:sz w:val="19"/>
        </w:rPr>
        <w:t xml:space="preserve"> </w:t>
      </w:r>
      <w:r>
        <w:rPr>
          <w:rFonts w:ascii="Calibri" w:hAnsi="Calibri"/>
          <w:b/>
          <w:color w:val="1E293B"/>
          <w:sz w:val="19"/>
        </w:rPr>
        <w:t>Steve Fezzik (Even Money)</w:t>
      </w:r>
      <w:r>
        <w:rPr>
          <w:rFonts w:ascii="Calibri" w:hAnsi="Calibri"/>
          <w:color w:val="1E293B"/>
          <w:sz w:val="19"/>
        </w:rPr>
        <w:t xml:space="preserve">: NYJ +3.5. His contest pick, and one of his five best against-the-spread picks of the week on the Even Money prop-bets episode. </w:t>
      </w:r>
      <w:r>
        <w:rPr>
          <w:rFonts w:ascii="Calibri" w:hAnsi="Calibri"/>
          <w:b/>
          <w:color w:val="1E293B"/>
          <w:sz w:val="19"/>
        </w:rPr>
        <w:t>Ross Tucker (Even Money)</w:t>
      </w:r>
      <w:r>
        <w:rPr>
          <w:rFonts w:ascii="Calibri" w:hAnsi="Calibri"/>
          <w:color w:val="1E293B"/>
          <w:sz w:val="19"/>
        </w:rPr>
        <w:t xml:space="preserve">: NYJ +3.5, taken Tue 9/29: "taking the Jets getting key hook (+3.5) against Case Keenum on a short week." The hook and Chicago's short week (the Bears played Monday night, 9/28) are the core of it. The Keenum part no longer applies with Bagent priced as the starter. </w:t>
      </w:r>
      <w:r>
        <w:rPr>
          <w:rFonts w:ascii="Calibri" w:hAnsi="Calibri"/>
          <w:b/>
          <w:color w:val="1E293B"/>
          <w:sz w:val="19"/>
        </w:rPr>
        <w:t>Kendra Middleton</w:t>
      </w:r>
      <w:r>
        <w:rPr>
          <w:rFonts w:ascii="Calibri" w:hAnsi="Calibri"/>
          <w:color w:val="1E293B"/>
          <w:sz w:val="19"/>
        </w:rPr>
        <w:t xml:space="preserve">: NYJ +3.5 on her Week 4 preview podcast: "Fading the Bears who are a public darling after a primetime win. If Tyson Bagent starts, it's an even better spot." Her condition has been met: Bagent is the starter. </w:t>
      </w:r>
      <w:r>
        <w:rPr>
          <w:rFonts w:ascii="Calibri" w:hAnsi="Calibri"/>
          <w:b/>
          <w:color w:val="1E293B"/>
          <w:sz w:val="19"/>
        </w:rPr>
        <w:t>Action Network</w:t>
      </w:r>
      <w:r>
        <w:rPr>
          <w:rFonts w:ascii="Calibri" w:hAnsi="Calibri"/>
          <w:color w:val="1E293B"/>
          <w:sz w:val="19"/>
        </w:rPr>
        <w:t xml:space="preserve">: NYJ +3.5, a host's contest pick (Wed 10/1), "against a Bears team with backup QB situation." </w:t>
      </w:r>
      <w:r>
        <w:rPr>
          <w:rFonts w:ascii="Calibri" w:hAnsi="Calibri"/>
          <w:b/>
          <w:color w:val="1E293B"/>
          <w:sz w:val="19"/>
        </w:rPr>
        <w:t>BettingPros (Jets pick)</w:t>
      </w:r>
      <w:r>
        <w:rPr>
          <w:rFonts w:ascii="Calibri" w:hAnsi="Calibri"/>
          <w:color w:val="1E293B"/>
          <w:sz w:val="19"/>
        </w:rPr>
        <w:t xml:space="preserve">: NYJ +3, taken Tue 9/29: "Jets are playing competitive football under Aaron Glenn; Bears are on a short week facing quarterback uncertainty." The current +3.5 is half a point better than the number they took. </w:t>
      </w:r>
      <w:r>
        <w:rPr>
          <w:rFonts w:ascii="Calibri" w:hAnsi="Calibri"/>
          <w:b/>
          <w:color w:val="1E293B"/>
          <w:sz w:val="19"/>
        </w:rPr>
        <w:t>Wes Reynolds (VSiN)</w:t>
      </w:r>
      <w:r>
        <w:rPr>
          <w:rFonts w:ascii="Calibri" w:hAnsi="Calibri"/>
          <w:color w:val="1E293B"/>
          <w:sz w:val="19"/>
        </w:rPr>
        <w:t xml:space="preserve">: NYJ +3.5, on his "best of the rest" list. </w:t>
      </w:r>
      <w:r>
        <w:rPr>
          <w:rFonts w:ascii="Calibri" w:hAnsi="Calibri"/>
          <w:b/>
          <w:color w:val="1E293B"/>
          <w:sz w:val="19"/>
        </w:rPr>
        <w:t>Bears side: three real picks.</w:t>
      </w:r>
      <w:r>
        <w:rPr>
          <w:rFonts w:ascii="Calibri" w:hAnsi="Calibri"/>
          <w:color w:val="1E293B"/>
          <w:sz w:val="19"/>
        </w:rPr>
        <w:t xml:space="preserve"> </w:t>
      </w:r>
      <w:r>
        <w:rPr>
          <w:rFonts w:ascii="Calibri" w:hAnsi="Calibri"/>
          <w:b/>
          <w:color w:val="1E293B"/>
          <w:sz w:val="19"/>
        </w:rPr>
        <w:t>Mike Florio (Pro Football Talk)</w:t>
      </w:r>
      <w:r>
        <w:rPr>
          <w:rFonts w:ascii="Calibri" w:hAnsi="Calibri"/>
          <w:color w:val="1E293B"/>
          <w:sz w:val="19"/>
        </w:rPr>
        <w:t xml:space="preserve">: Bears to win, predicted 27–17. That's a straight-up pick, not against the spread, but a 10-point margin covers −3.5 comfortably and the 44 total sits one point over 43. </w:t>
      </w:r>
      <w:r>
        <w:rPr>
          <w:rFonts w:ascii="Calibri" w:hAnsi="Calibri"/>
          <w:b/>
          <w:color w:val="1E293B"/>
          <w:sz w:val="19"/>
        </w:rPr>
        <w:t>BettingPros (Bears pick)</w:t>
      </w:r>
      <w:r>
        <w:rPr>
          <w:rFonts w:ascii="Calibri" w:hAnsi="Calibri"/>
          <w:color w:val="1E293B"/>
          <w:sz w:val="19"/>
        </w:rPr>
        <w:t xml:space="preserve">: CHI −3.5, Wed 9/30: "Bears offense is clicking under Ben Johnson and Case Keenum, taking advantage of a second consecutive home game and rest advantage against the Jets." Two problems: it assumes Keenum starts, and the rest edge actually belongs to the Jets, who played Sunday while Chicago played Monday. </w:t>
      </w:r>
      <w:r>
        <w:rPr>
          <w:rFonts w:ascii="Calibri" w:hAnsi="Calibri"/>
          <w:b/>
          <w:color w:val="1E293B"/>
          <w:sz w:val="19"/>
        </w:rPr>
        <w:t>Andrew Erickson (BettingPros primer)</w:t>
      </w:r>
      <w:r>
        <w:rPr>
          <w:rFonts w:ascii="Calibri" w:hAnsi="Calibri"/>
          <w:color w:val="1E293B"/>
          <w:sz w:val="19"/>
        </w:rPr>
        <w:t xml:space="preserve">: CHI −3.5. </w:t>
      </w:r>
      <w:r>
        <w:rPr>
          <w:rFonts w:ascii="Calibri" w:hAnsi="Calibri"/>
          <w:b/>
          <w:color w:val="1E293B"/>
          <w:sz w:val="19"/>
        </w:rPr>
        <w:t>No play.</w:t>
      </w:r>
      <w:r>
        <w:rPr>
          <w:rFonts w:ascii="Calibri" w:hAnsi="Calibri"/>
          <w:color w:val="1E293B"/>
          <w:sz w:val="19"/>
        </w:rPr>
        <w:t xml:space="preserve"> Dave Tuley (VSiN) passes on this game. </w:t>
      </w:r>
      <w:r>
        <w:rPr>
          <w:rFonts w:ascii="Calibri" w:hAnsi="Calibri"/>
          <w:b/>
          <w:color w:val="1E293B"/>
          <w:sz w:val="19"/>
        </w:rPr>
        <w:t>Touchdown props.</w:t>
      </w:r>
      <w:r>
        <w:rPr>
          <w:rFonts w:ascii="Calibri" w:hAnsi="Calibri"/>
          <w:color w:val="1E293B"/>
          <w:sz w:val="19"/>
        </w:rPr>
        <w:t xml:space="preserve"> Grant Neiffer, on his weekly touchdown podcast, likes Geno Smith to score at +900 ("rushing quarterbacks have historically given this Bears defensive unit issues"); the price has since shortened to +778. He also likes Kalif Raymond at +370 (now +347), but that case rests on targets from Keenum, so it's weaker with Bagent starting. PFF has Garrett Wilson to score: "Chicago has played more man coverage than every team except the Browns."</w:t>
      </w:r>
    </w:p>
    <w:p>
      <w:pPr>
        <w:spacing w:before="200" w:after="40"/>
      </w:pPr>
      <w:bookmarkStart w:id="132" w:name="sc-game-nyj-chi-experts"/>
      <w:bookmarkEnd w:id="132"/>
      <w:r>
        <w:rPr>
          <w:rFonts w:ascii="Calibri" w:hAnsi="Calibri"/>
          <w:b/>
          <w:color w:val="355F8E"/>
          <w:sz w:val="22"/>
        </w:rPr>
        <w:t>🎙️ Expert spread picks (5)</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New York Jets</w:t>
      </w:r>
      <w:r>
        <w:rPr>
          <w:rFonts w:ascii="Calibri" w:hAnsi="Calibri"/>
          <w:color w:val="1E293B"/>
          <w:sz w:val="19"/>
        </w:rPr>
        <w:t xml:space="preserve"> 3.5 — Host's Six-Pack contest pick taking Jets +3.5 against a Bears team with backup QB situation.</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New York Jets</w:t>
      </w:r>
      <w:r>
        <w:rPr>
          <w:rFonts w:ascii="Calibri" w:hAnsi="Calibri"/>
          <w:color w:val="1E293B"/>
          <w:sz w:val="19"/>
        </w:rPr>
        <w:t xml:space="preserve"> 3.5 — Steve Fezzik's contest pick taking the Jets +3.5 at Chicago.</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Chicago Bears</w:t>
      </w:r>
      <w:r>
        <w:rPr>
          <w:rFonts w:ascii="Calibri" w:hAnsi="Calibri"/>
          <w:color w:val="1E293B"/>
          <w:sz w:val="19"/>
        </w:rPr>
        <w:t xml:space="preserve"> -3.5 — Bears offense is clicking under Ben Johnson and Case Keenum, taking advantage of a second consecutive home game and rest advantage against the Jets.</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New York Jets</w:t>
      </w:r>
      <w:r>
        <w:rPr>
          <w:rFonts w:ascii="Calibri" w:hAnsi="Calibri"/>
          <w:color w:val="1E293B"/>
          <w:sz w:val="19"/>
        </w:rPr>
        <w:t xml:space="preserve"> 3.5 — Ross taking the Jets getting key hook (+3.5) against Case Keenum on a short week.</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New York Jets</w:t>
      </w:r>
      <w:r>
        <w:rPr>
          <w:rFonts w:ascii="Calibri" w:hAnsi="Calibri"/>
          <w:color w:val="1E293B"/>
          <w:sz w:val="19"/>
        </w:rPr>
        <w:t xml:space="preserve"> 3 — Jets are playing competitive football under Aaron Glenn; Bears are on a short week facing quarterback uncertainty.</w:t>
      </w:r>
    </w:p>
    <w:p>
      <w:pPr>
        <w:spacing w:after="80"/>
      </w:pPr>
      <w:r>
        <w:rPr>
          <w:rFonts w:ascii="Calibri" w:hAnsi="Calibri"/>
          <w:color w:val="1E40AF"/>
          <w:sz w:val="19"/>
          <w:u w:val="single"/>
        </w:rPr>
        <w:t>Full Master Intel write-up for this game →</w:t>
      </w:r>
    </w:p>
    <w:p>
      <w:pPr>
        <w:spacing w:before="200" w:after="40"/>
      </w:pPr>
      <w:bookmarkStart w:id="133" w:name="sc-game-mia-min"/>
      <w:bookmarkEnd w:id="133"/>
      <w:r>
        <w:rPr>
          <w:rFonts w:ascii="Calibri" w:hAnsi="Calibri"/>
          <w:b/>
          <w:color w:val="355F8E"/>
          <w:sz w:val="22"/>
        </w:rPr>
        <w:t>🏈 Sun 13:05 PT — Miami Dolphins @ Minnesota Vikings — contest MIN -10.5 · proj MIA 14 – MIN 22 · ⭐ MIA +10.5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MIN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MIA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+10</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Minnesota is 3–0 because of its defense: 13.7 points allowed and a 22.7% third-down rate allowed under Brian Flores. The offense gains only 4.3 yards per play, and Justin Jefferson is out. Kyler Murray is listed active on the 10/03 feed, but Bookmaker had no Minnesota passing market at its 10/03 capture (BetOnline priced him at 183+ on Oct 2), so the QB status needs a check. Aaron Jones Sr. (−200 to score at BetOnline), Jordan Addison and T.J. Hockenson carry the offense. Miami is without De'Von Achane; Malik Willis (170+ passing) throws to Malik Washington (39+) and Chris Bell (35+), with Jaylen Wright (29+) in the backfield. It's a fixed-roof stadium. Minnesota by eight, so Miami covers +10; 36 points, under 38.5.</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MIA: </w:t>
      </w:r>
      <w:hyperlink w:anchor="scx-action-network">
        <w:r>
          <w:rPr>
            <w:color w:val="1E40AF"/>
            <w:u w:val="single"/>
            <w:rFonts w:ascii="Calibri" w:hAnsi="Calibri"/>
            <w:sz w:val="19"/>
            <w:b/>
          </w:rPr>
          <w:t>Action Network</w:t>
        </w:r>
      </w:hyperlink>
      <w:r>
        <w:rPr>
          <w:rFonts w:ascii="Calibri" w:hAnsi="Calibri"/>
          <w:color w:val="1E293B"/>
          <w:sz w:val="19"/>
        </w:rPr>
        <w:t xml:space="preserve"> (+11), </w:t>
      </w:r>
      <w:hyperlink w:anchor="scx-sharp-or-square">
        <w:r>
          <w:rPr>
            <w:color w:val="1E40AF"/>
            <w:u w:val="single"/>
            <w:rFonts w:ascii="Calibri" w:hAnsi="Calibri"/>
            <w:sz w:val="19"/>
            <w:b/>
          </w:rPr>
          <w:t>Sharp or Square</w:t>
        </w:r>
      </w:hyperlink>
      <w:r>
        <w:rPr>
          <w:rFonts w:ascii="Calibri" w:hAnsi="Calibri"/>
          <w:color w:val="1E293B"/>
          <w:sz w:val="19"/>
        </w:rPr>
        <w:t xml:space="preserve"> (+11), Stuckey, and three more at +10.5: PJ Walsh's PRO projection, and Steve Makinen and Wes Reynolds of VSiN. MIN: Derrik Klassen (−10.5) and Mike Florio (Vikings 24–14); Dave Tuley passes. Under: Doug Kezirian of Action Network and SDQL GURU (38.5), Josh Shepardson of Sharp Football (39, a best bet), Andrew Erickson (39.5) and </w:t>
      </w:r>
      <w:hyperlink w:anchor="scx-bettingpros">
        <w:r>
          <w:rPr>
            <w:color w:val="1E40AF"/>
            <w:u w:val="single"/>
            <w:rFonts w:ascii="Calibri" w:hAnsi="Calibri"/>
            <w:sz w:val="19"/>
            <w:b/>
          </w:rPr>
          <w:t>BettingPros</w:t>
        </w:r>
      </w:hyperlink>
      <w:r>
        <w:rPr>
          <w:rFonts w:ascii="Calibri" w:hAnsi="Calibri"/>
          <w:color w:val="1E293B"/>
          <w:sz w:val="19"/>
        </w:rPr>
        <w:t xml:space="preserve"> (41.5). Evan Abrams' primer has two systems on Miami (fading no-pedigree favorites, and the winless-team system). There are two big-money flags on Miami: MIA +10 has 30% of tickets and 46% of the money, and the MIA moneyline has 4% of tickets and 26% of the money. The line went from the Action Network open of MIN −10.5 to −10, and the total from 42.5 to 38.5. The lean is MIA +10. The under is the right side but four points are already gone; Action Network's Evan likes Willis' rushing over as the prop. Card: Single MIA +10 ($15) is the biggest single, MIA +10 is also in the Slot 5 Hybrid, and MIA +10.5 is a proposed SuperContest pick (book +10 on both SuperContest tickets). The 7b Afternoon prop stack carries a Malik Willis interception, a deliberate partial hedge against the MIA spread.</w:t>
      </w:r>
    </w:p>
    <w:p>
      <w:pPr>
        <w:spacing w:after="80"/>
      </w:pPr>
      <w:r>
        <w:rPr>
          <w:rFonts w:ascii="Calibri" w:hAnsi="Calibri"/>
          <w:b/>
          <w:color w:val="1E293B"/>
          <w:sz w:val="19"/>
        </w:rPr>
        <w:t>⚠️ What breaks it</w:t>
      </w:r>
    </w:p>
    <w:p>
      <w:pPr>
        <w:spacing w:after="80"/>
      </w:pPr>
      <w:r>
        <w:rPr>
          <w:rFonts w:ascii="Calibri" w:hAnsi="Calibri"/>
          <w:color w:val="1E293B"/>
          <w:sz w:val="19"/>
        </w:rPr>
        <w:t>Minnesota's defense scores, or Willis turns it over twice under pressure from Flores, and the Vikings win by 14. If Murray doesn't start, Minnesota's offense gets even thinner, which helps the under and the Miami cover but adds noise. Recheck at the 11:35 PT inactive window.</w:t>
      </w:r>
    </w:p>
    <w:p>
      <w:pPr>
        <w:spacing w:after="80"/>
      </w:pPr>
      <w:r>
        <w:rPr>
          <w:rFonts w:ascii="Calibri" w:hAnsi="Calibri"/>
          <w:b/>
          <w:color w:val="1E293B"/>
          <w:sz w:val="19"/>
        </w:rPr>
        <w:t>• What the experts are saying</w:t>
      </w:r>
    </w:p>
    <w:p>
      <w:pPr>
        <w:spacing w:after="80"/>
      </w:pPr>
      <w:r>
        <w:rPr>
          <w:rFonts w:ascii="Calibri" w:hAnsi="Calibri"/>
          <w:b/>
          <w:color w:val="1E293B"/>
          <w:sz w:val="19"/>
        </w:rPr>
        <w:t>Miami side.</w:t>
      </w:r>
      <w:r>
        <w:rPr>
          <w:rFonts w:ascii="Calibri" w:hAnsi="Calibri"/>
          <w:color w:val="1E293B"/>
          <w:sz w:val="19"/>
        </w:rPr>
        <w:t xml:space="preserve"> </w:t>
      </w:r>
      <w:r>
        <w:rPr>
          <w:rFonts w:ascii="Calibri" w:hAnsi="Calibri"/>
          <w:b/>
          <w:color w:val="1E293B"/>
          <w:sz w:val="19"/>
        </w:rPr>
        <w:t>Action Network</w:t>
      </w:r>
      <w:r>
        <w:rPr>
          <w:rFonts w:ascii="Calibri" w:hAnsi="Calibri"/>
          <w:color w:val="1E293B"/>
          <w:sz w:val="19"/>
        </w:rPr>
        <w:t xml:space="preserve">: MIA +11: a "classic buy-low, sell-high spot taking +11 with 0-3 Miami against a lucky 3-0 Vikings team with a broken offense." </w:t>
      </w:r>
      <w:hyperlink w:anchor="scx-sharp-or-square">
        <w:r>
          <w:rPr>
            <w:color w:val="1E40AF"/>
            <w:u w:val="single"/>
            <w:rFonts w:ascii="Calibri" w:hAnsi="Calibri"/>
            <w:sz w:val="19"/>
            <w:b/>
          </w:rPr>
          <w:t>Sharp or Square</w:t>
        </w:r>
      </w:hyperlink>
      <w:r>
        <w:rPr>
          <w:rFonts w:ascii="Calibri" w:hAnsi="Calibri"/>
          <w:color w:val="1E293B"/>
          <w:sz w:val="19"/>
        </w:rPr>
        <w:t xml:space="preserve"> also took +11, and Stuckey said "I'm taking the eleven with Miami... we'll call it ten and a half." All three got more than the current +10. </w:t>
      </w:r>
      <w:r>
        <w:rPr>
          <w:rFonts w:ascii="Calibri" w:hAnsi="Calibri"/>
          <w:b/>
          <w:color w:val="1E293B"/>
          <w:sz w:val="19"/>
        </w:rPr>
        <w:t>PJ Walsh (Action Network PRO projection)</w:t>
      </w:r>
      <w:r>
        <w:rPr>
          <w:rFonts w:ascii="Calibri" w:hAnsi="Calibri"/>
          <w:color w:val="1E293B"/>
          <w:sz w:val="19"/>
        </w:rPr>
        <w:t xml:space="preserve">: MIA +10.5. </w:t>
      </w:r>
      <w:r>
        <w:rPr>
          <w:rFonts w:ascii="Calibri" w:hAnsi="Calibri"/>
          <w:b/>
          <w:color w:val="1E293B"/>
          <w:sz w:val="19"/>
        </w:rPr>
        <w:t>Steve Makinen (VSiN)</w:t>
      </w:r>
      <w:r>
        <w:rPr>
          <w:rFonts w:ascii="Calibri" w:hAnsi="Calibri"/>
          <w:color w:val="1E293B"/>
          <w:sz w:val="19"/>
        </w:rPr>
        <w:t xml:space="preserve">: "Miami +10.5 for me at Minnesota." </w:t>
      </w:r>
      <w:r>
        <w:rPr>
          <w:rFonts w:ascii="Calibri" w:hAnsi="Calibri"/>
          <w:b/>
          <w:color w:val="1E293B"/>
          <w:sz w:val="19"/>
        </w:rPr>
        <w:t>Wes Reynolds (VSiN)</w:t>
      </w:r>
      <w:r>
        <w:rPr>
          <w:rFonts w:ascii="Calibri" w:hAnsi="Calibri"/>
          <w:color w:val="1E293B"/>
          <w:sz w:val="19"/>
        </w:rPr>
        <w:t xml:space="preserve">: MIA +10.5; it's "just as difficult to lay double digits with a team that has been struggling so much offensively." </w:t>
      </w:r>
      <w:r>
        <w:rPr>
          <w:rFonts w:ascii="Calibri" w:hAnsi="Calibri"/>
          <w:b/>
          <w:color w:val="1E293B"/>
          <w:sz w:val="19"/>
        </w:rPr>
        <w:t>Minnesota side.</w:t>
      </w:r>
      <w:r>
        <w:rPr>
          <w:rFonts w:ascii="Calibri" w:hAnsi="Calibri"/>
          <w:color w:val="1E293B"/>
          <w:sz w:val="19"/>
        </w:rPr>
        <w:t xml:space="preserve"> </w:t>
      </w:r>
      <w:r>
        <w:rPr>
          <w:rFonts w:ascii="Calibri" w:hAnsi="Calibri"/>
          <w:b/>
          <w:color w:val="1E293B"/>
          <w:sz w:val="19"/>
        </w:rPr>
        <w:t>Derrik Klassen</w:t>
      </w:r>
      <w:r>
        <w:rPr>
          <w:rFonts w:ascii="Calibri" w:hAnsi="Calibri"/>
          <w:color w:val="1E293B"/>
          <w:sz w:val="19"/>
        </w:rPr>
        <w:t xml:space="preserve">: MIN −10.5 is "highly reasonable" with Brian Flores' defense facing a Dolphins team led by Malik Willis; he expects a score "around 17-3." </w:t>
      </w:r>
      <w:r>
        <w:rPr>
          <w:rFonts w:ascii="Calibri" w:hAnsi="Calibri"/>
          <w:b/>
          <w:color w:val="1E293B"/>
          <w:sz w:val="19"/>
        </w:rPr>
        <w:t>Mike Florio (Pro Football Talk)</w:t>
      </w:r>
      <w:r>
        <w:rPr>
          <w:rFonts w:ascii="Calibri" w:hAnsi="Calibri"/>
          <w:color w:val="1E293B"/>
          <w:sz w:val="19"/>
        </w:rPr>
        <w:t xml:space="preserve">: Vikings 24–14. </w:t>
      </w:r>
      <w:r>
        <w:rPr>
          <w:rFonts w:ascii="Calibri" w:hAnsi="Calibri"/>
          <w:b/>
          <w:color w:val="1E293B"/>
          <w:sz w:val="19"/>
        </w:rPr>
        <w:t>Dan Servodidio (BettingPros)</w:t>
      </w:r>
      <w:r>
        <w:rPr>
          <w:rFonts w:ascii="Calibri" w:hAnsi="Calibri"/>
          <w:color w:val="1E293B"/>
          <w:sz w:val="19"/>
        </w:rPr>
        <w:t xml:space="preserve">: the Vikings moneyline with Aaron Jones Sr. to score, as a touchdown-and-win parlay. </w:t>
      </w:r>
      <w:r>
        <w:rPr>
          <w:rFonts w:ascii="Calibri" w:hAnsi="Calibri"/>
          <w:b/>
          <w:color w:val="1E293B"/>
          <w:sz w:val="19"/>
        </w:rPr>
        <w:t>No play.</w:t>
      </w:r>
      <w:r>
        <w:rPr>
          <w:rFonts w:ascii="Calibri" w:hAnsi="Calibri"/>
          <w:color w:val="1E293B"/>
          <w:sz w:val="19"/>
        </w:rPr>
        <w:t xml:space="preserve"> Dave Tuley (VSiN) passes on this game. </w:t>
      </w:r>
      <w:r>
        <w:rPr>
          <w:rFonts w:ascii="Calibri" w:hAnsi="Calibri"/>
          <w:b/>
          <w:color w:val="1E293B"/>
          <w:sz w:val="19"/>
        </w:rPr>
        <w:t>Total.</w:t>
      </w:r>
      <w:r>
        <w:rPr>
          <w:rFonts w:ascii="Calibri" w:hAnsi="Calibri"/>
          <w:color w:val="1E293B"/>
          <w:sz w:val="19"/>
        </w:rPr>
        <w:t xml:space="preserve"> Doug Kezirian has under 38.5, citing Minnesota's "league-worst EPA per play among 3-0 teams over the last decade." BettingPros has under 41.5, now three points worse. Josh Shepardson (Sharp Football) makes under 39 his best bet, Andrew Erickson has under 39.5, and SDQL GURU lists under 38.5 among its sharp unders. </w:t>
      </w:r>
      <w:r>
        <w:rPr>
          <w:rFonts w:ascii="Calibri" w:hAnsi="Calibri"/>
          <w:b/>
          <w:color w:val="1E293B"/>
          <w:sz w:val="19"/>
        </w:rPr>
        <w:t>Props.</w:t>
      </w:r>
      <w:r>
        <w:rPr>
          <w:rFonts w:ascii="Calibri" w:hAnsi="Calibri"/>
          <w:color w:val="1E293B"/>
          <w:sz w:val="19"/>
        </w:rPr>
        <w:t xml:space="preserve"> Action Network's Evan makes Malik Willis over rushing yards his best bet, expecting him "to scramble frequently." Grant Neiffer has Malik Washington to score at +470 and Kyler Murray at +370.</w:t>
      </w:r>
    </w:p>
    <w:p>
      <w:pPr>
        <w:spacing w:before="200" w:after="40"/>
      </w:pPr>
      <w:bookmarkStart w:id="134" w:name="sc-game-mia-min-experts"/>
      <w:bookmarkEnd w:id="134"/>
      <w:r>
        <w:rPr>
          <w:rFonts w:ascii="Calibri" w:hAnsi="Calibri"/>
          <w:b/>
          <w:color w:val="355F8E"/>
          <w:sz w:val="22"/>
        </w:rPr>
        <w:t>🎙️ Expert spread picks (2)</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Miami Dolphins</w:t>
      </w:r>
      <w:r>
        <w:rPr>
          <w:rFonts w:ascii="Calibri" w:hAnsi="Calibri"/>
          <w:color w:val="1E293B"/>
          <w:sz w:val="19"/>
        </w:rPr>
        <w:t xml:space="preserve"> 11 — Classic buy-low, sell-high spot taking +11 with 0-3 Miami against a lucky 3-0 Vikings team with a broken offense and Justin Jefferson potentially sitt</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Miami Dolphins</w:t>
      </w:r>
      <w:r>
        <w:rPr>
          <w:rFonts w:ascii="Calibri" w:hAnsi="Calibri"/>
          <w:color w:val="1E293B"/>
          <w:sz w:val="19"/>
        </w:rPr>
        <w:t xml:space="preserve"> 11 — Fading an overvalued 3-0 Vikings team taking double-digit points with the Dolphins.</w:t>
      </w:r>
    </w:p>
    <w:p>
      <w:pPr>
        <w:spacing w:after="80"/>
      </w:pPr>
      <w:r>
        <w:rPr>
          <w:rFonts w:ascii="Calibri" w:hAnsi="Calibri"/>
          <w:color w:val="1E40AF"/>
          <w:sz w:val="19"/>
          <w:u w:val="single"/>
        </w:rPr>
        <w:t>Full Master Intel write-up for this game →</w:t>
      </w:r>
    </w:p>
    <w:p>
      <w:pPr>
        <w:spacing w:before="200" w:after="40"/>
      </w:pPr>
      <w:bookmarkStart w:id="135" w:name="sc-game-den-sf"/>
      <w:bookmarkEnd w:id="135"/>
      <w:r>
        <w:rPr>
          <w:rFonts w:ascii="Calibri" w:hAnsi="Calibri"/>
          <w:b/>
          <w:color w:val="355F8E"/>
          <w:sz w:val="22"/>
        </w:rPr>
        <w:t>🏈 Sun 13:25 PT — Denver Broncos @ San Francisco 49ers — contest SF -2.5 · proj DEN 23 – SF 24 · ⭐ DEN +2.5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SF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DEN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26</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San Francisco is without Nick Bosa and Mykel Williams (both out), with Mike Evans questionable. Brock Purdy (234+) leans on Christian McCaffrey: 66+ rushing, −245 to score, and Warren Sharp and PropStarz both take his receiving over because Denver blitzes at one of the highest early-down rates and Purdy checks down against it. George Kittle (65+) adds to that. Denver: Bo Nix (223+), J.K. Dobbins (60+, +118 to score), Courtland Sutton (Gilles Gallant, +240 to score) and Jaylen Waddle (57+) on a MEDIUM grade. It's about 90°F at kickoff. The 49ers score 32.7 a game at 7.3 yards per play, so this is close. San Francisco by one: Denver covers +2.5, and 47 points goes under 48.</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This is the most one-sided expert game on the slate. DEN: </w:t>
      </w:r>
      <w:hyperlink w:anchor="scx-action-network">
        <w:r>
          <w:rPr>
            <w:color w:val="1E40AF"/>
            <w:u w:val="single"/>
            <w:rFonts w:ascii="Calibri" w:hAnsi="Calibri"/>
            <w:sz w:val="19"/>
            <w:b/>
          </w:rPr>
          <w:t>Action Network</w:t>
        </w:r>
      </w:hyperlink>
      <w:r>
        <w:rPr>
          <w:rFonts w:ascii="Calibri" w:hAnsi="Calibri"/>
          <w:color w:val="1E293B"/>
          <w:sz w:val="19"/>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hyperlink w:anchor="scx-even-money">
        <w:r>
          <w:rPr>
            <w:color w:val="1E40AF"/>
            <w:u w:val="single"/>
            <w:rFonts w:ascii="Calibri" w:hAnsi="Calibri"/>
            <w:sz w:val="19"/>
            <w:b/>
          </w:rPr>
          <w:t>Steve Fezzik</w:t>
        </w:r>
      </w:hyperlink>
      <w:r>
        <w:rPr>
          <w:rFonts w:ascii="Calibri" w:hAnsi="Calibri"/>
          <w:color w:val="1E293B"/>
          <w:sz w:val="19"/>
        </w:rPr>
        <w:t xml:space="preserve">, </w:t>
      </w:r>
      <w:hyperlink w:anchor="scx-bettingpros">
        <w:r>
          <w:rPr>
            <w:color w:val="1E40AF"/>
            <w:u w:val="single"/>
            <w:rFonts w:ascii="Calibri" w:hAnsi="Calibri"/>
            <w:sz w:val="19"/>
            <w:b/>
          </w:rPr>
          <w:t>BettingPros</w:t>
        </w:r>
      </w:hyperlink>
      <w:r>
        <w:rPr>
          <w:rFonts w:ascii="Calibri" w:hAnsi="Calibri"/>
          <w:color w:val="1E293B"/>
          <w:sz w:val="19"/>
        </w:rPr>
        <w:t>, Chad Millman (his "trade of the week," calling the reverse line move sharp), John Jastremski, Evan Abrams, Matt Moore, Andrew Erickson (+3) and Dave Tuley of VSiN (+8.5 in teasers, a best bet). SF: Mike Florio (49ers 24–20) and Steve Makinen of VSiN (−3, a best bet). Splits: SF has 60% of spread tickets and 64% of the money and 84% of moneyline tickets, yet the line came down from the Action Network open of SF −3 to −2.5. Every DEN +3 position is now +2.5, past the key number. The lean is DEN +2.5 or the +126 moneyline, plus McCaffrey receiving. On the total, 60% of the money is on the under against 52% of tickets, and the total is up from 45.5 to 48; small under lean. Card: the heaviest exposure on the card (about $85). The DEN moneyline is in the Slot 2 Dog-ML 2-team RR, the Slot 4 Afternoon parlay and the Slot 5 Hybrid; DEN +2.5 is a proposed SuperContest pick (both SuperContest tickets); DEN +8.5 is a leg of the 6-pt Wong teaser JAX-DEN-ATL. A 49ers win by 3 or more hurts six tickets at once.</w:t>
      </w:r>
    </w:p>
    <w:p>
      <w:pPr>
        <w:spacing w:after="80"/>
      </w:pPr>
      <w:r>
        <w:rPr>
          <w:rFonts w:ascii="Calibri" w:hAnsi="Calibri"/>
          <w:b/>
          <w:color w:val="1E293B"/>
          <w:sz w:val="19"/>
        </w:rPr>
        <w:t>⚠️ What breaks it</w:t>
      </w:r>
    </w:p>
    <w:p>
      <w:pPr>
        <w:spacing w:after="80"/>
      </w:pPr>
      <w:r>
        <w:rPr>
          <w:rFonts w:ascii="Calibri" w:hAnsi="Calibri"/>
          <w:color w:val="1E293B"/>
          <w:sz w:val="19"/>
        </w:rPr>
        <w:t>The 49ers' offense, at 63% on third down, doesn't need Bosa to win a shootout: Kittle and McCaffrey beat the blitz and San Francisco wins by ten. Denver scores only 20 a game and can't keep pace if Nix is pressured. Mike Evans is a game-time decision with a rib injury (ESPN); recheck at the 11:55 PT inactive window.</w:t>
      </w:r>
    </w:p>
    <w:p>
      <w:pPr>
        <w:spacing w:after="80"/>
      </w:pPr>
      <w:r>
        <w:rPr>
          <w:rFonts w:ascii="Calibri" w:hAnsi="Calibri"/>
          <w:b/>
          <w:color w:val="1E293B"/>
          <w:sz w:val="19"/>
        </w:rPr>
        <w:t>• What the experts are saying</w:t>
      </w:r>
    </w:p>
    <w:p>
      <w:pPr>
        <w:spacing w:after="80"/>
      </w:pPr>
      <w:r>
        <w:rPr>
          <w:rFonts w:ascii="Calibri" w:hAnsi="Calibri"/>
          <w:b/>
          <w:color w:val="1E293B"/>
          <w:sz w:val="19"/>
        </w:rPr>
        <w:t>Denver side: eleven sources.</w:t>
      </w:r>
      <w:r>
        <w:rPr>
          <w:rFonts w:ascii="Calibri" w:hAnsi="Calibri"/>
          <w:color w:val="1E293B"/>
          <w:sz w:val="19"/>
        </w:rPr>
        <w:t xml:space="preserve"> </w:t>
      </w:r>
      <w:r>
        <w:rPr>
          <w:rFonts w:ascii="Calibri" w:hAnsi="Calibri"/>
          <w:b/>
          <w:color w:val="1E293B"/>
          <w:sz w:val="19"/>
        </w:rPr>
        <w:t>Chad Millman</w:t>
      </w:r>
      <w:r>
        <w:rPr>
          <w:rFonts w:ascii="Calibri" w:hAnsi="Calibri"/>
          <w:color w:val="1E293B"/>
          <w:sz w:val="19"/>
        </w:rPr>
        <w:t xml:space="preserve">: DEN +2.5, his trade of the week: "Reverse line move shows sharp action on Denver despite majority tickets on San Francisco." </w:t>
      </w:r>
      <w:r>
        <w:rPr>
          <w:rFonts w:ascii="Calibri" w:hAnsi="Calibri"/>
          <w:b/>
          <w:color w:val="1E293B"/>
          <w:sz w:val="19"/>
        </w:rPr>
        <w:t>Action Network, Sharp or Square, Steve Fezzik and BettingPros</w:t>
      </w:r>
      <w:r>
        <w:rPr>
          <w:rFonts w:ascii="Calibri" w:hAnsi="Calibri"/>
          <w:color w:val="1E293B"/>
          <w:sz w:val="19"/>
        </w:rPr>
        <w:t xml:space="preserve">: DEN +3, against "a heavily banged-up 49ers team" that is "inflated by public perception." Those +3 numbers are half a point better than the current +2.5. </w:t>
      </w:r>
      <w:r>
        <w:rPr>
          <w:rFonts w:ascii="Calibri" w:hAnsi="Calibri"/>
          <w:b/>
          <w:color w:val="1E293B"/>
          <w:sz w:val="19"/>
        </w:rPr>
        <w:t>John Jastremski</w:t>
      </w:r>
      <w:r>
        <w:rPr>
          <w:rFonts w:ascii="Calibri" w:hAnsi="Calibri"/>
          <w:color w:val="1E293B"/>
          <w:sz w:val="19"/>
        </w:rPr>
        <w:t xml:space="preserve">: DEN +2.5: "the 49ers' injury report is massive." </w:t>
      </w:r>
      <w:r>
        <w:rPr>
          <w:rFonts w:ascii="Calibri" w:hAnsi="Calibri"/>
          <w:b/>
          <w:color w:val="1E293B"/>
          <w:sz w:val="19"/>
        </w:rPr>
        <w:t>Evan Abrams</w:t>
      </w:r>
      <w:r>
        <w:rPr>
          <w:rFonts w:ascii="Calibri" w:hAnsi="Calibri"/>
          <w:color w:val="1E293B"/>
          <w:sz w:val="19"/>
        </w:rPr>
        <w:t xml:space="preserve">: takes "the great defense with Denver." </w:t>
      </w:r>
      <w:r>
        <w:rPr>
          <w:rFonts w:ascii="Calibri" w:hAnsi="Calibri"/>
          <w:b/>
          <w:color w:val="1E293B"/>
          <w:sz w:val="19"/>
        </w:rPr>
        <w:t>Matt Moore</w:t>
      </w:r>
      <w:r>
        <w:rPr>
          <w:rFonts w:ascii="Calibri" w:hAnsi="Calibri"/>
          <w:color w:val="1E293B"/>
          <w:sz w:val="19"/>
        </w:rPr>
        <w:t xml:space="preserve">: DEN +2.5, contest pick. </w:t>
      </w:r>
      <w:r>
        <w:rPr>
          <w:rFonts w:ascii="Calibri" w:hAnsi="Calibri"/>
          <w:b/>
          <w:color w:val="1E293B"/>
          <w:sz w:val="19"/>
        </w:rPr>
        <w:t>Andrew Erickson (BettingPros primer)</w:t>
      </w:r>
      <w:r>
        <w:rPr>
          <w:rFonts w:ascii="Calibri" w:hAnsi="Calibri"/>
          <w:color w:val="1E293B"/>
          <w:sz w:val="19"/>
        </w:rPr>
        <w:t xml:space="preserve">: DEN +3. </w:t>
      </w:r>
      <w:r>
        <w:rPr>
          <w:rFonts w:ascii="Calibri" w:hAnsi="Calibri"/>
          <w:b/>
          <w:color w:val="1E293B"/>
          <w:sz w:val="19"/>
        </w:rPr>
        <w:t>Dave Tuley (VSiN)</w:t>
      </w:r>
      <w:r>
        <w:rPr>
          <w:rFonts w:ascii="Calibri" w:hAnsi="Calibri"/>
          <w:color w:val="1E293B"/>
          <w:sz w:val="19"/>
        </w:rPr>
        <w:t xml:space="preserve">: Broncos +8.5 in teasers, a best bet. </w:t>
      </w:r>
      <w:r>
        <w:rPr>
          <w:rFonts w:ascii="Calibri" w:hAnsi="Calibri"/>
          <w:b/>
          <w:color w:val="1E293B"/>
          <w:sz w:val="19"/>
        </w:rPr>
        <w:t>San Francisco side.</w:t>
      </w:r>
      <w:r>
        <w:rPr>
          <w:rFonts w:ascii="Calibri" w:hAnsi="Calibri"/>
          <w:color w:val="1E293B"/>
          <w:sz w:val="19"/>
        </w:rPr>
        <w:t xml:space="preserve"> </w:t>
      </w:r>
      <w:r>
        <w:rPr>
          <w:rFonts w:ascii="Calibri" w:hAnsi="Calibri"/>
          <w:b/>
          <w:color w:val="1E293B"/>
          <w:sz w:val="19"/>
        </w:rPr>
        <w:t>Mike Florio (Pro Football Talk)</w:t>
      </w:r>
      <w:r>
        <w:rPr>
          <w:rFonts w:ascii="Calibri" w:hAnsi="Calibri"/>
          <w:color w:val="1E293B"/>
          <w:sz w:val="19"/>
        </w:rPr>
        <w:t xml:space="preserve">: 49ers 24–20. </w:t>
      </w:r>
      <w:r>
        <w:rPr>
          <w:rFonts w:ascii="Calibri" w:hAnsi="Calibri"/>
          <w:b/>
          <w:color w:val="1E293B"/>
          <w:sz w:val="19"/>
        </w:rPr>
        <w:t>Steve Makinen (VSiN)</w:t>
      </w:r>
      <w:r>
        <w:rPr>
          <w:rFonts w:ascii="Calibri" w:hAnsi="Calibri"/>
          <w:color w:val="1E293B"/>
          <w:sz w:val="19"/>
        </w:rPr>
        <w:t xml:space="preserve">: "Give me San Francisco −3 versus Denver," one of his best bets. </w:t>
      </w:r>
      <w:r>
        <w:rPr>
          <w:rFonts w:ascii="Calibri" w:hAnsi="Calibri"/>
          <w:b/>
          <w:color w:val="1E293B"/>
          <w:sz w:val="19"/>
        </w:rPr>
        <w:t>Props.</w:t>
      </w:r>
      <w:r>
        <w:rPr>
          <w:rFonts w:ascii="Calibri" w:hAnsi="Calibri"/>
          <w:color w:val="1E293B"/>
          <w:sz w:val="19"/>
        </w:rPr>
        <w:t xml:space="preserve"> Warren Sharp, on a best-bets show, and PropStarz have McCaffrey over 37.5 and 39.5 receiving. Denver blitzes at the second-highest early-down rate, and "when blitzed, Brock Purdy looks McCaffrey's way immediately, yielding a 40% running back target rate." Sal Bets has McCaffrey over 4.5 catches. Brandon Anderson has Kaelon Black over 22.5 rushing, with a ladder to 60. Gilles Gallant has Courtland Sutton to score at +240 and Luke Farrell at +1100. @xEP_Network has Purdy over 229.5. Trent Conner (BettingPros) has Purdy as the first touchdown scorer at +1800.</w:t>
      </w:r>
    </w:p>
    <w:p>
      <w:pPr>
        <w:spacing w:before="200" w:after="40"/>
      </w:pPr>
      <w:bookmarkStart w:id="136" w:name="sc-game-den-sf-experts"/>
      <w:bookmarkEnd w:id="136"/>
      <w:r>
        <w:rPr>
          <w:rFonts w:ascii="Calibri" w:hAnsi="Calibri"/>
          <w:b/>
          <w:color w:val="355F8E"/>
          <w:sz w:val="22"/>
        </w:rPr>
        <w:t>🎙️ Expert spread picks (4)</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Denver Broncos</w:t>
      </w:r>
      <w:r>
        <w:rPr>
          <w:rFonts w:ascii="Calibri" w:hAnsi="Calibri"/>
          <w:color w:val="1E293B"/>
          <w:sz w:val="19"/>
        </w:rPr>
        <w:t xml:space="preserve"> 3 — Valuable key number of +3 on the road with a elite defense against a heavily banged-up 49ers team.</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Denver Broncos</w:t>
      </w:r>
      <w:r>
        <w:rPr>
          <w:rFonts w:ascii="Calibri" w:hAnsi="Calibri"/>
          <w:color w:val="1E293B"/>
          <w:sz w:val="19"/>
        </w:rPr>
        <w:t xml:space="preserve"> 3 — Broncos defense is battle-tested while the 49ers are beat up with key injuries and inflated by public perception.</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Denver Broncos</w:t>
      </w:r>
      <w:r>
        <w:rPr>
          <w:rFonts w:ascii="Calibri" w:hAnsi="Calibri"/>
          <w:color w:val="1E293B"/>
          <w:sz w:val="19"/>
        </w:rPr>
        <w:t xml:space="preserve"> 3 — Fezzik backing Broncos +3 against an injury-ravaged 49ers roster.</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Broncos</w:t>
      </w:r>
      <w:r>
        <w:rPr>
          <w:rFonts w:ascii="Calibri" w:hAnsi="Calibri"/>
          <w:color w:val="1E293B"/>
          <w:sz w:val="19"/>
        </w:rPr>
        <w:t xml:space="preserve"> 3 — San Francisco continues to deal with mounting injuries on defense while Denver's defense can keep the game tight.</w:t>
      </w:r>
    </w:p>
    <w:p>
      <w:pPr>
        <w:spacing w:after="80"/>
      </w:pPr>
      <w:r>
        <w:rPr>
          <w:rFonts w:ascii="Calibri" w:hAnsi="Calibri"/>
          <w:color w:val="1E40AF"/>
          <w:sz w:val="19"/>
          <w:u w:val="single"/>
        </w:rPr>
        <w:t>Full Master Intel write-up for this game →</w:t>
      </w:r>
    </w:p>
    <w:p>
      <w:pPr>
        <w:spacing w:before="200" w:after="40"/>
      </w:pPr>
      <w:bookmarkStart w:id="137" w:name="sc-game-lac-sea"/>
      <w:bookmarkEnd w:id="137"/>
      <w:r>
        <w:rPr>
          <w:rFonts w:ascii="Calibri" w:hAnsi="Calibri"/>
          <w:b/>
          <w:color w:val="355F8E"/>
          <w:sz w:val="22"/>
        </w:rPr>
        <w:t>🏈 Sun 13:25 PT — Los Angeles Chargers @ Seattle Seahawks — contest SEA -7.5 · proj LAC 16 – SEA 24</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SEA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LAC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18</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Seattle's backfield is down to Emanuel Wilson (53+ rushing at −118) and George Holani (+129 to score) with Zach Charbonnet and Jadarian Price out. Sam Darnold (235+) leans on Jaxon Smith-Njigba (92+, −118 to score). The Seahawks' defense allows 3.8 yards per play. The Chargers are 0–3 and score 14.7 a game: Justin Herbert (200+) has Omarion Hampton (46+, +118 to score), and Ladd McConkey (48+) is questionable, with Brenen Thompson and Charlie Kolar out. Seattle by eight, just past the 7; 40 points, under 42.5.</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SEA: </w:t>
      </w:r>
      <w:hyperlink w:anchor="scx-action-network">
        <w:r>
          <w:rPr>
            <w:color w:val="1E40AF"/>
            <w:u w:val="single"/>
            <w:rFonts w:ascii="Calibri" w:hAnsi="Calibri"/>
            <w:sz w:val="19"/>
            <w:b/>
          </w:rPr>
          <w:t>Action Network</w:t>
        </w:r>
      </w:hyperlink>
      <w:r>
        <w:rPr>
          <w:rFonts w:ascii="Calibri" w:hAnsi="Calibri"/>
          <w:color w:val="1E293B"/>
          <w:sz w:val="19"/>
        </w:rPr>
        <w:t xml:space="preserve"> (Doug Kezirian, "a fluke loss" last week), </w:t>
      </w:r>
      <w:hyperlink w:anchor="scx-bettingpros">
        <w:r>
          <w:rPr>
            <w:color w:val="1E40AF"/>
            <w:u w:val="single"/>
            <w:rFonts w:ascii="Calibri" w:hAnsi="Calibri"/>
            <w:sz w:val="19"/>
            <w:b/>
          </w:rPr>
          <w:t>BettingPros</w:t>
        </w:r>
      </w:hyperlink>
      <w:r>
        <w:rPr>
          <w:rFonts w:ascii="Calibri" w:hAnsi="Calibri"/>
          <w:color w:val="1E293B"/>
          <w:sz w:val="19"/>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Andrew Erickson (−7) and Mike Florio (Seahawks 27–13). LAC: </w:t>
      </w:r>
      <w:hyperlink w:anchor="scx-even-money">
        <w:r>
          <w:rPr>
            <w:color w:val="1E40AF"/>
            <w:u w:val="single"/>
            <w:rFonts w:ascii="Calibri" w:hAnsi="Calibri"/>
            <w:sz w:val="19"/>
            <w:b/>
          </w:rPr>
          <w:t>Steve Fezzik</w:t>
        </w:r>
      </w:hyperlink>
      <w:r>
        <w:rPr>
          <w:rFonts w:ascii="Calibri" w:hAnsi="Calibri"/>
          <w:color w:val="1E293B"/>
          <w:sz w:val="19"/>
        </w:rPr>
        <w:t xml:space="preserve"> (+7.5) and Brandon Anderson (+7.5; winless teams in Week 4 are 7–0 ATS against over-.500 teams since 2021), plus Steve Makinen and Dave Tuley of VSiN at +7, both best bets. Evan Abrams' primer splits the same way: the winless-team system plays on the Chargers, but Sam Darnold is 12–0 straight up in non-conference games over the last three seasons. Splits: SEA has 52% of spread tickets and 60% of the money, but the LAC moneyline is a big-money flag, 6% of tickets and 22% of the money. The line went from the Action Network open of SEA −6.5 to −7, and the total from 44 to 42.5. At −7 the spread sits on the key number, so the lean is the SEA moneyline as a parlay leg and the under (BettingPros at 43.5, Andrew Erickson at 42.5, and the primer's wind-under system). The projection has Seattle covering by only a point. Card: the SEA moneyline (−319, flagged chalk) sits in the Slot 3 Morning parlay and the Slot 4 Afternoon parlay, and Sam Darnold 2+ passing TDs is in the 7b Afternoon prop stack. The under is left off.</w:t>
      </w:r>
    </w:p>
    <w:p>
      <w:pPr>
        <w:spacing w:after="80"/>
      </w:pPr>
      <w:r>
        <w:rPr>
          <w:rFonts w:ascii="Calibri" w:hAnsi="Calibri"/>
          <w:b/>
          <w:color w:val="1E293B"/>
          <w:sz w:val="19"/>
        </w:rPr>
        <w:t>⚠️ What breaks it</w:t>
      </w:r>
    </w:p>
    <w:p>
      <w:pPr>
        <w:spacing w:after="80"/>
      </w:pPr>
      <w:r>
        <w:rPr>
          <w:rFonts w:ascii="Calibri" w:hAnsi="Calibri"/>
          <w:color w:val="1E293B"/>
          <w:sz w:val="19"/>
        </w:rPr>
        <w:t>Brandon Anderson's winless-team trend hits: Herbert gets a garbage-time touchdown and a backdoor cover inside the 7. With two backs out, Seattle's run game stalls and Darnold turns it over. McConkey playing gives Herbert the target he's lacked.</w:t>
      </w:r>
    </w:p>
    <w:p>
      <w:pPr>
        <w:spacing w:after="80"/>
      </w:pPr>
      <w:r>
        <w:rPr>
          <w:rFonts w:ascii="Calibri" w:hAnsi="Calibri"/>
          <w:b/>
          <w:color w:val="1E293B"/>
          <w:sz w:val="19"/>
        </w:rPr>
        <w:t>• What the experts are saying</w:t>
      </w:r>
    </w:p>
    <w:p>
      <w:pPr>
        <w:spacing w:after="80"/>
      </w:pPr>
      <w:r>
        <w:rPr>
          <w:rFonts w:ascii="Calibri" w:hAnsi="Calibri"/>
          <w:b/>
          <w:color w:val="1E293B"/>
          <w:sz w:val="19"/>
        </w:rPr>
        <w:t>Seattle side.</w:t>
      </w:r>
      <w:r>
        <w:rPr>
          <w:rFonts w:ascii="Calibri" w:hAnsi="Calibri"/>
          <w:color w:val="1E293B"/>
          <w:sz w:val="19"/>
        </w:rPr>
        <w:t xml:space="preserve"> </w:t>
      </w:r>
      <w:r>
        <w:rPr>
          <w:rFonts w:ascii="Calibri" w:hAnsi="Calibri"/>
          <w:b/>
          <w:color w:val="1E293B"/>
          <w:sz w:val="19"/>
        </w:rPr>
        <w:t>Doug Kezirian (Action Network)</w:t>
      </w:r>
      <w:r>
        <w:rPr>
          <w:rFonts w:ascii="Calibri" w:hAnsi="Calibri"/>
          <w:color w:val="1E293B"/>
          <w:sz w:val="19"/>
        </w:rPr>
        <w:t xml:space="preserve">: SEA −7, "following a fluke loss against a Chargers team making a brutal cross-country trip." </w:t>
      </w:r>
      <w:r>
        <w:rPr>
          <w:rFonts w:ascii="Calibri" w:hAnsi="Calibri"/>
          <w:b/>
          <w:color w:val="1E293B"/>
          <w:sz w:val="19"/>
        </w:rPr>
        <w:t>Sharp or Square and BettingPros</w:t>
      </w:r>
      <w:r>
        <w:rPr>
          <w:rFonts w:ascii="Calibri" w:hAnsi="Calibri"/>
          <w:color w:val="1E293B"/>
          <w:sz w:val="19"/>
        </w:rPr>
        <w:t xml:space="preserve">: SEA −6.5; the Chargers "lack offensive punch." The current −7 is half a point worse. </w:t>
      </w:r>
      <w:r>
        <w:rPr>
          <w:rFonts w:ascii="Calibri" w:hAnsi="Calibri"/>
          <w:b/>
          <w:color w:val="1E293B"/>
          <w:sz w:val="19"/>
        </w:rPr>
        <w:t>Even Money</w:t>
      </w:r>
      <w:r>
        <w:rPr>
          <w:rFonts w:ascii="Calibri" w:hAnsi="Calibri"/>
          <w:color w:val="1E293B"/>
          <w:sz w:val="19"/>
        </w:rPr>
        <w:t xml:space="preserve">: SEA teased to −1. </w:t>
      </w:r>
      <w:r>
        <w:rPr>
          <w:rFonts w:ascii="Calibri" w:hAnsi="Calibri"/>
          <w:b/>
          <w:color w:val="1E293B"/>
          <w:sz w:val="19"/>
        </w:rPr>
        <w:t>Mike Florio (Pro Football Talk)</w:t>
      </w:r>
      <w:r>
        <w:rPr>
          <w:rFonts w:ascii="Calibri" w:hAnsi="Calibri"/>
          <w:color w:val="1E293B"/>
          <w:sz w:val="19"/>
        </w:rPr>
        <w:t xml:space="preserve">: Seahawks 27–13. </w:t>
      </w:r>
      <w:r>
        <w:rPr>
          <w:rFonts w:ascii="Calibri" w:hAnsi="Calibri"/>
          <w:b/>
          <w:color w:val="1E293B"/>
          <w:sz w:val="19"/>
        </w:rPr>
        <w:t>Andrew Erickson (BettingPros primer)</w:t>
      </w:r>
      <w:r>
        <w:rPr>
          <w:rFonts w:ascii="Calibri" w:hAnsi="Calibri"/>
          <w:color w:val="1E293B"/>
          <w:sz w:val="19"/>
        </w:rPr>
        <w:t xml:space="preserve">: Seattle −7 and under 42.5. </w:t>
      </w:r>
      <w:r>
        <w:rPr>
          <w:rFonts w:ascii="Calibri" w:hAnsi="Calibri"/>
          <w:b/>
          <w:color w:val="1E293B"/>
          <w:sz w:val="19"/>
        </w:rPr>
        <w:t>Chargers side.</w:t>
      </w:r>
      <w:r>
        <w:rPr>
          <w:rFonts w:ascii="Calibri" w:hAnsi="Calibri"/>
          <w:color w:val="1E293B"/>
          <w:sz w:val="19"/>
        </w:rPr>
        <w:t xml:space="preserve"> </w:t>
      </w:r>
      <w:r>
        <w:rPr>
          <w:rFonts w:ascii="Calibri" w:hAnsi="Calibri"/>
          <w:b/>
          <w:color w:val="1E293B"/>
          <w:sz w:val="19"/>
        </w:rPr>
        <w:t>Brandon Anderson</w:t>
      </w:r>
      <w:r>
        <w:rPr>
          <w:rFonts w:ascii="Calibri" w:hAnsi="Calibri"/>
          <w:color w:val="1E293B"/>
          <w:sz w:val="19"/>
        </w:rPr>
        <w:t xml:space="preserve">: LAC +7.5, also his contest pick: "winless teams in Week 4 are 7-0 ATS vs over .500 teams since 2021." </w:t>
      </w:r>
      <w:r>
        <w:rPr>
          <w:rFonts w:ascii="Calibri" w:hAnsi="Calibri"/>
          <w:b/>
          <w:color w:val="1E293B"/>
          <w:sz w:val="19"/>
        </w:rPr>
        <w:t>Steve Fezzik</w:t>
      </w:r>
      <w:r>
        <w:rPr>
          <w:rFonts w:ascii="Calibri" w:hAnsi="Calibri"/>
          <w:color w:val="1E293B"/>
          <w:sz w:val="19"/>
        </w:rPr>
        <w:t xml:space="preserve">: LAC +7.5, a contest pick in two contests. The current +7 is half a point worse. </w:t>
      </w:r>
      <w:r>
        <w:rPr>
          <w:rFonts w:ascii="Calibri" w:hAnsi="Calibri"/>
          <w:b/>
          <w:color w:val="1E293B"/>
          <w:sz w:val="19"/>
        </w:rPr>
        <w:t>Steve Makinen (VSiN)</w:t>
      </w:r>
      <w:r>
        <w:rPr>
          <w:rFonts w:ascii="Calibri" w:hAnsi="Calibri"/>
          <w:color w:val="1E293B"/>
          <w:sz w:val="19"/>
        </w:rPr>
        <w:t xml:space="preserve">: "Give me the Chargers +7." </w:t>
      </w:r>
      <w:r>
        <w:rPr>
          <w:rFonts w:ascii="Calibri" w:hAnsi="Calibri"/>
          <w:b/>
          <w:color w:val="1E293B"/>
          <w:sz w:val="19"/>
        </w:rPr>
        <w:t>Dave Tuley (VSiN)</w:t>
      </w:r>
      <w:r>
        <w:rPr>
          <w:rFonts w:ascii="Calibri" w:hAnsi="Calibri"/>
          <w:color w:val="1E293B"/>
          <w:sz w:val="19"/>
        </w:rPr>
        <w:t xml:space="preserve">: LAC +7, a best bet. </w:t>
      </w:r>
      <w:r>
        <w:rPr>
          <w:rFonts w:ascii="Calibri" w:hAnsi="Calibri"/>
          <w:b/>
          <w:color w:val="1E293B"/>
          <w:sz w:val="19"/>
        </w:rPr>
        <w:t>Total.</w:t>
      </w:r>
      <w:r>
        <w:rPr>
          <w:rFonts w:ascii="Calibri" w:hAnsi="Calibri"/>
          <w:color w:val="1E293B"/>
          <w:sz w:val="19"/>
        </w:rPr>
        <w:t xml:space="preserve"> BettingPros has under 43.5: the "Chargers offense [is] unable to score effectively." Andrew Erickson has under 42.5. </w:t>
      </w:r>
      <w:r>
        <w:rPr>
          <w:rFonts w:ascii="Calibri" w:hAnsi="Calibri"/>
          <w:b/>
          <w:color w:val="1E293B"/>
          <w:sz w:val="19"/>
        </w:rPr>
        <w:t>Props.</w:t>
      </w:r>
      <w:r>
        <w:rPr>
          <w:rFonts w:ascii="Calibri" w:hAnsi="Calibri"/>
          <w:color w:val="1E293B"/>
          <w:sz w:val="19"/>
        </w:rPr>
        <w:t xml:space="preserve"> Dave has Keaton Mitchell over 28.5 total yards. Sean Koerner has Tre' Harris to score at +550. @xEP_Network has Darnold under 232.5.</w:t>
      </w:r>
    </w:p>
    <w:p>
      <w:pPr>
        <w:spacing w:before="200" w:after="40"/>
      </w:pPr>
      <w:bookmarkStart w:id="138" w:name="sc-game-lac-sea-experts"/>
      <w:bookmarkEnd w:id="138"/>
      <w:r>
        <w:rPr>
          <w:rFonts w:ascii="Calibri" w:hAnsi="Calibri"/>
          <w:b/>
          <w:color w:val="355F8E"/>
          <w:sz w:val="22"/>
        </w:rPr>
        <w:t>🎙️ Expert spread picks (5)</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Seattle Seahawks</w:t>
      </w:r>
      <w:r>
        <w:rPr>
          <w:rFonts w:ascii="Calibri" w:hAnsi="Calibri"/>
          <w:color w:val="1E293B"/>
          <w:sz w:val="19"/>
        </w:rPr>
        <w:t xml:space="preserve"> -7 — Doug backs Seattle following a fluke loss against a Chargers team making a brutal cross-country trip.</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Los Angeles Chargers</w:t>
      </w:r>
      <w:r>
        <w:rPr>
          <w:rFonts w:ascii="Calibri" w:hAnsi="Calibri"/>
          <w:color w:val="1E293B"/>
          <w:sz w:val="19"/>
        </w:rPr>
        <w:t xml:space="preserve"> 7.5 — Steve Fezzik's contest pick taking Chargers +7.5 on the road at Seattle.</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Seattle Seahawks</w:t>
      </w:r>
      <w:r>
        <w:rPr>
          <w:rFonts w:ascii="Calibri" w:hAnsi="Calibri"/>
          <w:color w:val="1E293B"/>
          <w:sz w:val="19"/>
        </w:rPr>
        <w:t xml:space="preserve"> -1 — [TEASER — 6-pt teaser leg (not Wong): SEA -7 → -1; market -3] Teaser leg (-6 points from -7 to -1) on Seattle coming off a tough loss.</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Seahawks</w:t>
      </w:r>
      <w:r>
        <w:rPr>
          <w:rFonts w:ascii="Calibri" w:hAnsi="Calibri"/>
          <w:color w:val="1E293B"/>
          <w:sz w:val="19"/>
        </w:rPr>
        <w:t xml:space="preserve"> -6.5 — Seattle playing at home motivated off a loss against a struggling Chargers squad that lacks offensive punch.</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Seattle Seahawks</w:t>
      </w:r>
      <w:r>
        <w:rPr>
          <w:rFonts w:ascii="Calibri" w:hAnsi="Calibri"/>
          <w:color w:val="1E293B"/>
          <w:sz w:val="19"/>
        </w:rPr>
        <w:t xml:space="preserve"> -6.5 — Taking Seahawks -6.5 at home against a heavily struggling Chargers squad.</w:t>
      </w:r>
    </w:p>
    <w:p>
      <w:pPr>
        <w:spacing w:after="80"/>
      </w:pPr>
      <w:r>
        <w:rPr>
          <w:rFonts w:ascii="Calibri" w:hAnsi="Calibri"/>
          <w:color w:val="1E40AF"/>
          <w:sz w:val="19"/>
          <w:u w:val="single"/>
        </w:rPr>
        <w:t>Full Master Intel write-up for this game →</w:t>
      </w:r>
    </w:p>
    <w:p>
      <w:pPr>
        <w:spacing w:before="200" w:after="40"/>
      </w:pPr>
      <w:bookmarkStart w:id="139" w:name="sc-game-kc-lv"/>
      <w:bookmarkEnd w:id="139"/>
      <w:r>
        <w:rPr>
          <w:rFonts w:ascii="Calibri" w:hAnsi="Calibri"/>
          <w:b/>
          <w:color w:val="355F8E"/>
          <w:sz w:val="22"/>
        </w:rPr>
        <w:t>🏈 Sun 13:25 PT — Kansas City Chiefs @ Las Vegas Raiders — contest KC -4.5 · proj KC 25 – LV 22</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KC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LV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9</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Two 3–0 teams in a dome. Patrick Mahomes (237+) has Kenneth Walker III (87+ rushing, −181 to score), Rashee Rice (57+; PropStarz over 54.5) and Travis Kelce (48+). Las Vegas answers with Kirk Cousins (223+), Ashton Jeanty (58+, −136 to score) and Brock Bowers (74+; Grant Neiffer has him +200 to score). The Raiders are +5 in turnovers, and Maxx Crosby is Pat Fitzmaurice's reason to expect a slower Chiefs offense. Kansas City allows 16.7 points a game. Chiefs by three, so the Raiders cover +4.5; 47 points.</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LV: </w:t>
      </w:r>
      <w:hyperlink w:anchor="scx-sharp-or-square">
        <w:r>
          <w:rPr>
            <w:color w:val="1E40AF"/>
            <w:u w:val="single"/>
            <w:rFonts w:ascii="Calibri" w:hAnsi="Calibri"/>
            <w:sz w:val="19"/>
            <w:b/>
          </w:rPr>
          <w:t>Sharp or Square</w:t>
        </w:r>
      </w:hyperlink>
      <w:r>
        <w:rPr>
          <w:rFonts w:ascii="Calibri" w:hAnsi="Calibri"/>
          <w:color w:val="1E293B"/>
          <w:sz w:val="19"/>
        </w:rPr>
        <w:t xml:space="preserve"> (twice, "divisional home underdog"), </w:t>
      </w:r>
      <w:hyperlink w:anchor="scx-even-money">
        <w:r>
          <w:rPr>
            <w:color w:val="1E40AF"/>
            <w:u w:val="single"/>
            <w:rFonts w:ascii="Calibri" w:hAnsi="Calibri"/>
            <w:sz w:val="19"/>
            <w:b/>
          </w:rPr>
          <w:t>Even Money</w:t>
        </w:r>
      </w:hyperlink>
      <w:r>
        <w:rPr>
          <w:rFonts w:ascii="Calibri" w:hAnsi="Calibri"/>
          <w:color w:val="1E293B"/>
          <w:sz w:val="19"/>
        </w:rPr>
        <w:t xml:space="preserve"> (both hosts, best bet: Steve Fezzik and Ross Tucker), Pat Fitzmaurice, Simon Hunter, who already bet it, and Dave Tuley of VSiN (a best bet). KC: </w:t>
      </w:r>
      <w:hyperlink w:anchor="scx-bettingpros">
        <w:r>
          <w:rPr>
            <w:color w:val="1E40AF"/>
            <w:u w:val="single"/>
            <w:rFonts w:ascii="Calibri" w:hAnsi="Calibri"/>
            <w:sz w:val="19"/>
            <w:b/>
          </w:rPr>
          <w:t>BettingPros</w:t>
        </w:r>
      </w:hyperlink>
      <w:r>
        <w:rPr>
          <w:rFonts w:ascii="Calibri" w:hAnsi="Calibri"/>
          <w:color w:val="1E293B"/>
          <w:sz w:val="19"/>
        </w:rPr>
        <w:t xml:space="preserve"> (twice), Andrew Erickson, Derek Brown and Mike Florio (Chiefs 23–16). Splits: KC has 52% of tickets and 55% of the money on the spread, and the LV moneyline has 11% of tickets and 10% of the money, no gap. Evan Abrams' primer backs the Raiders: its home-dog-against-an-undefeated-team system is 101–66–4, and when two undefeated teams meet in Week 4 or later, the home team is 25–17–1 against the spread. The line moved toward the Raiders, from the </w:t>
      </w:r>
      <w:hyperlink w:anchor="scx-action-network">
        <w:r>
          <w:rPr>
            <w:color w:val="1E40AF"/>
            <w:u w:val="single"/>
            <w:rFonts w:ascii="Calibri" w:hAnsi="Calibri"/>
            <w:sz w:val="19"/>
            <w:b/>
          </w:rPr>
          <w:t>Action Network</w:t>
        </w:r>
      </w:hyperlink>
      <w:r>
        <w:rPr>
          <w:rFonts w:ascii="Calibri" w:hAnsi="Calibri"/>
          <w:color w:val="1E293B"/>
          <w:sz w:val="19"/>
        </w:rPr>
        <w:t xml:space="preserve"> open of KC −5.5 to −4.5. The lean is LV +4.5, with Bowers receiving as the prop. Total opinions lean under: Pat Fitzmaurice, Derek Brown and Steve Makinen of VSiN at 47.5 and Wes Reynolds at 48, against Fezzik (47.5) and BettingPros (46.5) on the over. With the projection at 47, that's a small under lean, not a bet. Card: the LV moneyline is in the Slot 2 Dog-ML 2-team RR (LV +4.5 is a SuperContest alternate), and Patrick Mahomes 2+ passing TDs is in the 7b Afternoon prop stack: a Chiefs win by 3 or less cashes both.</w:t>
      </w:r>
    </w:p>
    <w:p>
      <w:pPr>
        <w:spacing w:after="80"/>
      </w:pPr>
      <w:r>
        <w:rPr>
          <w:rFonts w:ascii="Calibri" w:hAnsi="Calibri"/>
          <w:b/>
          <w:color w:val="1E293B"/>
          <w:sz w:val="19"/>
        </w:rPr>
        <w:t>⚠️ What breaks it</w:t>
      </w:r>
    </w:p>
    <w:p>
      <w:pPr>
        <w:spacing w:after="80"/>
      </w:pPr>
      <w:r>
        <w:rPr>
          <w:rFonts w:ascii="Calibri" w:hAnsi="Calibri"/>
          <w:color w:val="1E293B"/>
          <w:sz w:val="19"/>
        </w:rPr>
        <w:t xml:space="preserve">Mahomes and Walker score early, Cousins has to chase, and the +5 turnover luck reverses: a Kansas City win by ten. If Walker gets the red-zone work </w:t>
      </w:r>
      <w:hyperlink w:anchor="scx-bettingpros">
        <w:r>
          <w:rPr>
            <w:color w:val="1E40AF"/>
            <w:u w:val="single"/>
            <w:rFonts w:ascii="Calibri" w:hAnsi="Calibri"/>
            <w:sz w:val="19"/>
            <w:b/>
          </w:rPr>
          <w:t>BettingPros</w:t>
        </w:r>
      </w:hyperlink>
      <w:r>
        <w:rPr>
          <w:rFonts w:ascii="Calibri" w:hAnsi="Calibri"/>
          <w:color w:val="1E293B"/>
          <w:sz w:val="19"/>
        </w:rPr>
        <w:t xml:space="preserve"> expects, the Chiefs cover by scoring touchdowns instead of field goals.</w:t>
      </w:r>
    </w:p>
    <w:p>
      <w:pPr>
        <w:spacing w:after="80"/>
      </w:pPr>
      <w:r>
        <w:rPr>
          <w:rFonts w:ascii="Calibri" w:hAnsi="Calibri"/>
          <w:b/>
          <w:color w:val="1E293B"/>
          <w:sz w:val="19"/>
        </w:rPr>
        <w:t>• What the experts are saying</w:t>
      </w:r>
    </w:p>
    <w:p>
      <w:pPr>
        <w:spacing w:after="80"/>
      </w:pPr>
      <w:r>
        <w:rPr>
          <w:rFonts w:ascii="Calibri" w:hAnsi="Calibri"/>
          <w:b/>
          <w:color w:val="1E293B"/>
          <w:sz w:val="19"/>
        </w:rPr>
        <w:t>Raiders side.</w:t>
      </w:r>
      <w:r>
        <w:rPr>
          <w:rFonts w:ascii="Calibri" w:hAnsi="Calibri"/>
          <w:color w:val="1E293B"/>
          <w:sz w:val="19"/>
        </w:rPr>
        <w:t xml:space="preserve"> </w:t>
      </w:r>
      <w:r>
        <w:rPr>
          <w:rFonts w:ascii="Calibri" w:hAnsi="Calibri"/>
          <w:b/>
          <w:color w:val="1E293B"/>
          <w:sz w:val="19"/>
        </w:rPr>
        <w:t>Steve Fezzik and Ross Tucker (Even Money)</w:t>
      </w:r>
      <w:r>
        <w:rPr>
          <w:rFonts w:ascii="Calibri" w:hAnsi="Calibri"/>
          <w:color w:val="1E293B"/>
          <w:sz w:val="19"/>
        </w:rPr>
        <w:t xml:space="preserve">: LV +4.5, a best bet from both hosts. </w:t>
      </w:r>
      <w:r>
        <w:rPr>
          <w:rFonts w:ascii="Calibri" w:hAnsi="Calibri"/>
          <w:b/>
          <w:color w:val="1E293B"/>
          <w:sz w:val="19"/>
        </w:rPr>
        <w:t>Sharp or Square</w:t>
      </w:r>
      <w:r>
        <w:rPr>
          <w:rFonts w:ascii="Calibri" w:hAnsi="Calibri"/>
          <w:color w:val="1E293B"/>
          <w:sz w:val="19"/>
        </w:rPr>
        <w:t xml:space="preserve">: LV +4.5, twice. The Raiders are "operating efficiently with Kirk Cousins and Brock Bowers against a young Chiefs defense," and a divisional home underdog is "historically strong." </w:t>
      </w:r>
      <w:r>
        <w:rPr>
          <w:rFonts w:ascii="Calibri" w:hAnsi="Calibri"/>
          <w:b/>
          <w:color w:val="1E293B"/>
          <w:sz w:val="19"/>
        </w:rPr>
        <w:t>Simon Hunter</w:t>
      </w:r>
      <w:r>
        <w:rPr>
          <w:rFonts w:ascii="Calibri" w:hAnsi="Calibri"/>
          <w:color w:val="1E293B"/>
          <w:sz w:val="19"/>
        </w:rPr>
        <w:t xml:space="preserve">: already bet the Raiders, though he says pros calling in think he and Chad Millman "are totally overrating this Raiders team." </w:t>
      </w:r>
      <w:r>
        <w:rPr>
          <w:rFonts w:ascii="Calibri" w:hAnsi="Calibri"/>
          <w:b/>
          <w:color w:val="1E293B"/>
          <w:sz w:val="19"/>
        </w:rPr>
        <w:t>Pat Fitzmaurice</w:t>
      </w:r>
      <w:r>
        <w:rPr>
          <w:rFonts w:ascii="Calibri" w:hAnsi="Calibri"/>
          <w:color w:val="1E293B"/>
          <w:sz w:val="19"/>
        </w:rPr>
        <w:t xml:space="preserve">: LV +4.5; "the Raiders keep the game close." </w:t>
      </w:r>
      <w:r>
        <w:rPr>
          <w:rFonts w:ascii="Calibri" w:hAnsi="Calibri"/>
          <w:b/>
          <w:color w:val="1E293B"/>
          <w:sz w:val="19"/>
        </w:rPr>
        <w:t>Matt Moore</w:t>
      </w:r>
      <w:r>
        <w:rPr>
          <w:rFonts w:ascii="Calibri" w:hAnsi="Calibri"/>
          <w:color w:val="1E293B"/>
          <w:sz w:val="19"/>
        </w:rPr>
        <w:t xml:space="preserve">: LV +4.5, contest pick. </w:t>
      </w:r>
      <w:r>
        <w:rPr>
          <w:rFonts w:ascii="Calibri" w:hAnsi="Calibri"/>
          <w:b/>
          <w:color w:val="1E293B"/>
          <w:sz w:val="19"/>
        </w:rPr>
        <w:t>Dave Tuley (VSiN)</w:t>
      </w:r>
      <w:r>
        <w:rPr>
          <w:rFonts w:ascii="Calibri" w:hAnsi="Calibri"/>
          <w:color w:val="1E293B"/>
          <w:sz w:val="19"/>
        </w:rPr>
        <w:t xml:space="preserve">: LV +4.5, a best bet. </w:t>
      </w:r>
      <w:r>
        <w:rPr>
          <w:rFonts w:ascii="Calibri" w:hAnsi="Calibri"/>
          <w:b/>
          <w:color w:val="1E293B"/>
          <w:sz w:val="19"/>
        </w:rPr>
        <w:t>Chiefs side.</w:t>
      </w:r>
      <w:r>
        <w:rPr>
          <w:rFonts w:ascii="Calibri" w:hAnsi="Calibri"/>
          <w:color w:val="1E293B"/>
          <w:sz w:val="19"/>
        </w:rPr>
        <w:t xml:space="preserve"> </w:t>
      </w:r>
      <w:r>
        <w:rPr>
          <w:rFonts w:ascii="Calibri" w:hAnsi="Calibri"/>
          <w:b/>
          <w:color w:val="1E293B"/>
          <w:sz w:val="19"/>
        </w:rPr>
        <w:t>BettingPros</w:t>
      </w:r>
      <w:r>
        <w:rPr>
          <w:rFonts w:ascii="Calibri" w:hAnsi="Calibri"/>
          <w:color w:val="1E293B"/>
          <w:sz w:val="19"/>
        </w:rPr>
        <w:t xml:space="preserve">: KC −4.5, twice: "Patrick Mahomes' smallest line ever vs. Raiders." </w:t>
      </w:r>
      <w:r>
        <w:rPr>
          <w:rFonts w:ascii="Calibri" w:hAnsi="Calibri"/>
          <w:b/>
          <w:color w:val="1E293B"/>
          <w:sz w:val="19"/>
        </w:rPr>
        <w:t>Derek Brown</w:t>
      </w:r>
      <w:r>
        <w:rPr>
          <w:rFonts w:ascii="Calibri" w:hAnsi="Calibri"/>
          <w:color w:val="1E293B"/>
          <w:sz w:val="19"/>
        </w:rPr>
        <w:t xml:space="preserve">: KC −4.5; he expects the Chiefs' defense to "shut down the Raiders' key playmakers." </w:t>
      </w:r>
      <w:r>
        <w:rPr>
          <w:rFonts w:ascii="Calibri" w:hAnsi="Calibri"/>
          <w:b/>
          <w:color w:val="1E293B"/>
          <w:sz w:val="19"/>
        </w:rPr>
        <w:t>Andrew Erickson (BettingPros primer)</w:t>
      </w:r>
      <w:r>
        <w:rPr>
          <w:rFonts w:ascii="Calibri" w:hAnsi="Calibri"/>
          <w:color w:val="1E293B"/>
          <w:sz w:val="19"/>
        </w:rPr>
        <w:t xml:space="preserve">: KC −4.5. </w:t>
      </w:r>
      <w:r>
        <w:rPr>
          <w:rFonts w:ascii="Calibri" w:hAnsi="Calibri"/>
          <w:b/>
          <w:color w:val="1E293B"/>
          <w:sz w:val="19"/>
        </w:rPr>
        <w:t>Dan Servodidio (BettingPros)</w:t>
      </w:r>
      <w:r>
        <w:rPr>
          <w:rFonts w:ascii="Calibri" w:hAnsi="Calibri"/>
          <w:color w:val="1E293B"/>
          <w:sz w:val="19"/>
        </w:rPr>
        <w:t xml:space="preserve">: the Chiefs moneyline with Travis Kelce to score: "Kelce has found the end zone in back-to-back games." </w:t>
      </w:r>
      <w:r>
        <w:rPr>
          <w:rFonts w:ascii="Calibri" w:hAnsi="Calibri"/>
          <w:b/>
          <w:color w:val="1E293B"/>
          <w:sz w:val="19"/>
        </w:rPr>
        <w:t>Mike Florio (Pro Football Talk)</w:t>
      </w:r>
      <w:r>
        <w:rPr>
          <w:rFonts w:ascii="Calibri" w:hAnsi="Calibri"/>
          <w:color w:val="1E293B"/>
          <w:sz w:val="19"/>
        </w:rPr>
        <w:t xml:space="preserve">: Chiefs 23–16. </w:t>
      </w:r>
      <w:r>
        <w:rPr>
          <w:rFonts w:ascii="Calibri" w:hAnsi="Calibri"/>
          <w:b/>
          <w:color w:val="1E293B"/>
          <w:sz w:val="19"/>
        </w:rPr>
        <w:t>Total.</w:t>
      </w:r>
      <w:r>
        <w:rPr>
          <w:rFonts w:ascii="Calibri" w:hAnsi="Calibri"/>
          <w:color w:val="1E293B"/>
          <w:sz w:val="19"/>
        </w:rPr>
        <w:t xml:space="preserve"> Over: Steve Fezzik at 47.5 and BettingPros at 46.5. Under 47.5: Pat Fitzmaurice (Maxx Crosby limits the Chiefs) and Derek Brown ("an uglier game than anticipated"). Steve Makinen (VSiN) has under 47.5 and Wes Reynolds (VSiN) under 48. </w:t>
      </w:r>
      <w:r>
        <w:rPr>
          <w:rFonts w:ascii="Calibri" w:hAnsi="Calibri"/>
          <w:b/>
          <w:color w:val="1E293B"/>
          <w:sz w:val="19"/>
        </w:rPr>
        <w:t>Props.</w:t>
      </w:r>
      <w:r>
        <w:rPr>
          <w:rFonts w:ascii="Calibri" w:hAnsi="Calibri"/>
          <w:color w:val="1E293B"/>
          <w:sz w:val="19"/>
        </w:rPr>
        <w:t xml:space="preserve"> PropStarz has Rashee Rice over 54.5. Grant Neiffer has Xavier Worthy to score at +240 and Brock Bowers at +200. Sal Bets has Ashton Jeanty under 26.5 receiving. Nick Giffen (</w:t>
      </w:r>
      <w:hyperlink w:anchor="scx-action-network">
        <w:r>
          <w:rPr>
            <w:color w:val="1E40AF"/>
            <w:u w:val="single"/>
            <w:rFonts w:ascii="Calibri" w:hAnsi="Calibri"/>
            <w:sz w:val="19"/>
            <w:b/>
          </w:rPr>
          <w:t>Action Network</w:t>
        </w:r>
      </w:hyperlink>
      <w:r>
        <w:rPr>
          <w:rFonts w:ascii="Calibri" w:hAnsi="Calibri"/>
          <w:color w:val="1E293B"/>
          <w:sz w:val="19"/>
        </w:rPr>
        <w:t>) has Jeanty's longest rush under 12.5 yards, projecting it to hit about 59.5% of the time. Trent Conner (BettingPros) has Kelce as the first touchdown scorer at +1000.</w:t>
      </w:r>
    </w:p>
    <w:p>
      <w:pPr>
        <w:spacing w:before="200" w:after="40"/>
      </w:pPr>
      <w:bookmarkStart w:id="140" w:name="sc-game-kc-lv-experts"/>
      <w:bookmarkEnd w:id="140"/>
      <w:r>
        <w:rPr>
          <w:rFonts w:ascii="Calibri" w:hAnsi="Calibri"/>
          <w:b/>
          <w:color w:val="355F8E"/>
          <w:sz w:val="22"/>
        </w:rPr>
        <w:t>🎙️ Expert spread picks (5)</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Kansas City Chiefs</w:t>
      </w:r>
      <w:r>
        <w:rPr>
          <w:rFonts w:ascii="Calibri" w:hAnsi="Calibri"/>
          <w:color w:val="1E293B"/>
          <w:sz w:val="19"/>
        </w:rPr>
        <w:t xml:space="preserve"> -4.5 — Patrick Mahomes' smallest line ever vs. Raiders; Chiefs fans will invade Vegas for a battle for first place, and Kansas City looks like a juggernaut 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Las Vegas Raiders</w:t>
      </w:r>
      <w:r>
        <w:rPr>
          <w:rFonts w:ascii="Calibri" w:hAnsi="Calibri"/>
          <w:color w:val="1E293B"/>
          <w:sz w:val="19"/>
        </w:rPr>
        <w:t xml:space="preserve"> 4.5 — Raiders offense is operating efficiently with Kirk Cousins and Brock Bowers against a young Chiefs defense.</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Las Vegas Raiders</w:t>
      </w:r>
      <w:r>
        <w:rPr>
          <w:rFonts w:ascii="Calibri" w:hAnsi="Calibri"/>
          <w:color w:val="1E293B"/>
          <w:sz w:val="19"/>
        </w:rPr>
        <w:t xml:space="preserve"> 4.5 — Best bet. Both hosts taking Raiders +4.5 at home against 3-0 Chiefs.</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Chiefs</w:t>
      </w:r>
      <w:r>
        <w:rPr>
          <w:rFonts w:ascii="Calibri" w:hAnsi="Calibri"/>
          <w:color w:val="1E293B"/>
          <w:sz w:val="19"/>
        </w:rPr>
        <w:t xml:space="preserve"> -4.5 — Kansas City in a good spot laying reasonable points on the road, with Kareem Walker heavily featured in red zone touches.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Las Vegas Raiders</w:t>
      </w:r>
      <w:r>
        <w:rPr>
          <w:rFonts w:ascii="Calibri" w:hAnsi="Calibri"/>
          <w:color w:val="1E293B"/>
          <w:sz w:val="19"/>
        </w:rPr>
        <w:t xml:space="preserve"> 4.5 — Divisional home underdog Raiders +4.5 vs Chiefs; historically strong situational spot.</w:t>
      </w:r>
    </w:p>
    <w:p>
      <w:pPr>
        <w:spacing w:after="80"/>
      </w:pPr>
      <w:r>
        <w:rPr>
          <w:rFonts w:ascii="Calibri" w:hAnsi="Calibri"/>
          <w:color w:val="1E40AF"/>
          <w:sz w:val="19"/>
          <w:u w:val="single"/>
        </w:rPr>
        <w:t>Full Master Intel write-up for this game →</w:t>
      </w:r>
    </w:p>
    <w:p>
      <w:pPr>
        <w:spacing w:before="200" w:after="40"/>
      </w:pPr>
      <w:bookmarkStart w:id="141" w:name="sc-game-det-car"/>
      <w:bookmarkEnd w:id="141"/>
      <w:r>
        <w:rPr>
          <w:rFonts w:ascii="Calibri" w:hAnsi="Calibri"/>
          <w:b/>
          <w:color w:val="355F8E"/>
          <w:sz w:val="22"/>
        </w:rPr>
        <w:t>🏈 Sun 17:20 PT — Detroit Lions @ Carolina Panthers — contest DET -3.5 · proj DET 28 – CAR 24</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DET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CAR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11</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 xml:space="preserve">Carolina lost starting cornerbacks Jaycee Horn and Mike Jackson to IR, which gives Detroit a HIGH grade: Jared Goff to Amon-Ra St. Brown and Jameson Williams. Williams draws overs from Brandon Anderson (70), </w:t>
      </w:r>
      <w:hyperlink w:anchor="scx-even-money">
        <w:r>
          <w:rPr>
            <w:color w:val="1E40AF"/>
            <w:u w:val="single"/>
            <w:rFonts w:ascii="Calibri" w:hAnsi="Calibri"/>
            <w:sz w:val="19"/>
            <w:b/>
          </w:rPr>
          <w:t>Steve Fezzik</w:t>
        </w:r>
      </w:hyperlink>
      <w:r>
        <w:rPr>
          <w:rFonts w:ascii="Calibri" w:hAnsi="Calibri"/>
          <w:color w:val="1E293B"/>
          <w:sz w:val="19"/>
        </w:rPr>
        <w:t xml:space="preserve"> (51.5) and Gilles Gallant (+200 to score). Jahmyr Gibbs was −501 to score at BetOnline on Oct 2 and is </w:t>
      </w:r>
      <w:hyperlink w:anchor="scx-bettingpros">
        <w:r>
          <w:rPr>
            <w:color w:val="1E40AF"/>
            <w:u w:val="single"/>
            <w:rFonts w:ascii="Calibri" w:hAnsi="Calibri"/>
            <w:sz w:val="19"/>
            <w:b/>
          </w:rPr>
          <w:t>Andrew Erickson</w:t>
        </w:r>
      </w:hyperlink>
      <w:r>
        <w:rPr>
          <w:rFonts w:ascii="Calibri" w:hAnsi="Calibri"/>
          <w:color w:val="1E293B"/>
          <w:sz w:val="19"/>
        </w:rPr>
        <w:t>'s touchdown rollover pick. The other side carries the slate's highest grade (HIGH, severity 10.2) with Brian Branch out for Detroit: Bryce Young to Tetairoa McMillan, Jalen Coker (questionable) and Darren Waller, whom PropStarz, Pat Fitzmaurice and Derek Brown all take over on receiving (Sean Koerner, +260 to score). Showers are likely through the game (NWS about 60%). Detroit by four, covering −3.5; 52 points, over 51.</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DET: </w:t>
      </w:r>
      <w:hyperlink w:anchor="scx-bettingpros">
        <w:r>
          <w:rPr>
            <w:color w:val="1E40AF"/>
            <w:u w:val="single"/>
            <w:rFonts w:ascii="Calibri" w:hAnsi="Calibri"/>
            <w:sz w:val="19"/>
            <w:b/>
          </w:rPr>
          <w:t>BettingPros</w:t>
        </w:r>
      </w:hyperlink>
      <w:r>
        <w:rPr>
          <w:rFonts w:ascii="Calibri" w:hAnsi="Calibri"/>
          <w:color w:val="1E293B"/>
          <w:sz w:val="19"/>
        </w:rPr>
        <w:t xml:space="preserve"> (−3), Pablo Planovsky of </w:t>
      </w:r>
      <w:hyperlink w:anchor="scx-action-network">
        <w:r>
          <w:rPr>
            <w:color w:val="1E40AF"/>
            <w:u w:val="single"/>
            <w:rFonts w:ascii="Calibri" w:hAnsi="Calibri"/>
            <w:sz w:val="19"/>
            <w:b/>
          </w:rPr>
          <w:t>Action Network</w:t>
        </w:r>
      </w:hyperlink>
      <w:r>
        <w:rPr>
          <w:rFonts w:ascii="Calibri" w:hAnsi="Calibri"/>
          <w:color w:val="1E293B"/>
          <w:sz w:val="19"/>
        </w:rPr>
        <w:t xml:space="preserve"> and Mike Florio (Lions 31–21). CAR: </w:t>
      </w:r>
      <w:hyperlink w:anchor="scx-sharp-or-square">
        <w:r>
          <w:rPr>
            <w:color w:val="1E40AF"/>
            <w:u w:val="single"/>
            <w:rFonts w:ascii="Calibri" w:hAnsi="Calibri"/>
            <w:sz w:val="19"/>
            <w:b/>
          </w:rPr>
          <w:t>Sharp or Square</w:t>
        </w:r>
      </w:hyperlink>
      <w:r>
        <w:rPr>
          <w:rFonts w:ascii="Calibri" w:hAnsi="Calibri"/>
          <w:color w:val="1E293B"/>
          <w:sz w:val="19"/>
        </w:rPr>
        <w:t xml:space="preserve"> (+3.5 and +3), </w:t>
      </w:r>
      <w:hyperlink w:anchor="scx-even-money">
        <w:r>
          <w:rPr>
            <w:color w:val="1E40AF"/>
            <w:u w:val="single"/>
            <w:rFonts w:ascii="Calibri" w:hAnsi="Calibri"/>
            <w:sz w:val="19"/>
            <w:b/>
          </w:rPr>
          <w:t>Even Money</w:t>
        </w:r>
      </w:hyperlink>
      <w:r>
        <w:rPr>
          <w:rFonts w:ascii="Calibri" w:hAnsi="Calibri"/>
          <w:color w:val="1E293B"/>
          <w:sz w:val="19"/>
        </w:rPr>
        <w:t xml:space="preserve"> (best bet from both hosts, Steve Fezzik and Ross Tucker, at +3.5), and Andrew Erickson, Steve Makinen of VSiN and Jason Radowitz of BettingPros, all at +3.5; Dave Tuley passes. Over: Action Network (Detroit team total), Andrew Erickson and Pablo Planovsky (51.5), and BettingPros (50.5 and 49.5, both now worse). Evan Abrams' primer has the Panthers on a 12-game run of covers after a straight-up loss, but two under systems fire (rising early-season totals, and a first-half under). Splits: DET has 64% of spread tickets and 71% of the money; the CAR moneyline has 12% of tickets and 19% of the money, no flag. The line went from the Action Network open of DET −3 to −3.5, and the total from 49.5 to 51. The side is close to a pass: the projection clears by half a point, against an expert count now 6–3 on Carolina. The lean is the receiver props: Williams and Waller receiving. Bookmaker's whole player-prop menu for this game was unpriced at the 10/03 capture, so check those prices before kickoff. Card: the DET moneyline is the Sunday-night cap on the Slot 3 Morning parlay and the Slot 4 Afternoon parlay. It's a placeholder for a live hedge, not a strong read (6–3 experts on Carolina). Jahmyr Gibbs 2+ TDs is in the 8b 2+ TD 3-leg. The island ladder is built Sunday (no Bookmaker props priced at capture).</w:t>
      </w:r>
    </w:p>
    <w:p>
      <w:pPr>
        <w:spacing w:after="80"/>
      </w:pPr>
      <w:r>
        <w:rPr>
          <w:rFonts w:ascii="Calibri" w:hAnsi="Calibri"/>
          <w:b/>
          <w:color w:val="1E293B"/>
          <w:sz w:val="19"/>
        </w:rPr>
        <w:t>⚠️ What breaks it</w:t>
      </w:r>
    </w:p>
    <w:p>
      <w:pPr>
        <w:spacing w:after="80"/>
      </w:pPr>
      <w:r>
        <w:rPr>
          <w:rFonts w:ascii="Calibri" w:hAnsi="Calibri"/>
          <w:color w:val="1E293B"/>
          <w:sz w:val="19"/>
        </w:rPr>
        <w:t>Rain is the main risk: if the showers arrive, both passing games slow and the over and the receiver props lose together. Young's turnovers would hand Detroit a two-score win. If Coker sits, Carolina's offense narrows to McMillan and Waller.</w:t>
      </w:r>
    </w:p>
    <w:p>
      <w:pPr>
        <w:spacing w:after="80"/>
      </w:pPr>
      <w:r>
        <w:rPr>
          <w:rFonts w:ascii="Calibri" w:hAnsi="Calibri"/>
          <w:b/>
          <w:color w:val="1E293B"/>
          <w:sz w:val="19"/>
        </w:rPr>
        <w:t>• What the experts are saying</w:t>
      </w:r>
    </w:p>
    <w:p>
      <w:pPr>
        <w:spacing w:after="80"/>
      </w:pPr>
      <w:r>
        <w:rPr>
          <w:rFonts w:ascii="Calibri" w:hAnsi="Calibri"/>
          <w:b/>
          <w:color w:val="1E293B"/>
          <w:sz w:val="19"/>
        </w:rPr>
        <w:t>Carolina side.</w:t>
      </w:r>
      <w:r>
        <w:rPr>
          <w:rFonts w:ascii="Calibri" w:hAnsi="Calibri"/>
          <w:color w:val="1E293B"/>
          <w:sz w:val="19"/>
        </w:rPr>
        <w:t xml:space="preserve"> </w:t>
      </w:r>
      <w:r>
        <w:rPr>
          <w:rFonts w:ascii="Calibri" w:hAnsi="Calibri"/>
          <w:b/>
          <w:color w:val="1E293B"/>
          <w:sz w:val="19"/>
        </w:rPr>
        <w:t>Steve Fezzik and Ross Tucker (Even Money)</w:t>
      </w:r>
      <w:r>
        <w:rPr>
          <w:rFonts w:ascii="Calibri" w:hAnsi="Calibri"/>
          <w:color w:val="1E293B"/>
          <w:sz w:val="19"/>
        </w:rPr>
        <w:t xml:space="preserve">: CAR +3.5, a best bet from both hosts. </w:t>
      </w:r>
      <w:r>
        <w:rPr>
          <w:rFonts w:ascii="Calibri" w:hAnsi="Calibri"/>
          <w:b/>
          <w:color w:val="1E293B"/>
          <w:sz w:val="19"/>
        </w:rPr>
        <w:t>Sharp or Square</w:t>
      </w:r>
      <w:r>
        <w:rPr>
          <w:rFonts w:ascii="Calibri" w:hAnsi="Calibri"/>
          <w:color w:val="1E293B"/>
          <w:sz w:val="19"/>
        </w:rPr>
        <w:t xml:space="preserve">: CAR +3.5 ("taking Panthers assuming Bryce Young plays") and CAR +3. </w:t>
      </w:r>
      <w:r>
        <w:rPr>
          <w:rFonts w:ascii="Calibri" w:hAnsi="Calibri"/>
          <w:b/>
          <w:color w:val="1E293B"/>
          <w:sz w:val="19"/>
        </w:rPr>
        <w:t>Andrew Erickson (BettingPros primer)</w:t>
      </w:r>
      <w:r>
        <w:rPr>
          <w:rFonts w:ascii="Calibri" w:hAnsi="Calibri"/>
          <w:color w:val="1E293B"/>
          <w:sz w:val="19"/>
        </w:rPr>
        <w:t xml:space="preserve">: CAR +3.5 and over 51.5. </w:t>
      </w:r>
      <w:r>
        <w:rPr>
          <w:rFonts w:ascii="Calibri" w:hAnsi="Calibri"/>
          <w:b/>
          <w:color w:val="1E293B"/>
          <w:sz w:val="19"/>
        </w:rPr>
        <w:t>Steve Makinen (VSiN)</w:t>
      </w:r>
      <w:r>
        <w:rPr>
          <w:rFonts w:ascii="Calibri" w:hAnsi="Calibri"/>
          <w:color w:val="1E293B"/>
          <w:sz w:val="19"/>
        </w:rPr>
        <w:t xml:space="preserve">: "Carolina +3.5 as another live SNF underdog." </w:t>
      </w:r>
      <w:r>
        <w:rPr>
          <w:rFonts w:ascii="Calibri" w:hAnsi="Calibri"/>
          <w:b/>
          <w:color w:val="1E293B"/>
          <w:sz w:val="19"/>
        </w:rPr>
        <w:t>Jason Radowitz (BettingPros)</w:t>
      </w:r>
      <w:r>
        <w:rPr>
          <w:rFonts w:ascii="Calibri" w:hAnsi="Calibri"/>
          <w:color w:val="1E293B"/>
          <w:sz w:val="19"/>
        </w:rPr>
        <w:t xml:space="preserve">: CAR +3.5: "The Panthers are 11-4 against the spread in their last 15 games." </w:t>
      </w:r>
      <w:r>
        <w:rPr>
          <w:rFonts w:ascii="Calibri" w:hAnsi="Calibri"/>
          <w:b/>
          <w:color w:val="1E293B"/>
          <w:sz w:val="19"/>
        </w:rPr>
        <w:t>Detroit side.</w:t>
      </w:r>
      <w:r>
        <w:rPr>
          <w:rFonts w:ascii="Calibri" w:hAnsi="Calibri"/>
          <w:color w:val="1E293B"/>
          <w:sz w:val="19"/>
        </w:rPr>
        <w:t xml:space="preserve"> </w:t>
      </w:r>
      <w:r>
        <w:rPr>
          <w:rFonts w:ascii="Calibri" w:hAnsi="Calibri"/>
          <w:b/>
          <w:color w:val="1E293B"/>
          <w:sz w:val="19"/>
        </w:rPr>
        <w:t>BettingPros</w:t>
      </w:r>
      <w:r>
        <w:rPr>
          <w:rFonts w:ascii="Calibri" w:hAnsi="Calibri"/>
          <w:color w:val="1E293B"/>
          <w:sz w:val="19"/>
        </w:rPr>
        <w:t xml:space="preserve">: DET −3. </w:t>
      </w:r>
      <w:r>
        <w:rPr>
          <w:rFonts w:ascii="Calibri" w:hAnsi="Calibri"/>
          <w:b/>
          <w:color w:val="1E293B"/>
          <w:sz w:val="19"/>
        </w:rPr>
        <w:t>Mike Florio (Pro Football Talk)</w:t>
      </w:r>
      <w:r>
        <w:rPr>
          <w:rFonts w:ascii="Calibri" w:hAnsi="Calibri"/>
          <w:color w:val="1E293B"/>
          <w:sz w:val="19"/>
        </w:rPr>
        <w:t xml:space="preserve">: Lions 31–21. </w:t>
      </w:r>
      <w:r>
        <w:rPr>
          <w:rFonts w:ascii="Calibri" w:hAnsi="Calibri"/>
          <w:b/>
          <w:color w:val="1E293B"/>
          <w:sz w:val="19"/>
        </w:rPr>
        <w:t>Pablo Planovsky (Action Network)</w:t>
      </w:r>
      <w:r>
        <w:rPr>
          <w:rFonts w:ascii="Calibri" w:hAnsi="Calibri"/>
          <w:color w:val="1E293B"/>
          <w:sz w:val="19"/>
        </w:rPr>
        <w:t xml:space="preserve">: the Lions, with over 51.5. </w:t>
      </w:r>
      <w:r>
        <w:rPr>
          <w:rFonts w:ascii="Calibri" w:hAnsi="Calibri"/>
          <w:b/>
          <w:color w:val="1E293B"/>
          <w:sz w:val="19"/>
        </w:rPr>
        <w:t>No play.</w:t>
      </w:r>
      <w:r>
        <w:rPr>
          <w:rFonts w:ascii="Calibri" w:hAnsi="Calibri"/>
          <w:color w:val="1E293B"/>
          <w:sz w:val="19"/>
        </w:rPr>
        <w:t xml:space="preserve"> Dave Tuley (VSiN) passes on this game. </w:t>
      </w:r>
      <w:r>
        <w:rPr>
          <w:rFonts w:ascii="Calibri" w:hAnsi="Calibri"/>
          <w:b/>
          <w:color w:val="1E293B"/>
          <w:sz w:val="19"/>
        </w:rPr>
        <w:t>Total.</w:t>
      </w:r>
      <w:r>
        <w:rPr>
          <w:rFonts w:ascii="Calibri" w:hAnsi="Calibri"/>
          <w:color w:val="1E293B"/>
          <w:sz w:val="19"/>
        </w:rPr>
        <w:t xml:space="preserve"> BettingPros has the over at 50.5 and 49.5 ("neither defense is expected to stop the opposing offense"), and Action Network likes the Detroit team total over. </w:t>
      </w:r>
      <w:r>
        <w:rPr>
          <w:rFonts w:ascii="Calibri" w:hAnsi="Calibri"/>
          <w:b/>
          <w:color w:val="1E293B"/>
          <w:sz w:val="19"/>
        </w:rPr>
        <w:t>Props.</w:t>
      </w:r>
      <w:r>
        <w:rPr>
          <w:rFonts w:ascii="Calibri" w:hAnsi="Calibri"/>
          <w:color w:val="1E293B"/>
          <w:sz w:val="19"/>
        </w:rPr>
        <w:t xml:space="preserve"> Jameson Williams overs come from Brandon Anderson (70+ yards at +194, with a ladder to 100), Steve Fezzik (51.5) and Gilles Gallant (to score at +200): Carolina "lost top two CBs to IR." Darren Waller overs come from PropStarz and Derek Brown (26.5 yards) and Pat Fitzmaurice (2.5 catches at −155); Sean Koerner has him to score at +260 against a Lions defense that "has surrendered 6 touchdowns to tight ends." Andrew Erickson rolls his touchdown tracker onto Jahmyr Gibbs at −340. Grant Neiffer has Jalen Coker to score at +200 (Coker is questionable). @xEP_Network has Goff over 263.5 and Bryce Young over 249.5. PFF has Jahmyr Gibbs to score: "Carolina has allowed four rushing touchdowns through three games."</w:t>
      </w:r>
    </w:p>
    <w:p>
      <w:pPr>
        <w:spacing w:before="200" w:after="40"/>
      </w:pPr>
      <w:bookmarkStart w:id="142" w:name="sc-game-det-car-experts"/>
      <w:bookmarkEnd w:id="142"/>
      <w:r>
        <w:rPr>
          <w:rFonts w:ascii="Calibri" w:hAnsi="Calibri"/>
          <w:b/>
          <w:color w:val="355F8E"/>
          <w:sz w:val="22"/>
        </w:rPr>
        <w:t>🎙️ Expert spread picks (4)</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Carolina Panthers</w:t>
      </w:r>
      <w:r>
        <w:rPr>
          <w:rFonts w:ascii="Calibri" w:hAnsi="Calibri"/>
          <w:color w:val="1E293B"/>
          <w:sz w:val="19"/>
        </w:rPr>
        <w:t xml:space="preserve"> 3.5 — Lions defense has injuries and struggles against the blitz; taking Panthers assuming Bryce Young plays.</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Carolina Panthers</w:t>
      </w:r>
      <w:r>
        <w:rPr>
          <w:rFonts w:ascii="Calibri" w:hAnsi="Calibri"/>
          <w:color w:val="1E293B"/>
          <w:sz w:val="19"/>
        </w:rPr>
        <w:t xml:space="preserve"> 3.5 — Best bet. Both hosts backing Panthers +3.5 at home against vulnerable Lions road defense.</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Detroit Lions</w:t>
      </w:r>
      <w:r>
        <w:rPr>
          <w:rFonts w:ascii="Calibri" w:hAnsi="Calibri"/>
          <w:color w:val="1E293B"/>
          <w:sz w:val="19"/>
        </w:rPr>
        <w:t xml:space="preserve"> -3 — Warmly likes laying the field goal with Detroit on the road.</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Carolina Panthers</w:t>
      </w:r>
      <w:r>
        <w:rPr>
          <w:rFonts w:ascii="Calibri" w:hAnsi="Calibri"/>
          <w:color w:val="1E293B"/>
          <w:sz w:val="19"/>
        </w:rPr>
        <w:t xml:space="preserve"> 3 — Backing Carolina as a home underdog +3 against Detroit.</w:t>
      </w:r>
    </w:p>
    <w:p>
      <w:pPr>
        <w:spacing w:after="80"/>
      </w:pPr>
      <w:r>
        <w:rPr>
          <w:rFonts w:ascii="Calibri" w:hAnsi="Calibri"/>
          <w:color w:val="1E40AF"/>
          <w:sz w:val="19"/>
          <w:u w:val="single"/>
        </w:rPr>
        <w:t>Full Master Intel write-up for this game →</w:t>
      </w:r>
    </w:p>
    <w:p>
      <w:pPr>
        <w:spacing w:before="200" w:after="40"/>
      </w:pPr>
      <w:bookmarkStart w:id="143" w:name="sc-game-atl-no"/>
      <w:bookmarkEnd w:id="143"/>
      <w:r>
        <w:rPr>
          <w:rFonts w:ascii="Calibri" w:hAnsi="Calibri"/>
          <w:b/>
          <w:color w:val="355F8E"/>
          <w:sz w:val="22"/>
        </w:rPr>
        <w:t>🏈 Mon 17:15 PT — Atlanta Falcons @ New Orleans Saints — contest NO -2.5 · proj ATL 23 – NO 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NO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ATL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w:t>
            </w:r>
          </w:p>
        </w:tc>
      </w:tr>
    </w:tbl>
    <w:p>
      <w:pPr>
        <w:spacing w:after="120"/>
      </w:pPr>
    </w:p>
    <w:p>
      <w:pPr>
        <w:spacing w:after="80"/>
      </w:pPr>
      <w:r>
        <w:rPr>
          <w:rFonts w:ascii="Calibri" w:hAnsi="Calibri"/>
          <w:b/>
          <w:color w:val="1E293B"/>
          <w:sz w:val="19"/>
        </w:rPr>
        <w:t>📖 Game script</w:t>
      </w:r>
    </w:p>
    <w:p>
      <w:pPr>
        <w:spacing w:after="80"/>
      </w:pPr>
      <w:r>
        <w:rPr>
          <w:rFonts w:ascii="Calibri" w:hAnsi="Calibri"/>
          <w:color w:val="1E293B"/>
          <w:sz w:val="19"/>
        </w:rPr>
        <w:t>Monday night in a dome. New Orleans plays Tyler Shough (235+ passing at BetOnline on Oct 2) with Chris Olave on a HIGH grade (severity 5.32) against Atlanta's defense; Jordyn Tyson is out, Noah Fant is questionable (Sean Koerner, +500 to score) and Juwan Johnson has three touchdowns already (Grant Neiffer, +230). Atlanta answers with Michael Penix Jr. (205+) to Drake London and Kyle Pitts Sr. on a MEDIUM grade (Gilles Gallant has Pitts at +450). The Falcons' turnover margin is −6, the worst in this game. New Orleans by two, so Atlanta covers +2.5; 48 points, on the total.</w:t>
      </w:r>
    </w:p>
    <w:p>
      <w:pPr>
        <w:spacing w:after="80"/>
      </w:pPr>
      <w:r>
        <w:rPr>
          <w:rFonts w:ascii="Calibri" w:hAnsi="Calibri"/>
          <w:b/>
          <w:color w:val="1E293B"/>
          <w:sz w:val="19"/>
        </w:rPr>
        <w:t>🧠 Why the card leans this way</w:t>
      </w:r>
    </w:p>
    <w:p>
      <w:pPr>
        <w:spacing w:after="80"/>
      </w:pPr>
      <w:r>
        <w:rPr>
          <w:rFonts w:ascii="Calibri" w:hAnsi="Calibri"/>
          <w:color w:val="1E293B"/>
          <w:sz w:val="19"/>
        </w:rPr>
        <w:t xml:space="preserve">NO: </w:t>
      </w:r>
      <w:hyperlink w:anchor="scx-bettingpros">
        <w:r>
          <w:rPr>
            <w:color w:val="1E40AF"/>
            <w:u w:val="single"/>
            <w:rFonts w:ascii="Calibri" w:hAnsi="Calibri"/>
            <w:sz w:val="19"/>
            <w:b/>
          </w:rPr>
          <w:t>BettingPros</w:t>
        </w:r>
      </w:hyperlink>
      <w:r>
        <w:rPr>
          <w:rFonts w:ascii="Calibri" w:hAnsi="Calibri"/>
          <w:color w:val="1E293B"/>
          <w:sz w:val="19"/>
        </w:rPr>
        <w:t xml:space="preserve"> (twice; a Monday-night home spot), Pablo Planovsky of </w:t>
      </w:r>
      <w:hyperlink w:anchor="scx-action-network">
        <w:r>
          <w:rPr>
            <w:color w:val="1E40AF"/>
            <w:u w:val="single"/>
            <w:rFonts w:ascii="Calibri" w:hAnsi="Calibri"/>
            <w:sz w:val="19"/>
            <w:b/>
          </w:rPr>
          <w:t>Action Network</w:t>
        </w:r>
      </w:hyperlink>
      <w:r>
        <w:rPr>
          <w:rFonts w:ascii="Calibri" w:hAnsi="Calibri"/>
          <w:color w:val="1E293B"/>
          <w:sz w:val="19"/>
        </w:rPr>
        <w:t xml:space="preserve"> and Mike Florio (Saints 23–17). ATL: </w:t>
      </w:r>
      <w:hyperlink w:anchor="scx-sharp-or-square">
        <w:r>
          <w:rPr>
            <w:color w:val="1E40AF"/>
            <w:u w:val="single"/>
            <w:rFonts w:ascii="Calibri" w:hAnsi="Calibri"/>
            <w:sz w:val="19"/>
            <w:b/>
          </w:rPr>
          <w:t>Sharp or Square</w:t>
        </w:r>
      </w:hyperlink>
      <w:r>
        <w:rPr>
          <w:rFonts w:ascii="Calibri" w:hAnsi="Calibri"/>
          <w:color w:val="1E293B"/>
          <w:sz w:val="19"/>
        </w:rPr>
        <w:t xml:space="preserve"> (+3, a bottom-five Saints defense), Joe Gibbs (divisional home favorites are 12-18-1 straight up under this referee crew) Brandon Anderson (Falcons +2.5 in his four-team parlay), Steve Makinen of VSiN (+2.5; New Orleans is 4–14–1 against the spread in its last 19 Monday-night games), and Falcons +8.5 as a teaser leg from Dave Tuley (a best bet) and Wes Reynolds. Evan Abrams' primer adds the great-condition divisional road dog system on Atlanta, and the Saints have ruled out linebacker Kaden Elliss and pass rusher Carl Granderson. Splits: NO has 49% of tickets and 51% of the money on the spread, but the ATL moneyline is a big-money flag, 26% of tickets and 45% of the money. The line is unchanged at NO −2.5 since the Action Network open; the total is up from 47.5 to 48. The lean is ATL +2.5, or the +112 moneyline. BettingPros (46.5) and Pablo Planovsky (47.5) have the over; the projection sits on 48, so pass the total. Bookmaker props for this game weren't captured; this block gets a Monday rewrite after the 15:45 PT inactives. Card: the ATL moneyline is in the Slot 2 Dog-ML 2-team RR and ATL +8.5 is a leg of the 6-pt Wong teaser JAX-DEN-ATL; both settle Monday night. The Monday-night island ladder is built after the Sunday board.</w:t>
      </w:r>
    </w:p>
    <w:p>
      <w:pPr>
        <w:spacing w:after="80"/>
      </w:pPr>
      <w:r>
        <w:rPr>
          <w:rFonts w:ascii="Calibri" w:hAnsi="Calibri"/>
          <w:b/>
          <w:color w:val="1E293B"/>
          <w:sz w:val="19"/>
        </w:rPr>
        <w:t>⚠️ What breaks it</w:t>
      </w:r>
    </w:p>
    <w:p>
      <w:pPr>
        <w:spacing w:after="80"/>
      </w:pPr>
      <w:r>
        <w:rPr>
          <w:rFonts w:ascii="Calibri" w:hAnsi="Calibri"/>
          <w:color w:val="1E293B"/>
          <w:sz w:val="19"/>
        </w:rPr>
        <w:t>Atlanta's turnover problem continues: two Penix giveaways and New Orleans wins by ten. If Fant plays, Olave gets single coverage more often and the Saints' HIGH matchup becomes a big passing day.</w:t>
      </w:r>
    </w:p>
    <w:p>
      <w:pPr>
        <w:spacing w:after="80"/>
      </w:pPr>
      <w:r>
        <w:rPr>
          <w:rFonts w:ascii="Calibri" w:hAnsi="Calibri"/>
          <w:b/>
          <w:color w:val="1E293B"/>
          <w:sz w:val="19"/>
        </w:rPr>
        <w:t>• What the experts are saying</w:t>
      </w:r>
    </w:p>
    <w:p>
      <w:pPr>
        <w:spacing w:after="80"/>
      </w:pPr>
      <w:r>
        <w:rPr>
          <w:rFonts w:ascii="Calibri" w:hAnsi="Calibri"/>
          <w:b/>
          <w:color w:val="1E293B"/>
          <w:sz w:val="19"/>
        </w:rPr>
        <w:t>Atlanta side.</w:t>
      </w:r>
      <w:r>
        <w:rPr>
          <w:rFonts w:ascii="Calibri" w:hAnsi="Calibri"/>
          <w:color w:val="1E293B"/>
          <w:sz w:val="19"/>
        </w:rPr>
        <w:t xml:space="preserve"> </w:t>
      </w:r>
      <w:r>
        <w:rPr>
          <w:rFonts w:ascii="Calibri" w:hAnsi="Calibri"/>
          <w:b/>
          <w:color w:val="1E293B"/>
          <w:sz w:val="19"/>
        </w:rPr>
        <w:t>Joe Gibbs</w:t>
      </w:r>
      <w:r>
        <w:rPr>
          <w:rFonts w:ascii="Calibri" w:hAnsi="Calibri"/>
          <w:color w:val="1E293B"/>
          <w:sz w:val="19"/>
        </w:rPr>
        <w:t xml:space="preserve">, on a best-bets show: divisional home favorites are 12–18–1 straight up under this week's referee, and "the Falcons are well-rested coming off a mini-bye with Penix under center." </w:t>
      </w:r>
      <w:r>
        <w:rPr>
          <w:rFonts w:ascii="Calibri" w:hAnsi="Calibri"/>
          <w:b/>
          <w:color w:val="1E293B"/>
          <w:sz w:val="19"/>
        </w:rPr>
        <w:t>Sharp or Square</w:t>
      </w:r>
      <w:r>
        <w:rPr>
          <w:rFonts w:ascii="Calibri" w:hAnsi="Calibri"/>
          <w:color w:val="1E293B"/>
          <w:sz w:val="19"/>
        </w:rPr>
        <w:t xml:space="preserve">: ATL +3: the "Saints defense is bottom-five in key metrics." The current +2.5 is half a point worse. </w:t>
      </w:r>
      <w:r>
        <w:rPr>
          <w:rFonts w:ascii="Calibri" w:hAnsi="Calibri"/>
          <w:b/>
          <w:color w:val="1E293B"/>
          <w:sz w:val="19"/>
        </w:rPr>
        <w:t>Brandon Anderson</w:t>
      </w:r>
      <w:r>
        <w:rPr>
          <w:rFonts w:ascii="Calibri" w:hAnsi="Calibri"/>
          <w:color w:val="1E293B"/>
          <w:sz w:val="19"/>
        </w:rPr>
        <w:t xml:space="preserve">: Falcons +2.5, one leg of his four-team parlay. </w:t>
      </w:r>
      <w:r>
        <w:rPr>
          <w:rFonts w:ascii="Calibri" w:hAnsi="Calibri"/>
          <w:b/>
          <w:color w:val="1E293B"/>
          <w:sz w:val="19"/>
        </w:rPr>
        <w:t>Steve Makinen (VSiN)</w:t>
      </w:r>
      <w:r>
        <w:rPr>
          <w:rFonts w:ascii="Calibri" w:hAnsi="Calibri"/>
          <w:color w:val="1E293B"/>
          <w:sz w:val="19"/>
        </w:rPr>
        <w:t xml:space="preserve">: ATL +2.5: "New Orleans is just 4-14-1 ATS in its last 19 MNF games." </w:t>
      </w:r>
      <w:r>
        <w:rPr>
          <w:rFonts w:ascii="Calibri" w:hAnsi="Calibri"/>
          <w:b/>
          <w:color w:val="1E293B"/>
          <w:sz w:val="19"/>
        </w:rPr>
        <w:t>Dave Tuley and Wes Reynolds (VSiN)</w:t>
      </w:r>
      <w:r>
        <w:rPr>
          <w:rFonts w:ascii="Calibri" w:hAnsi="Calibri"/>
          <w:color w:val="1E293B"/>
          <w:sz w:val="19"/>
        </w:rPr>
        <w:t xml:space="preserve">: Falcons +8.5 in teasers; it's Tuley's best bet, and Reynolds pairs it with Buccaneers +9.5 as his teaser of the week. </w:t>
      </w:r>
      <w:r>
        <w:rPr>
          <w:rFonts w:ascii="Calibri" w:hAnsi="Calibri"/>
          <w:b/>
          <w:color w:val="1E293B"/>
          <w:sz w:val="19"/>
        </w:rPr>
        <w:t>New Orleans side.</w:t>
      </w:r>
      <w:r>
        <w:rPr>
          <w:rFonts w:ascii="Calibri" w:hAnsi="Calibri"/>
          <w:color w:val="1E293B"/>
          <w:sz w:val="19"/>
        </w:rPr>
        <w:t xml:space="preserve"> </w:t>
      </w:r>
      <w:r>
        <w:rPr>
          <w:rFonts w:ascii="Calibri" w:hAnsi="Calibri"/>
          <w:b/>
          <w:color w:val="1E293B"/>
          <w:sz w:val="19"/>
        </w:rPr>
        <w:t>BettingPros</w:t>
      </w:r>
      <w:r>
        <w:rPr>
          <w:rFonts w:ascii="Calibri" w:hAnsi="Calibri"/>
          <w:color w:val="1E293B"/>
          <w:sz w:val="19"/>
        </w:rPr>
        <w:t xml:space="preserve">: NO −2.5, twice: "High emotion in New Orleans for Monday Night Football and the Katrina 20th anniversary," and the Falcons' strong showing "may be an overreaction to facing a struggling Packers team." </w:t>
      </w:r>
      <w:r>
        <w:rPr>
          <w:rFonts w:ascii="Calibri" w:hAnsi="Calibri"/>
          <w:b/>
          <w:color w:val="1E293B"/>
          <w:sz w:val="19"/>
        </w:rPr>
        <w:t>Mike Florio (Pro Football Talk)</w:t>
      </w:r>
      <w:r>
        <w:rPr>
          <w:rFonts w:ascii="Calibri" w:hAnsi="Calibri"/>
          <w:color w:val="1E293B"/>
          <w:sz w:val="19"/>
        </w:rPr>
        <w:t xml:space="preserve">: Saints 23–17. </w:t>
      </w:r>
      <w:r>
        <w:rPr>
          <w:rFonts w:ascii="Calibri" w:hAnsi="Calibri"/>
          <w:b/>
          <w:color w:val="1E293B"/>
          <w:sz w:val="19"/>
        </w:rPr>
        <w:t>Pablo Planovsky (Action Network)</w:t>
      </w:r>
      <w:r>
        <w:rPr>
          <w:rFonts w:ascii="Calibri" w:hAnsi="Calibri"/>
          <w:color w:val="1E293B"/>
          <w:sz w:val="19"/>
        </w:rPr>
        <w:t xml:space="preserve">: the Saints, with over 47.5. </w:t>
      </w:r>
      <w:r>
        <w:rPr>
          <w:rFonts w:ascii="Calibri" w:hAnsi="Calibri"/>
          <w:b/>
          <w:color w:val="1E293B"/>
          <w:sz w:val="19"/>
        </w:rPr>
        <w:t>Total.</w:t>
      </w:r>
      <w:r>
        <w:rPr>
          <w:rFonts w:ascii="Calibri" w:hAnsi="Calibri"/>
          <w:color w:val="1E293B"/>
          <w:sz w:val="19"/>
        </w:rPr>
        <w:t xml:space="preserve"> BettingPros has over 46.5; it projects a fair line "closer to 48.5," which is where it is now. </w:t>
      </w:r>
      <w:r>
        <w:rPr>
          <w:rFonts w:ascii="Calibri" w:hAnsi="Calibri"/>
          <w:b/>
          <w:color w:val="1E293B"/>
          <w:sz w:val="19"/>
        </w:rPr>
        <w:t>Props.</w:t>
      </w:r>
      <w:r>
        <w:rPr>
          <w:rFonts w:ascii="Calibri" w:hAnsi="Calibri"/>
          <w:color w:val="1E293B"/>
          <w:sz w:val="19"/>
        </w:rPr>
        <w:t xml:space="preserve"> Grant Neiffer has Juwan Johnson to score at +230, Gilles Gallant has Kyle Pitts Sr. at +450, and Sean Koerner has Noah Fant at +500 (Fant is questionable). @xEP_Network has Tyler Shough over 254.5.</w:t>
      </w:r>
    </w:p>
    <w:p>
      <w:pPr>
        <w:spacing w:before="200" w:after="40"/>
      </w:pPr>
      <w:bookmarkStart w:id="144" w:name="sc-game-atl-no-experts"/>
      <w:bookmarkEnd w:id="144"/>
      <w:r>
        <w:rPr>
          <w:rFonts w:ascii="Calibri" w:hAnsi="Calibri"/>
          <w:b/>
          <w:color w:val="355F8E"/>
          <w:sz w:val="22"/>
        </w:rPr>
        <w:t>🎙️ Expert spread picks (3)</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New Orleans Saints</w:t>
      </w:r>
      <w:r>
        <w:rPr>
          <w:rFonts w:ascii="Calibri" w:hAnsi="Calibri"/>
          <w:color w:val="1E293B"/>
          <w:sz w:val="19"/>
        </w:rPr>
        <w:t xml:space="preserve"> -2.5 — High emotion in New Orleans for Monday Night Football and the Katrina 20th anniversary vs. archrival Falcons; Saints looking to bounce back after four</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Atlanta Falcons</w:t>
      </w:r>
      <w:r>
        <w:rPr>
          <w:rFonts w:ascii="Calibri" w:hAnsi="Calibri"/>
          <w:color w:val="1E293B"/>
          <w:sz w:val="19"/>
        </w:rPr>
        <w:t xml:space="preserve"> 3 — Saints defense is bottom-five in key metrics; taking Falcons getting a key field goal hook in a tight division game.</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New Orleans Saints</w:t>
      </w:r>
      <w:r>
        <w:rPr>
          <w:rFonts w:ascii="Calibri" w:hAnsi="Calibri"/>
          <w:color w:val="1E293B"/>
          <w:sz w:val="19"/>
        </w:rPr>
        <w:t xml:space="preserve"> -2.5 — Saints are the better team playing at home; Falcons' recent strong performance may be an overreaction to facing a struggling Packers team.</w:t>
      </w:r>
    </w:p>
    <w:p>
      <w:pPr>
        <w:spacing w:after="80"/>
      </w:pPr>
      <w:r>
        <w:rPr>
          <w:rFonts w:ascii="Calibri" w:hAnsi="Calibri"/>
          <w:color w:val="1E40AF"/>
          <w:sz w:val="19"/>
          <w:u w:val="single"/>
        </w:rPr>
        <w:t>Full Master Intel write-up for this game →</w:t>
      </w:r>
    </w:p>
    <w:p>
      <w:pPr>
        <w:spacing w:after="80"/>
      </w:pPr>
    </w:p>
    <w:p>
      <w:pPr>
        <w:spacing w:before="280" w:after="80"/>
      </w:pPr>
      <w:r>
        <w:rPr>
          <w:rFonts w:ascii="Calibri" w:hAnsi="Calibri"/>
          <w:b/>
          <w:color w:val="102C57"/>
          <w:sz w:val="26"/>
        </w:rPr>
        <w:t>5. Season Review &amp; Contest Rules of Thumb</w:t>
      </w:r>
    </w:p>
    <w:p>
      <w:pPr>
        <w:spacing w:before="200" w:after="40"/>
      </w:pPr>
      <w:bookmarkStart w:id="145" w:name="section-5-box"/>
      <w:bookmarkEnd w:id="145"/>
      <w:r>
        <w:rPr>
          <w:rFonts w:ascii="Calibri" w:hAnsi="Calibri"/>
          <w:b/>
          <w:color w:val="355F8E"/>
          <w:sz w:val="22"/>
        </w:rPr>
        <w:t>📉 Section 5: Season Review &amp; Contest Rules of Thumb</w:t>
      </w:r>
    </w:p>
    <w:p>
      <w:pPr>
        <w:spacing w:before="200" w:after="40"/>
      </w:pPr>
      <w:bookmarkStart w:id="146" w:name="sc-week-1"/>
      <w:bookmarkEnd w:id="146"/>
      <w:r>
        <w:rPr>
          <w:rFonts w:ascii="Calibri" w:hAnsi="Calibri"/>
          <w:b/>
          <w:color w:val="355F8E"/>
          <w:sz w:val="22"/>
        </w:rPr>
        <w:t>📉 Week 1: 1–4 (1 pts)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Result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Final</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Margin vs line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Note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TB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TB 27–CIN 33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2016"/>
            <w:vAlign w:val="center"/>
            <w:tcMar>
              <w:top w:w="60" w:type="dxa"/>
              <w:bottom w:w="60" w:type="dxa"/>
              <w:left w:w="80" w:type="dxa"/>
              <w:right w:w="80" w:type="dxa"/>
            </w:tcMar>
            <w:shd w:fill="F8FAFC"/>
          </w:tcPr>
          <w:p>
            <w:pPr>
              <w:spacing w:before="0" w:after="0"/>
            </w:pP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IND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BAL 41–IND 23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-14.5</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PIT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ATL 13–PIT 20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2016"/>
            <w:vAlign w:val="center"/>
            <w:tcMar>
              <w:top w:w="60" w:type="dxa"/>
              <w:bottom w:w="60" w:type="dxa"/>
              <w:left w:w="80" w:type="dxa"/>
              <w:right w:w="80" w:type="dxa"/>
            </w:tcMar>
            <w:shd w:fill="F8FAFC"/>
          </w:tcPr>
          <w:p>
            <w:pPr>
              <w:spacing w:before="0" w:after="0"/>
            </w:pP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DAL -3.0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DAL 20–NYG 28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-11</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CAR +3.0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CHI 59–CAR 37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-19</w:t>
            </w:r>
          </w:p>
        </w:tc>
        <w:tc>
          <w:tcPr>
            <w:tcW w:type="dxa" w:w="2016"/>
            <w:vAlign w:val="center"/>
            <w:tcMar>
              <w:top w:w="60" w:type="dxa"/>
              <w:bottom w:w="60" w:type="dxa"/>
              <w:left w:w="80" w:type="dxa"/>
              <w:right w:w="80" w:type="dxa"/>
            </w:tcMar>
            <w:shd w:fill="F8FAFC"/>
          </w:tcPr>
          <w:p>
            <w:pPr>
              <w:spacing w:before="0" w:after="0"/>
            </w:pPr>
          </w:p>
        </w:tc>
      </w:tr>
    </w:tbl>
    <w:p>
      <w:pPr>
        <w:spacing w:after="120"/>
      </w:pPr>
    </w:p>
    <w:p>
      <w:pPr>
        <w:spacing w:before="200" w:after="40"/>
      </w:pPr>
      <w:bookmarkStart w:id="147" w:name="sc-week-2"/>
      <w:bookmarkEnd w:id="147"/>
      <w:r>
        <w:rPr>
          <w:rFonts w:ascii="Calibri" w:hAnsi="Calibri"/>
          <w:b/>
          <w:color w:val="355F8E"/>
          <w:sz w:val="22"/>
        </w:rPr>
        <w:t>📉 Week 2: 2–3 (2 pts)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Result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Final</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Margin vs line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Note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GB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GB 20–NYJ 17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missed by the hook (half point)</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DEN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JAX 13–DEN 20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PHI -7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PHI 24–TEN 20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2016"/>
            <w:vAlign w:val="center"/>
            <w:tcMar>
              <w:top w:w="60" w:type="dxa"/>
              <w:bottom w:w="60" w:type="dxa"/>
              <w:left w:w="80" w:type="dxa"/>
              <w:right w:w="80" w:type="dxa"/>
            </w:tcMar>
            <w:shd w:fill="F8FAFC"/>
          </w:tcPr>
          <w:p>
            <w:pPr>
              <w:spacing w:before="0" w:after="0"/>
            </w:pP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LAR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NYG 6–LAR 28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WAS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WAS 20–DAL 37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-12.5</w:t>
            </w:r>
          </w:p>
        </w:tc>
        <w:tc>
          <w:tcPr>
            <w:tcW w:type="dxa" w:w="2016"/>
            <w:vAlign w:val="center"/>
            <w:tcMar>
              <w:top w:w="60" w:type="dxa"/>
              <w:bottom w:w="60" w:type="dxa"/>
              <w:left w:w="80" w:type="dxa"/>
              <w:right w:w="80" w:type="dxa"/>
            </w:tcMar>
            <w:shd w:fill="F8FAFC"/>
          </w:tcPr>
          <w:p>
            <w:pPr>
              <w:spacing w:before="0" w:after="0"/>
            </w:pPr>
          </w:p>
        </w:tc>
      </w:tr>
    </w:tbl>
    <w:p>
      <w:pPr>
        <w:spacing w:after="120"/>
      </w:pPr>
    </w:p>
    <w:p>
      <w:pPr>
        <w:spacing w:before="200" w:after="40"/>
      </w:pPr>
      <w:bookmarkStart w:id="148" w:name="sc-week-3"/>
      <w:bookmarkEnd w:id="148"/>
      <w:r>
        <w:rPr>
          <w:rFonts w:ascii="Calibri" w:hAnsi="Calibri"/>
          <w:b/>
          <w:color w:val="355F8E"/>
          <w:sz w:val="22"/>
        </w:rPr>
        <w:t>📉 Week 3: 1–4 (1 pts)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Result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Final</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Margin vs line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Note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TEN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TEN 7–NYG 12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2016"/>
            <w:vAlign w:val="center"/>
            <w:tcMar>
              <w:top w:w="60" w:type="dxa"/>
              <w:bottom w:w="60" w:type="dxa"/>
              <w:left w:w="80" w:type="dxa"/>
              <w:right w:w="80" w:type="dxa"/>
            </w:tcMar>
            <w:shd w:fill="F8FAFC"/>
          </w:tcPr>
          <w:p>
            <w:pPr>
              <w:spacing w:before="0" w:after="0"/>
            </w:pP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PHI -4.5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PHI 7–CHI 27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-24.5</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CIN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CIN 27–PIT 30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-6.5</w:t>
            </w:r>
          </w:p>
        </w:tc>
        <w:tc>
          <w:tcPr>
            <w:tcW w:type="dxa" w:w="2016"/>
            <w:vAlign w:val="center"/>
            <w:tcMar>
              <w:top w:w="60" w:type="dxa"/>
              <w:bottom w:w="60" w:type="dxa"/>
              <w:left w:w="80" w:type="dxa"/>
              <w:right w:w="80" w:type="dxa"/>
            </w:tcMar>
            <w:shd w:fill="F8FAFC"/>
          </w:tcPr>
          <w:p>
            <w:pPr>
              <w:spacing w:before="0" w:after="0"/>
            </w:pP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JAX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NE 6–JAX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+26</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SF -8.5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ARI 30–SF 36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2016"/>
            <w:vAlign w:val="center"/>
            <w:tcMar>
              <w:top w:w="60" w:type="dxa"/>
              <w:bottom w:w="60" w:type="dxa"/>
              <w:left w:w="80" w:type="dxa"/>
              <w:right w:w="80" w:type="dxa"/>
            </w:tcMar>
            <w:shd w:fill="F8FAFC"/>
          </w:tcPr>
          <w:p>
            <w:pPr>
              <w:spacing w:before="0" w:after="0"/>
            </w:pPr>
          </w:p>
        </w:tc>
      </w:tr>
    </w:tbl>
    <w:p>
      <w:pPr>
        <w:spacing w:after="120"/>
      </w:pPr>
    </w:p>
    <w:p>
      <w:pPr>
        <w:spacing w:after="80"/>
      </w:pPr>
      <w:r>
        <w:rPr>
          <w:rFonts w:ascii="Calibri" w:hAnsi="Calibri"/>
          <w:b/>
          <w:color w:val="1E293B"/>
          <w:sz w:val="19"/>
        </w:rPr>
        <w:t>Rules of thumb we carry forward:</w:t>
      </w:r>
    </w:p>
    <w:p>
      <w:pPr>
        <w:spacing w:after="60"/>
        <w:ind w:left="288"/>
      </w:pPr>
      <w:r>
        <w:rPr>
          <w:color w:val="102C57"/>
        </w:rPr>
        <w:t xml:space="preserve">• </w:t>
      </w:r>
      <w:r>
        <w:rPr>
          <w:rFonts w:ascii="Calibri" w:hAnsi="Calibri"/>
          <w:b/>
          <w:color w:val="1E293B"/>
          <w:sz w:val="19"/>
        </w:rPr>
        <w:t>Contest-vs-market value first.</w:t>
      </w:r>
      <w:r>
        <w:rPr>
          <w:rFonts w:ascii="Calibri" w:hAnsi="Calibri"/>
          <w:color w:val="1E293B"/>
          <w:sz w:val="19"/>
        </w:rPr>
        <w:t xml:space="preserve"> The one Week 1 winner was the pick with the best contest-vs-market number. Prefer sides where the contest gives more points than the market does now.</w:t>
      </w:r>
    </w:p>
    <w:p>
      <w:pPr>
        <w:spacing w:after="60"/>
        <w:ind w:left="288"/>
      </w:pPr>
      <w:r>
        <w:rPr>
          <w:color w:val="102C57"/>
        </w:rPr>
        <w:t xml:space="preserve">• </w:t>
      </w:r>
      <w:r>
        <w:rPr>
          <w:rFonts w:ascii="Calibri" w:hAnsi="Calibri"/>
          <w:b/>
          <w:color w:val="1E293B"/>
          <w:sz w:val="19"/>
        </w:rPr>
        <w:t>Respect 3 and 7.</w:t>
      </w:r>
      <w:r>
        <w:rPr>
          <w:rFonts w:ascii="Calibri" w:hAnsi="Calibri"/>
          <w:color w:val="1E293B"/>
          <w:sz w:val="19"/>
        </w:rPr>
        <w:t xml:space="preserve"> Last week GB -3.5 lost by the half point. A contest line that is worse than the market by a half point around those numbers needs a clearly stronger case.</w:t>
      </w:r>
    </w:p>
    <w:p>
      <w:pPr>
        <w:spacing w:after="60"/>
        <w:ind w:left="288"/>
      </w:pPr>
      <w:r>
        <w:rPr>
          <w:color w:val="102C57"/>
        </w:rPr>
        <w:t xml:space="preserve">• </w:t>
      </w:r>
      <w:r>
        <w:rPr>
          <w:rFonts w:ascii="Calibri" w:hAnsi="Calibri"/>
          <w:b/>
          <w:color w:val="1E293B"/>
          <w:sz w:val="19"/>
        </w:rPr>
        <w:t>Spread the risk.</w:t>
      </w:r>
      <w:r>
        <w:rPr>
          <w:rFonts w:ascii="Calibri" w:hAnsi="Calibri"/>
          <w:color w:val="1E293B"/>
          <w:sz w:val="19"/>
        </w:rPr>
        <w:t xml:space="preserve"> Avoid stacking picks that all need the same thing to happen (for example several games that all depend on a backup quarterback struggling).</w:t>
      </w:r>
    </w:p>
    <w:p>
      <w:pPr>
        <w:spacing w:after="60"/>
        <w:ind w:left="288"/>
      </w:pPr>
      <w:r>
        <w:rPr>
          <w:color w:val="102C57"/>
        </w:rPr>
        <w:t xml:space="preserve">• </w:t>
      </w:r>
      <w:r>
        <w:rPr>
          <w:rFonts w:ascii="Calibri" w:hAnsi="Calibri"/>
          <w:b/>
          <w:color w:val="1E293B"/>
          <w:sz w:val="19"/>
        </w:rPr>
        <w:t>Agreement is a tiebreaker, not a reason.</w:t>
      </w:r>
      <w:r>
        <w:rPr>
          <w:rFonts w:ascii="Calibri" w:hAnsi="Calibri"/>
          <w:color w:val="1E293B"/>
          <w:sz w:val="19"/>
        </w:rPr>
        <w:t xml:space="preserve"> A lopsided expert count helps, but heavy public agreement can already be priced into the market line.</w:t>
      </w:r>
    </w:p>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