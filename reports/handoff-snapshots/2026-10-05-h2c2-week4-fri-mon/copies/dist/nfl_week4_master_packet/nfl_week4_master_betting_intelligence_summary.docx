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NFL Week 4 Master Betting Intelligence Report</w:t>
      </w:r>
    </w:p>
    <w:p>
      <w:pPr>
        <w:spacing w:before="280" w:after="80"/>
      </w:pPr>
      <w:r>
        <w:rPr>
          <w:rFonts w:ascii="Calibri" w:hAnsi="Calibri"/>
          <w:b/>
          <w:color w:val="102C57"/>
          <w:sz w:val="26"/>
        </w:rPr>
        <w:t>What to bet this week, why we like it, and what every expert and betting market is saying</w:t>
      </w:r>
    </w:p>
    <w:p>
      <w:pPr>
        <w:spacing w:before="200" w:after="40"/>
      </w:pPr>
      <w:r>
        <w:rPr>
          <w:rFonts w:ascii="Calibri" w:hAnsi="Calibri"/>
          <w:b/>
          <w:color w:val="355F8E"/>
          <w:sz w:val="22"/>
        </w:rPr>
        <w:t>Built Sat Oct 3, 10:48 PM PT · Prices from Bookmaker as of Sat Oct 3, 10:46 AM PT — always check the price on your bet slip</w:t>
      </w:r>
    </w:p>
    <w:p>
      <w:pPr>
        <w:spacing w:after="80"/>
      </w:pPr>
      <w:r>
        <w:rPr>
          <w:rFonts w:ascii="Calibri" w:hAnsi="Calibri"/>
          <w:color w:val="1E293B"/>
          <w:sz w:val="19"/>
        </w:rPr>
        <w:t>Recommendations and research only. Nothing in this report has been bet. Prediction-market percentages (Kalshi, DraftKings Predictions) are not sportsbook odds, so don't compare them directly.</w:t>
      </w:r>
    </w:p>
    <w:p>
      <w:pPr>
        <w:spacing w:before="200" w:after="40"/>
      </w:pPr>
      <w:bookmarkStart w:id="100" w:name="slate-status-box"/>
      <w:bookmarkEnd w:id="100"/>
      <w:r>
        <w:rPr>
          <w:rFonts w:ascii="Calibri" w:hAnsi="Calibri"/>
          <w:b/>
          <w:color w:val="355F8E"/>
          <w:sz w:val="22"/>
        </w:rPr>
        <w:t>🚨 Slate Status — Sat Oct 03, 22:48 PT</w:t>
      </w:r>
    </w:p>
    <w:p>
      <w:pPr>
        <w:spacing w:after="80"/>
      </w:pPr>
    </w:p>
    <w:p>
      <w:pPr>
        <w:spacing w:before="280" w:after="80"/>
      </w:pPr>
      <w:r>
        <w:rPr>
          <w:rFonts w:ascii="Calibri" w:hAnsi="Calibri"/>
          <w:b/>
          <w:color w:val="102C57"/>
          <w:sz w:val="26"/>
        </w:rPr>
        <w:t>⭐ Platinum Rose Recommendations: What to Bet This Week</w:t>
      </w:r>
    </w:p>
    <w:p>
      <w:pPr>
        <w:spacing w:before="200" w:after="40"/>
      </w:pPr>
      <w:bookmarkStart w:id="101" w:name="section-rec-box"/>
      <w:bookmarkEnd w:id="101"/>
      <w:r>
        <w:rPr>
          <w:rFonts w:ascii="Calibri" w:hAnsi="Calibri"/>
          <w:b/>
          <w:color w:val="355F8E"/>
          <w:sz w:val="22"/>
        </w:rPr>
        <w:t>⭐ Platinum Rose Recommendations — what to bet this week</w:t>
      </w:r>
    </w:p>
    <w:p>
      <w:pPr>
        <w:spacing w:after="80"/>
      </w:pPr>
      <w:r>
        <w:rPr>
          <w:rFonts w:ascii="Calibri" w:hAnsi="Calibri"/>
          <w:color w:val="1E293B"/>
          <w:sz w:val="19"/>
        </w:rPr>
        <w:t xml:space="preserve">Everything Platinum Rose recommends this week, in one place. Prices are Bookmaker (BKR) or BetOnline (BEO) at capture time: </w:t>
      </w:r>
      <w:r>
        <w:rPr>
          <w:rFonts w:ascii="Calibri" w:hAnsi="Calibri"/>
          <w:b/>
          <w:color w:val="1E293B"/>
          <w:sz w:val="19"/>
        </w:rPr>
        <w:t>check the price on your slip before placing</w:t>
      </w:r>
      <w:r>
        <w:rPr>
          <w:rFonts w:ascii="Calibri" w:hAnsi="Calibri"/>
          <w:color w:val="1E293B"/>
          <w:sz w:val="19"/>
        </w:rPr>
        <w:t>. More stars = more evidence behind the bet (</w:t>
      </w:r>
      <w:hyperlink w:anchor="confidence-defs">
        <w:r>
          <w:rPr>
            <w:color w:val="1E40AF"/>
            <w:u w:val="single"/>
            <w:rFonts w:ascii="Calibri" w:hAnsi="Calibri"/>
            <w:sz w:val="19"/>
            <w:b/>
          </w:rPr>
          <w:t>how stars work</w:t>
        </w:r>
      </w:hyperlink>
      <w:r>
        <w:rPr>
          <w:rFonts w:ascii="Calibri" w:hAnsi="Calibri"/>
          <w:color w:val="1E293B"/>
          <w:sz w:val="19"/>
        </w:rPr>
        <w:t>).</w:t>
      </w:r>
    </w:p>
    <w:p>
      <w:pPr>
        <w:spacing w:before="200" w:after="40"/>
      </w:pPr>
      <w:bookmarkStart w:id="102" w:name="rec-straight"/>
      <w:bookmarkEnd w:id="102"/>
      <w:r>
        <w:rPr>
          <w:rFonts w:ascii="Calibri" w:hAnsi="Calibri"/>
          <w:b/>
          <w:color w:val="355F8E"/>
          <w:sz w:val="22"/>
        </w:rPr>
        <w:t>✅ Straight bets: spreads, moneylines &amp;amp; totals — 25 bets in 14 games</w:t>
      </w:r>
    </w:p>
    <w:p>
      <w:pPr>
        <w:spacing w:after="80"/>
      </w:pPr>
      <w:r>
        <w:rPr>
          <w:rFonts w:ascii="Calibri" w:hAnsi="Calibri"/>
          <w:color w:val="1E293B"/>
          <w:sz w:val="19"/>
        </w:rPr>
        <w:t>Grouped by game. Filter to spreads, moneylines or totals, and sort by strength, kickoff or name. Open a game for our projected score and the reasoning.</w:t>
      </w:r>
    </w:p>
    <w:p>
      <w:pPr>
        <w:spacing w:before="0" w:after="0"/>
      </w:pPr>
      <w:bookmarkStart w:id="103" w:name="rec-games"/>
      <w:bookmarkEnd w:id="103"/>
    </w:p>
    <w:p>
      <w:pPr>
        <w:spacing w:before="200" w:after="40"/>
      </w:pPr>
      <w:bookmarkStart w:id="104" w:name="rec-nyj-chi"/>
      <w:bookmarkEnd w:id="104"/>
      <w:r>
        <w:rPr>
          <w:rFonts w:ascii="Calibri" w:hAnsi="Calibri"/>
          <w:b/>
          <w:color w:val="355F8E"/>
          <w:sz w:val="22"/>
        </w:rPr>
        <w:t>🏈 New York Jets @ Chicago Bears — NYJ +3.5 -103 (4.0★) · NYJ ML +167 (4.0★)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NYJ +3.5 -103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NYJ</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CHI by 3; </w:t>
            </w:r>
            <w:hyperlink w:anchor="exp-nyj-chi-even-money">
              <w:r>
                <w:rPr>
                  <w:color w:val="1E40AF"/>
                  <w:u w:val="single"/>
                  <w:rFonts w:ascii="Calibri" w:hAnsi="Calibri"/>
                  <w:sz w:val="17"/>
                  <w:b/>
                </w:rPr>
                <w:t>Fezzik</w:t>
              </w:r>
            </w:hyperlink>
            <w:r>
              <w:rPr>
                <w:rFonts w:ascii="Calibri" w:hAnsi="Calibri"/>
                <w:color w:val="1E293B"/>
                <w:sz w:val="17"/>
              </w:rPr>
              <w:t xml:space="preserve">, Tucker, Middleton, </w:t>
            </w:r>
            <w:hyperlink w:anchor="exp-nyj-chi-action-network">
              <w:r>
                <w:rPr>
                  <w:color w:val="1E40AF"/>
                  <w:u w:val="single"/>
                  <w:rFonts w:ascii="Calibri" w:hAnsi="Calibri"/>
                  <w:sz w:val="17"/>
                  <w:b/>
                </w:rPr>
                <w:t>Action Network</w:t>
              </w:r>
            </w:hyperlink>
            <w:r>
              <w:rPr>
                <w:rFonts w:ascii="Calibri" w:hAnsi="Calibri"/>
                <w:color w:val="1E293B"/>
                <w:sz w:val="17"/>
              </w:rPr>
              <w:t xml:space="preserve">, </w:t>
            </w:r>
            <w:hyperlink w:anchor="exp-nyj-chi-bettingpros">
              <w:r>
                <w:rPr>
                  <w:color w:val="1E40AF"/>
                  <w:u w:val="single"/>
                  <w:rFonts w:ascii="Calibri" w:hAnsi="Calibri"/>
                  <w:sz w:val="17"/>
                  <w:b/>
                </w:rPr>
                <w:t>BettingPros</w:t>
              </w:r>
            </w:hyperlink>
            <w:r>
              <w:rPr>
                <w:rFonts w:ascii="Calibri" w:hAnsi="Calibri"/>
                <w:color w:val="1E293B"/>
                <w:sz w:val="17"/>
              </w:rPr>
              <w:t>, Reynolds NYJ; Bagent starts; NYJ passing offense vs CHI defense HIGH (our matchup numbers and 2+ experts agree; experts 5–2 in favor)</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NYJ ML +167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NYJ</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4.0 ★★★★☆</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 xml:space="preserve">Underdog moneyline: our projection has CHI winning by 3, so this is a price play, not a call that NYJ wins. At +167 it only needs to win about 37% of the time, and it is one of the six legs of the Dog-ML round robin. </w:t>
            </w:r>
            <w:r>
              <w:rPr>
                <w:rFonts w:ascii="Calibri" w:hAnsi="Calibri"/>
                <w:color w:val="1E293B"/>
                <w:sz w:val="17"/>
              </w:rPr>
              <w:t xml:space="preserve">proj CHI by 3; </w:t>
            </w:r>
            <w:hyperlink w:anchor="exp-nyj-chi-even-money">
              <w:r>
                <w:rPr>
                  <w:color w:val="1E40AF"/>
                  <w:u w:val="single"/>
                  <w:rFonts w:ascii="Calibri" w:hAnsi="Calibri"/>
                  <w:sz w:val="17"/>
                  <w:b/>
                </w:rPr>
                <w:t>Fezzik</w:t>
              </w:r>
            </w:hyperlink>
            <w:r>
              <w:rPr>
                <w:rFonts w:ascii="Calibri" w:hAnsi="Calibri"/>
                <w:color w:val="1E293B"/>
                <w:sz w:val="17"/>
              </w:rPr>
              <w:t xml:space="preserve">, Tucker, Middleton, </w:t>
            </w:r>
            <w:hyperlink w:anchor="exp-nyj-chi-action-network">
              <w:r>
                <w:rPr>
                  <w:color w:val="1E40AF"/>
                  <w:u w:val="single"/>
                  <w:rFonts w:ascii="Calibri" w:hAnsi="Calibri"/>
                  <w:sz w:val="17"/>
                  <w:b/>
                </w:rPr>
                <w:t>Action Network</w:t>
              </w:r>
            </w:hyperlink>
            <w:r>
              <w:rPr>
                <w:rFonts w:ascii="Calibri" w:hAnsi="Calibri"/>
                <w:color w:val="1E293B"/>
                <w:sz w:val="17"/>
              </w:rPr>
              <w:t xml:space="preserve">, </w:t>
            </w:r>
            <w:hyperlink w:anchor="exp-nyj-chi-bettingpros">
              <w:r>
                <w:rPr>
                  <w:color w:val="1E40AF"/>
                  <w:u w:val="single"/>
                  <w:rFonts w:ascii="Calibri" w:hAnsi="Calibri"/>
                  <w:sz w:val="17"/>
                  <w:b/>
                </w:rPr>
                <w:t>BettingPros</w:t>
              </w:r>
            </w:hyperlink>
            <w:r>
              <w:rPr>
                <w:rFonts w:ascii="Calibri" w:hAnsi="Calibri"/>
                <w:color w:val="1E293B"/>
                <w:sz w:val="17"/>
              </w:rPr>
              <w:t>, Reynolds NYJ; Bagent starts; NYJ passing offense vs CHI defense HIGH (our matchup numbers and 2+ experts agree; experts 5–2 in favor)</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NYJ 20 – CHI 23</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The named experts favor New York on price: Steve Fezzik and Ross Tucker (Even Money, both at +3.5), Action Network's contest pick, BettingPros at +3, Wes Reynolds of VSiN (+3.5) and Kendra Middleton ("an even better spot if Bagent starts"). The CHI side is Mike Florio (Bears 27–17), Andrew Erickson's BettingPros primer (−3.5) and a BettingPros pick at −3.5 that was written around Case Keenum starting. Dave Tuley of VSiN passes. ESPN and Pro Football Talk both report that Bagent is expected to start, the condition Kendra Middleton named. Splits lean Chicago, 57% of tickets and 62% of money, no sharp gap; the NYJ moneyline has 13% of tickets and 18% of money. The line went from the Action Network open of CHI −3 to −3.5. The lean is NYJ +3.5 for the hook; the projection lands on the 43 total, and the only total signal is a wind-under system in Evan Abrams' primer, so no total. Card: Single NYJ +3.5 ($10) for the hook, and the NYJ moneyline is one of the six dogs in the Slot 2 Dog-ML 2-team RR. NYJ +3.5 is a SuperContest alternate.</w:t>
      </w:r>
    </w:p>
    <w:p>
      <w:pPr>
        <w:spacing w:after="80"/>
      </w:pPr>
      <w:hyperlink w:anchor="game-nyj-chi">
        <w:r>
          <w:rPr>
            <w:color w:val="1E40AF"/>
            <w:u w:val="single"/>
            <w:rFonts w:ascii="Calibri" w:hAnsi="Calibri"/>
            <w:sz w:val="19"/>
            <w:b/>
          </w:rPr>
          <w:t>Full game write-up →</w:t>
        </w:r>
      </w:hyperlink>
      <w:r>
        <w:rPr>
          <w:rFonts w:ascii="Calibri" w:hAnsi="Calibri"/>
          <w:color w:val="1E293B"/>
          <w:sz w:val="19"/>
        </w:rPr>
        <w:t xml:space="preserve"> · </w:t>
      </w:r>
      <w:hyperlink w:anchor="experts-nyj-chi">
        <w:r>
          <w:rPr>
            <w:color w:val="1E40AF"/>
            <w:u w:val="single"/>
            <w:rFonts w:ascii="Calibri" w:hAnsi="Calibri"/>
            <w:sz w:val="19"/>
            <w:b/>
          </w:rPr>
          <w:t>all expert picks →</w:t>
        </w:r>
      </w:hyperlink>
    </w:p>
    <w:p>
      <w:pPr>
        <w:spacing w:before="200" w:after="40"/>
      </w:pPr>
      <w:bookmarkStart w:id="105" w:name="rec-dal-hou"/>
      <w:bookmarkEnd w:id="105"/>
      <w:r>
        <w:rPr>
          <w:rFonts w:ascii="Calibri" w:hAnsi="Calibri"/>
          <w:b/>
          <w:color w:val="355F8E"/>
          <w:sz w:val="22"/>
        </w:rPr>
        <w:t>🏈 Dallas Cowboys @ Houston Texans — HOU ML -160 (4.0★)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ML -160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HOU</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HOU by 4; Collins back vs DAL secondary (HIGH 10.09); winless system HOU; road dogs off international game 1-12 SU; DAL ML sharp flag (counter) (our matchup numbers and 2+ experts agree; experts 11–5 in favor)</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DAL 22 – HOU 26</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Read in full, the experts lean Houston. HOU: Action Network (Brandon Anderson and its preview), Sharp or Square (Chad Millman and Simon Hunter, who flagged sharp money on Houston early), BettingPros at −1.5, Jason Radowitz of BettingPros at −2.5, Stuckey, Kendra Middleton, Jason Logan, PJ Walsh's PRO projection at −3, and Wes Reynolds and Zachary Cohen of VSiN on the moneyline. DAL: Steve Fezzik (+3.5), Ross Tucker (teased to +8.5), Matt Moore (+2.5), Joe Gibbs, BettingPros at +1.5, Travis Pulver of BettingPros (moneyline), Dave Tuley of VSiN (+3.5, and +8.5 in teasers as his best bet) and Mike Florio (Cowboys 27–20). Evan Abrams' primer adds two Houston-side notes: the winless-team system plays on the Texans, and road underdogs coming off an international game are 1–12 straight up in their last 13 since 2018. Signals conflict: DAL has 80% of spread tickets and 83% of the money, yet the line moved against them from the Action Network open of HOU −1.5 to −3, a reverse move. Meanwhile the DAL moneyline is a big-money flag (54% of tickets, 73% of money). Every HOU −2.5 position is now at −3, the key number. The lean is Houston, but the spread price is gone: the HOU moneyline (−160) as a parlay leg or Collins receiving. The projection sits half a point under 48.5. Joe Gibbs has the over at 47.5 (a penalty-heavy crew) and Andrew Erickson the under 48.5, so pass the total. Card: the HOU moneyline leads the Slot 4 Afternoon parlay, and David Montgomery 2+ TDs is in the 8b 2+ TD 3-leg. HOU −2.5 is a SuperContest alternate. The DAL moneyline big-money flag is the counter.</w:t>
      </w:r>
    </w:p>
    <w:p>
      <w:pPr>
        <w:spacing w:after="80"/>
      </w:pPr>
      <w:hyperlink w:anchor="game-dal-hou">
        <w:r>
          <w:rPr>
            <w:color w:val="1E40AF"/>
            <w:u w:val="single"/>
            <w:rFonts w:ascii="Calibri" w:hAnsi="Calibri"/>
            <w:sz w:val="19"/>
            <w:b/>
          </w:rPr>
          <w:t>Full game write-up →</w:t>
        </w:r>
      </w:hyperlink>
      <w:r>
        <w:rPr>
          <w:rFonts w:ascii="Calibri" w:hAnsi="Calibri"/>
          <w:color w:val="1E293B"/>
          <w:sz w:val="19"/>
        </w:rPr>
        <w:t xml:space="preserve"> · </w:t>
      </w:r>
      <w:hyperlink w:anchor="experts-dal-hou">
        <w:r>
          <w:rPr>
            <w:color w:val="1E40AF"/>
            <w:u w:val="single"/>
            <w:rFonts w:ascii="Calibri" w:hAnsi="Calibri"/>
            <w:sz w:val="19"/>
            <w:b/>
          </w:rPr>
          <w:t>all expert picks →</w:t>
        </w:r>
      </w:hyperlink>
    </w:p>
    <w:p>
      <w:pPr>
        <w:spacing w:before="200" w:after="40"/>
      </w:pPr>
      <w:bookmarkStart w:id="106" w:name="rec-mia-min"/>
      <w:bookmarkEnd w:id="106"/>
      <w:r>
        <w:rPr>
          <w:rFonts w:ascii="Calibri" w:hAnsi="Calibri"/>
          <w:b/>
          <w:color w:val="355F8E"/>
          <w:sz w:val="22"/>
        </w:rPr>
        <w:t>🏈 Miami Dolphins @ Minnesota Vikings — MIA +10 -109 (3.5★) — Sun 13:05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MIA +10 -109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MIA</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MIN by 8; two sharp flags; Walsh PRO, Makinen, Reynolds, </w:t>
            </w:r>
            <w:hyperlink w:anchor="exp-mia-min-action-network">
              <w:r>
                <w:rPr>
                  <w:color w:val="1E40AF"/>
                  <w:u w:val="single"/>
                  <w:rFonts w:ascii="Calibri" w:hAnsi="Calibri"/>
                  <w:sz w:val="17"/>
                  <w:b/>
                </w:rPr>
                <w:t>Action Network</w:t>
              </w:r>
            </w:hyperlink>
            <w:r>
              <w:rPr>
                <w:rFonts w:ascii="Calibri" w:hAnsi="Calibri"/>
                <w:color w:val="1E293B"/>
                <w:sz w:val="17"/>
              </w:rPr>
              <w:t xml:space="preserve">, </w:t>
            </w:r>
            <w:hyperlink w:anchor="exp-mia-min-sharp-or-square">
              <w:r>
                <w:rPr>
                  <w:color w:val="1E40AF"/>
                  <w:u w:val="single"/>
                  <w:rFonts w:ascii="Calibri" w:hAnsi="Calibri"/>
                  <w:sz w:val="17"/>
                  <w:b/>
                </w:rPr>
                <w:t>Sharp or Square</w:t>
              </w:r>
            </w:hyperlink>
            <w:r>
              <w:rPr>
                <w:rFonts w:ascii="Calibri" w:hAnsi="Calibri"/>
                <w:color w:val="1E293B"/>
                <w:sz w:val="17"/>
              </w:rPr>
              <w:t>, Stuckey MIA; 2 systems MIA (2+ experts picked it; experts 6–3 in favor; big money agrees)</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MIA 14 – MIN 22</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MIA: Action Network (+11), Sharp or Square (+11), Stuckey, and three more at +10.5: PJ Walsh's PRO projection, and Steve Makinen and Wes Reynolds of VSiN. MIN: Derrik Klassen (−10.5) and Mike Florio (Vikings 24–14); Dave Tuley passes. Under: Doug Kezirian of Action Network and SDQL GURU (38.5), Josh Shepardson of Sharp Football (39, a best bet), Andrew Erickson (39.5) and BettingPros (41.5). Evan Abrams' primer has two systems on Miami (fading no-pedigree favorites, and the winless-team system). There are two big-money flags on Miami: MIA +10 has 30% of tickets and 46% of the money, and the MIA moneyline has 4% of tickets and 26% of the money. The line went from the Action Network open of MIN −10.5 to −10, and the total from 42.5 to 38.5. The lean is MIA +10. The under is the right side but four points are already gone; Action Network's Evan likes Willis' rushing over as the prop. Card: Single MIA +10 ($15) is the biggest single, MIA +10 is also in the Slot 5 Hybrid, and MIA +10.5 is a proposed SuperContest pick (book +10 on both SuperContest tickets). The 7b Afternoon prop stack carries a Malik Willis interception, a deliberate partial hedge against the MIA spread.</w:t>
      </w:r>
    </w:p>
    <w:p>
      <w:pPr>
        <w:spacing w:after="80"/>
      </w:pPr>
      <w:hyperlink w:anchor="game-mia-min">
        <w:r>
          <w:rPr>
            <w:color w:val="1E40AF"/>
            <w:u w:val="single"/>
            <w:rFonts w:ascii="Calibri" w:hAnsi="Calibri"/>
            <w:sz w:val="19"/>
            <w:b/>
          </w:rPr>
          <w:t>Full game write-up →</w:t>
        </w:r>
      </w:hyperlink>
      <w:r>
        <w:rPr>
          <w:rFonts w:ascii="Calibri" w:hAnsi="Calibri"/>
          <w:color w:val="1E293B"/>
          <w:sz w:val="19"/>
        </w:rPr>
        <w:t xml:space="preserve"> · </w:t>
      </w:r>
      <w:hyperlink w:anchor="experts-mia-min">
        <w:r>
          <w:rPr>
            <w:color w:val="1E40AF"/>
            <w:u w:val="single"/>
            <w:rFonts w:ascii="Calibri" w:hAnsi="Calibri"/>
            <w:sz w:val="19"/>
            <w:b/>
          </w:rPr>
          <w:t>all expert picks →</w:t>
        </w:r>
      </w:hyperlink>
    </w:p>
    <w:p>
      <w:pPr>
        <w:spacing w:before="200" w:after="40"/>
      </w:pPr>
      <w:bookmarkStart w:id="107" w:name="rec-ari-nyg"/>
      <w:bookmarkEnd w:id="107"/>
      <w:r>
        <w:rPr>
          <w:rFonts w:ascii="Calibri" w:hAnsi="Calibri"/>
          <w:b/>
          <w:color w:val="355F8E"/>
          <w:sz w:val="22"/>
        </w:rPr>
        <w:t>🏈 Arizona Cardinals @ New York Giants — ARI ML -143 (3.0★) · ARI -2.5 -110 (3.0★)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ARI ML -143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ARI by 4; line flipped 5 pts on Dart news; sharp ML flag (62% / 78% money); ARI passing offense vs NYG defense HIGH 7.32 (our matchup numbers and 2+ experts agree; more experts on the other side (4–3))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ARI -2.5 -110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ARI</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3.0 ★★★☆☆</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proj ARI by 4; line flipped 5 pts on Dart news; sharp ML flag (62% / 78% money); ARI passing offense vs NYG defense HIGH 7.32 (our matchup numbers and 2+ experts agree; more experts on the other side (4–3))</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ARI 24 – NYG 20</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The line flipped five points, from the Action Network open of NYG −2.5 to ARI −2.5, on the Dart news. ARI: Chad Millman (on Arizona early), Sharp or Square (+1.5 before the flip) and BettingPros on the moneyline ("Winston is unreliable as a market favorite"). NYG: Brandon Anderson (+2.5, "the line shouldn't have flipped this much"), Steve Makinen of VSiN (+2.5, "not sure the right team is favored here"), Matt Moore (+1.5 contest pick), Steve Fezzik and Ross Tucker teasing NYG to +7.5, and Mike Florio (Giants 23–17). The two contest picks are at the contest's +1.5. Andrew Erickson ("stay away") and Dave Tuley both pass. Money agrees with the move: ARI has 62% of spread tickets and 69% of the money, and the ARI moneyline is a big-money flag (62% of tickets, 78% of money). The lean is ARI −2.5 or the −143 moneyline. On the total, Action Network has over 44.5 and Zachary Cohen of VSiN has Jameis Winston's passing overs; Evan Abrams' primer notes Winston is 17–6 to the over in October in his career, while a wind-under system points the other way. The projection is half a point under, so pass the total; Winston's passing yards are the better angle. Card: the ARI moneyline anchors the Slot 3 Morning parlay, the Slot 5 Hybrid and the 2-leg ARI ML + JAX ML ticket; ARI −1.5 is a proposed SuperContest pick (both SuperContest tickets). The 7a Morning prop stack carries Jacoby Brissett 2+ passing TDs and a Jameis Winston interception.</w:t>
      </w:r>
    </w:p>
    <w:p>
      <w:pPr>
        <w:spacing w:after="80"/>
      </w:pPr>
      <w:hyperlink w:anchor="game-ari-nyg">
        <w:r>
          <w:rPr>
            <w:color w:val="1E40AF"/>
            <w:u w:val="single"/>
            <w:rFonts w:ascii="Calibri" w:hAnsi="Calibri"/>
            <w:sz w:val="19"/>
            <w:b/>
          </w:rPr>
          <w:t>Full game write-up →</w:t>
        </w:r>
      </w:hyperlink>
      <w:r>
        <w:rPr>
          <w:rFonts w:ascii="Calibri" w:hAnsi="Calibri"/>
          <w:color w:val="1E293B"/>
          <w:sz w:val="19"/>
        </w:rPr>
        <w:t xml:space="preserve"> · </w:t>
      </w:r>
      <w:hyperlink w:anchor="experts-ari-nyg">
        <w:r>
          <w:rPr>
            <w:color w:val="1E40AF"/>
            <w:u w:val="single"/>
            <w:rFonts w:ascii="Calibri" w:hAnsi="Calibri"/>
            <w:sz w:val="19"/>
            <w:b/>
          </w:rPr>
          <w:t>all expert picks →</w:t>
        </w:r>
      </w:hyperlink>
    </w:p>
    <w:p>
      <w:pPr>
        <w:spacing w:before="200" w:after="40"/>
      </w:pPr>
      <w:bookmarkStart w:id="108" w:name="rec-den-sf"/>
      <w:bookmarkEnd w:id="108"/>
      <w:r>
        <w:rPr>
          <w:rFonts w:ascii="Calibri" w:hAnsi="Calibri"/>
          <w:b/>
          <w:color w:val="355F8E"/>
          <w:sz w:val="22"/>
        </w:rPr>
        <w:t>🏈 Denver Broncos @ San Francisco 49ers — DEN +2.5 -104 (3.0★) · DEN ML +126 (3.0★) — Sun 13:25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+2.5 -104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SF by 1; 11-2 experts DEN; reverse line move SF -3  →  -2.5; Bosa + M.Williams OUT (2+ experts picked it; experts 9–2 in favor)</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DEN ML +126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3.0 ★★★☆☆</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 xml:space="preserve">Underdog moneyline: our projection has SF winning by 1, so this is a price play, not a call that DEN wins. At +126 it only needs to win about 44% of the time, and it is one of the six legs of the Dog-ML round robin. </w:t>
            </w:r>
            <w:r>
              <w:rPr>
                <w:rFonts w:ascii="Calibri" w:hAnsi="Calibri"/>
                <w:color w:val="1E293B"/>
                <w:sz w:val="17"/>
              </w:rPr>
              <w:t>proj SF by 1; 11-2 experts DEN; reverse line move SF -3  →  -2.5; Bosa + M.Williams OUT (2+ experts picked it; experts 9–2 in favor)</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DEN 23 – SF 24</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This is the most one-sided expert game on the slate. DEN: Action Network, Sharp or Square, Steve Fezzik, BettingPros, Chad Millman (his "trade of the week," calling the reverse line move sharp), John Jastremski, Evan Abrams, Matt Moore, Andrew Erickson (+3) and Dave Tuley of VSiN (+8.5 in teasers, a best bet). SF: Mike Florio (49ers 24–20) and Steve Makinen of VSiN (−3, a best bet). Splits: SF has 60% of spread tickets and 64% of the money and 84% of moneyline tickets, yet the line came down from the Action Network open of SF −3 to −2.5. Every DEN +3 position is now +2.5, past the key number. The lean is DEN +2.5 or the +126 moneyline, plus McCaffrey receiving. On the total, 60% of the money is on the under against 52% of tickets, and the total is up from 45.5 to 48; small under lean. Card: the heaviest exposure on the card (about $85). The DEN moneyline is in the Slot 2 Dog-ML 2-team RR, the Slot 4 Afternoon parlay and the Slot 5 Hybrid; DEN +2.5 is a proposed SuperContest pick (both SuperContest tickets); DEN +8.5 is a leg of the 6-pt Wong teaser JAX-DEN-ATL. A 49ers win by 3 or more hurts six tickets at once.</w:t>
      </w:r>
    </w:p>
    <w:p>
      <w:pPr>
        <w:spacing w:after="80"/>
      </w:pPr>
      <w:hyperlink w:anchor="game-den-sf">
        <w:r>
          <w:rPr>
            <w:color w:val="1E40AF"/>
            <w:u w:val="single"/>
            <w:rFonts w:ascii="Calibri" w:hAnsi="Calibri"/>
            <w:sz w:val="19"/>
            <w:b/>
          </w:rPr>
          <w:t>Full game write-up →</w:t>
        </w:r>
      </w:hyperlink>
      <w:r>
        <w:rPr>
          <w:rFonts w:ascii="Calibri" w:hAnsi="Calibri"/>
          <w:color w:val="1E293B"/>
          <w:sz w:val="19"/>
        </w:rPr>
        <w:t xml:space="preserve"> · </w:t>
      </w:r>
      <w:hyperlink w:anchor="experts-den-sf">
        <w:r>
          <w:rPr>
            <w:color w:val="1E40AF"/>
            <w:u w:val="single"/>
            <w:rFonts w:ascii="Calibri" w:hAnsi="Calibri"/>
            <w:sz w:val="19"/>
            <w:b/>
          </w:rPr>
          <w:t>all expert picks →</w:t>
        </w:r>
      </w:hyperlink>
    </w:p>
    <w:p>
      <w:pPr>
        <w:spacing w:before="200" w:after="40"/>
      </w:pPr>
      <w:bookmarkStart w:id="109" w:name="rec-ne-buf"/>
      <w:bookmarkEnd w:id="109"/>
      <w:r>
        <w:rPr>
          <w:rFonts w:ascii="Calibri" w:hAnsi="Calibri"/>
          <w:b/>
          <w:color w:val="355F8E"/>
          <w:sz w:val="22"/>
        </w:rPr>
        <w:t>🏈 New England Patriots @ Buffalo Bills — NE +7 -113 (2.5★) · Under 50 -108 (2.0★)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NE +7 -113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BUF by 6; 6-4 named experts NE (</w:t>
            </w:r>
            <w:hyperlink w:anchor="exp-ne-buf-even-money">
              <w:r>
                <w:rPr>
                  <w:color w:val="1E40AF"/>
                  <w:u w:val="single"/>
                  <w:rFonts w:ascii="Calibri" w:hAnsi="Calibri"/>
                  <w:sz w:val="17"/>
                  <w:b/>
                </w:rPr>
                <w:t>Fezzik</w:t>
              </w:r>
            </w:hyperlink>
            <w:r>
              <w:rPr>
                <w:rFonts w:ascii="Calibri" w:hAnsi="Calibri"/>
                <w:color w:val="1E293B"/>
                <w:sz w:val="17"/>
              </w:rPr>
              <w:t xml:space="preserve">, </w:t>
            </w:r>
            <w:hyperlink w:anchor="exp-ne-buf-bettingpros">
              <w:r>
                <w:rPr>
                  <w:color w:val="1E40AF"/>
                  <w:u w:val="single"/>
                  <w:rFonts w:ascii="Calibri" w:hAnsi="Calibri"/>
                  <w:sz w:val="17"/>
                  <w:b/>
                </w:rPr>
                <w:t>Erickson</w:t>
              </w:r>
            </w:hyperlink>
            <w:r>
              <w:rPr>
                <w:rFonts w:ascii="Calibri" w:hAnsi="Calibri"/>
                <w:color w:val="1E293B"/>
                <w:sz w:val="17"/>
              </w:rPr>
              <w:t>, Makinen, Tuley, Youmans, Reynolds); 5 Bet Labs systems NE; Vrabel 30-18-2 ATS as 3+ dog; key number 7 (2+ experts picked it)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50 -108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proj 48; wind + divisional-high-total under systems (partial expert support)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NE 21 – BUF 27</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Read in full, the expert columns lean New England 6–4. NE: Steve Fezzik (Even Money) at +7, Andrew Erickson at +7.5 (New England has covered 5 of the last 6 in the series), and four VSiN best bets: Steve Makinen and Dave Tuley at +6.5, Matt Youmans and Wes Reynolds at +7; Ross Tucker leans NE. BUF: Action Network, BettingPros, Sharp or Square and Mike Florio (Bills 34–21), most at −6.5. Evan Abrams' primer has eight systems firing in this game, five on the New England spread (great-condition divisional road dogs, underdogs off a blowout loss and fading the public after a poor offensive game among them) and two on the under; as a 3-point-plus underdog, Mike Vrabel is 30–18–2 against the spread. Splits are public on Buffalo, 60% of tickets and 65% of money, no sharp gap. The Action Network open was −6.5; the line now sits on the key number 7. On that evidence the projection moves a point toward New England each way (Buffalo by six, down from eight), so the lean flips from Buffalo-without-the-7 to NE +7, with Cook to score as the Buffalo-side prop. The projected 48 is under the 50 total and both under systems agree, a small under lean; BettingPros' over 48.5 is now a point and a half worse. Card: NE +7 is a leg of the Slot 5 Hybrid. NE +6.5 is a SuperContest alternate.</w:t>
      </w:r>
    </w:p>
    <w:p>
      <w:pPr>
        <w:spacing w:after="80"/>
      </w:pPr>
      <w:hyperlink w:anchor="game-ne-buf">
        <w:r>
          <w:rPr>
            <w:color w:val="1E40AF"/>
            <w:u w:val="single"/>
            <w:rFonts w:ascii="Calibri" w:hAnsi="Calibri"/>
            <w:sz w:val="19"/>
            <w:b/>
          </w:rPr>
          <w:t>Full game write-up →</w:t>
        </w:r>
      </w:hyperlink>
      <w:r>
        <w:rPr>
          <w:rFonts w:ascii="Calibri" w:hAnsi="Calibri"/>
          <w:color w:val="1E293B"/>
          <w:sz w:val="19"/>
        </w:rPr>
        <w:t xml:space="preserve"> · </w:t>
      </w:r>
      <w:hyperlink w:anchor="experts-ne-buf">
        <w:r>
          <w:rPr>
            <w:color w:val="1E40AF"/>
            <w:u w:val="single"/>
            <w:rFonts w:ascii="Calibri" w:hAnsi="Calibri"/>
            <w:sz w:val="19"/>
            <w:b/>
          </w:rPr>
          <w:t>all expert picks →</w:t>
        </w:r>
      </w:hyperlink>
    </w:p>
    <w:p>
      <w:pPr>
        <w:spacing w:before="200" w:after="40"/>
      </w:pPr>
      <w:bookmarkStart w:id="110" w:name="rec-lar-phi"/>
      <w:bookmarkEnd w:id="110"/>
      <w:r>
        <w:rPr>
          <w:rFonts w:ascii="Calibri" w:hAnsi="Calibri"/>
          <w:b/>
          <w:color w:val="355F8E"/>
          <w:sz w:val="22"/>
        </w:rPr>
        <w:t>🏈 Los Angeles Rams @ Philadelphia Eagles — LAR ML -197 (2.5★) · LAR -3.5 -108 (2.5★) · Under 42.5 -108 (2.0★)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ML -197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LAR by 5; PHI without D.Smith, H.Brown, Goedert; 7-6 experts LAR (Youmans ML best bet, </w:t>
            </w:r>
            <w:hyperlink w:anchor="exp-lar-phi-bettingpros">
              <w:r>
                <w:rPr>
                  <w:color w:val="1E40AF"/>
                  <w:u w:val="single"/>
                  <w:rFonts w:ascii="Calibri" w:hAnsi="Calibri"/>
                  <w:sz w:val="17"/>
                  <w:b/>
                </w:rPr>
                <w:t>Erickson</w:t>
              </w:r>
            </w:hyperlink>
            <w:r>
              <w:rPr>
                <w:rFonts w:ascii="Calibri" w:hAnsi="Calibri"/>
                <w:color w:val="1E293B"/>
                <w:sz w:val="17"/>
              </w:rPr>
              <w:t xml:space="preserve"> -3.5); 4 Bet Labs systems PHI (counter) (2+ experts picked it)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LAR -3.5 -108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LAR</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xml:space="preserve">proj LAR by 5; PHI without D.Smith, H.Brown, Goedert; 7-6 experts LAR (Youmans ML best bet, </w:t>
            </w:r>
            <w:hyperlink w:anchor="exp-lar-phi-bettingpros">
              <w:r>
                <w:rPr>
                  <w:color w:val="1E40AF"/>
                  <w:u w:val="single"/>
                  <w:rFonts w:ascii="Calibri" w:hAnsi="Calibri"/>
                  <w:sz w:val="17"/>
                  <w:b/>
                </w:rPr>
                <w:t>Erickson</w:t>
              </w:r>
            </w:hyperlink>
            <w:r>
              <w:rPr>
                <w:rFonts w:ascii="Calibri" w:hAnsi="Calibri"/>
                <w:color w:val="1E293B"/>
                <w:sz w:val="17"/>
              </w:rPr>
              <w:t xml:space="preserve"> -3.5); 4 Bet Labs systems PHI (counter) (2+ experts picked it)</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42.5 -108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41; total 46  →  42.5 (partial expert support)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LAR 23 – PHI 18</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The named experts lean PHI: Steve Fezzik (Even Money, +3.5 contest pick and +3 for 2 units, citing the Rams' travel), Sharp or Square (Simon Hunter), Chad Millman (+3), Matt Moore (+2.5), Jason Radowitz of BettingPros (+3) and a Ross Tucker lean. LAR: BettingPros (−2.5), Andrew Erickson and Action Network's preview (−3.5), Matt Youmans of VSiN (moneyline, a best bet), Joe Gibbs (−3; home dogs cover 37% under this referee), Evan Abrams and Mike Florio (Rams 30–20). Dave Tuley of VSiN passes. Read in full, the columns split 7–6 toward the Rams. Tickets are 50/50 on the spread, but 61% of the money is on LAR; the PHI moneyline has 23% of tickets and 15% of money. The line went from the Action Network open of LAR −2.5 to −3.5, and the total from 46 to 42.5, as the receiver news landed. The half point is Action Network against Bookmaker and could be book noise, but it crosses the 3. Most of the PHI backers bet before the receivers were ruled out, but there's a real counterweight: Evan Abrams' primer has four systems on the Eagles (a team that lost by 20 last week, underdogs off a blowout loss, fading the public after a poor offensive game, and a first-half version), so the Rams side is better as the moneyline or a parlay leg than the spread at −3.5. The lean is LAR and the under, plus Williams to score. Card: the LAR moneyline is in the Slot 3 Morning parlay, LAR −3 is a proposed SuperContest pick (book −3.5 on both SuperContest tickets), and Matthew Stafford 2+ passing TDs is in the 7a Morning prop stack. The under is left off (no full-game unders in parlays).</w:t>
      </w:r>
    </w:p>
    <w:p>
      <w:pPr>
        <w:spacing w:after="80"/>
      </w:pPr>
      <w:hyperlink w:anchor="game-lar-phi">
        <w:r>
          <w:rPr>
            <w:color w:val="1E40AF"/>
            <w:u w:val="single"/>
            <w:rFonts w:ascii="Calibri" w:hAnsi="Calibri"/>
            <w:sz w:val="19"/>
            <w:b/>
          </w:rPr>
          <w:t>Full game write-up →</w:t>
        </w:r>
      </w:hyperlink>
      <w:r>
        <w:rPr>
          <w:rFonts w:ascii="Calibri" w:hAnsi="Calibri"/>
          <w:color w:val="1E293B"/>
          <w:sz w:val="19"/>
        </w:rPr>
        <w:t xml:space="preserve"> · </w:t>
      </w:r>
      <w:hyperlink w:anchor="experts-lar-phi">
        <w:r>
          <w:rPr>
            <w:color w:val="1E40AF"/>
            <w:u w:val="single"/>
            <w:rFonts w:ascii="Calibri" w:hAnsi="Calibri"/>
            <w:sz w:val="19"/>
            <w:b/>
          </w:rPr>
          <w:t>all expert picks →</w:t>
        </w:r>
      </w:hyperlink>
    </w:p>
    <w:p>
      <w:pPr>
        <w:spacing w:before="200" w:after="40"/>
      </w:pPr>
      <w:bookmarkStart w:id="111" w:name="rec-gb-tb"/>
      <w:bookmarkEnd w:id="111"/>
      <w:r>
        <w:rPr>
          <w:rFonts w:ascii="Calibri" w:hAnsi="Calibri"/>
          <w:b/>
          <w:color w:val="355F8E"/>
          <w:sz w:val="22"/>
        </w:rPr>
        <w:t>🏈 Green Bay Packers @ Tampa Bay Buccaneers — Under 39.5 -119 (2.5★)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39.5 -119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37; </w:t>
            </w:r>
            <w:hyperlink w:anchor="exp-gb-tb-even-money">
              <w:r>
                <w:rPr>
                  <w:color w:val="1E40AF"/>
                  <w:u w:val="single"/>
                  <w:rFonts w:ascii="Calibri" w:hAnsi="Calibri"/>
                  <w:sz w:val="17"/>
                  <w:b/>
                </w:rPr>
                <w:t>Fezzik</w:t>
              </w:r>
            </w:hyperlink>
            <w:r>
              <w:rPr>
                <w:rFonts w:ascii="Calibri" w:hAnsi="Calibri"/>
                <w:color w:val="1E293B"/>
                <w:sz w:val="17"/>
              </w:rPr>
              <w:t>, Shepardson (best bet), Erickson lean; Jalon Daniels first start; 87F (2+ experts picked it)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GB 21 – TB 16</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This is the biggest move on the slate: TB went from −2.5 at the Action Network open to +3, and the total from 46 to 39.5. The named picks lean TB: Chad Millman (+3.5 home dog), Brandon Anderson (+3.5 contest pick) Action Network (TB moneyline in a dog parlay) and Wes Reynolds of VSiN (TB +9.5 as a teaser leg). The GB picks are Mike Florio (Packers 21–13) and Andrew Erickson, who lists an alternate GB −9.5 while saying his "real lean is the under," so the GB projection goes against the expert majority; Millman and Anderson both took +3.5, half a point better than now. Under: Steve Fezzik (39.5), Josh Shepardson of Sharp Football (38.5, a best bet) and Erickson's lean (38.5); Dave Tuley passes. Evan Abrams' primer splits on the side: two systems play on Green Bay after a 20-point loss, one on Tampa Bay as a winless team. Splits: TB has 53% of tickets and 49% of the money, no gap; 67% of tickets are on the over even after the total fell 6.5 points. The lean is the under 39.5, with GB −3 only while it stays at 3. The projected 37 is 2.5 under the total. Card: Single GB-TB Under 39.5 ($10), and a Jalon Daniels interception is in the 7a Morning prop stack. GB −3.5 is a SuperContest alternate.</w:t>
      </w:r>
    </w:p>
    <w:p>
      <w:pPr>
        <w:spacing w:after="80"/>
      </w:pPr>
      <w:hyperlink w:anchor="game-gb-tb">
        <w:r>
          <w:rPr>
            <w:color w:val="1E40AF"/>
            <w:u w:val="single"/>
            <w:rFonts w:ascii="Calibri" w:hAnsi="Calibri"/>
            <w:sz w:val="19"/>
            <w:b/>
          </w:rPr>
          <w:t>Full game write-up →</w:t>
        </w:r>
      </w:hyperlink>
      <w:r>
        <w:rPr>
          <w:rFonts w:ascii="Calibri" w:hAnsi="Calibri"/>
          <w:color w:val="1E293B"/>
          <w:sz w:val="19"/>
        </w:rPr>
        <w:t xml:space="preserve"> · </w:t>
      </w:r>
      <w:hyperlink w:anchor="experts-gb-tb">
        <w:r>
          <w:rPr>
            <w:color w:val="1E40AF"/>
            <w:u w:val="single"/>
            <w:rFonts w:ascii="Calibri" w:hAnsi="Calibri"/>
            <w:sz w:val="19"/>
            <w:b/>
          </w:rPr>
          <w:t>all expert picks →</w:t>
        </w:r>
      </w:hyperlink>
    </w:p>
    <w:p>
      <w:pPr>
        <w:spacing w:before="200" w:after="40"/>
      </w:pPr>
      <w:bookmarkStart w:id="112" w:name="rec-ten-bal"/>
      <w:bookmarkEnd w:id="112"/>
      <w:r>
        <w:rPr>
          <w:rFonts w:ascii="Calibri" w:hAnsi="Calibri"/>
          <w:b/>
          <w:color w:val="355F8E"/>
          <w:sz w:val="22"/>
        </w:rPr>
        <w:t>🏈 Tennessee Titans @ Baltimore Ravens — TEN +11.5 -108 (2.5★)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TEN +11.5 -108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BAL by 10; sharp ML flag (4% tickets / 19% money); </w:t>
            </w:r>
            <w:hyperlink w:anchor="exp-ten-bal-even-money">
              <w:r>
                <w:rPr>
                  <w:color w:val="1E40AF"/>
                  <w:u w:val="single"/>
                  <w:rFonts w:ascii="Calibri" w:hAnsi="Calibri"/>
                  <w:sz w:val="17"/>
                  <w:b/>
                </w:rPr>
                <w:t>Fezzik</w:t>
              </w:r>
            </w:hyperlink>
            <w:r>
              <w:rPr>
                <w:rFonts w:ascii="Calibri" w:hAnsi="Calibri"/>
                <w:color w:val="1E293B"/>
                <w:sz w:val="17"/>
              </w:rPr>
              <w:t>, Tucker, Middleton, Tuley; 2 systems TEN (2+ experts picked it)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TEN 16 – BAL 26</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TEN: Steve Fezzik ("best bet"), Ross Tucker (2 units) Kendra Middleton (the Ravens' long flight home and injuries) and Dave Tuley of VSiN (a best bet). BAL: Brandon Anderson (−11.5 and his contest pick), BettingPros, Sharp or Square (first half only, to avoid a second-half backdoor) and Mike Florio (Ravens 30–17). Splits: BAL has 66% of spread tickets and 71% of the money, but the TEN moneyline is a big-money flag, 4% of tickets and 19% of the money. Evan Abrams' primer has two systems on Tennessee (fading no-pedigree favorites, and fading the public after a poor offensive game), and Baltimore's starting center is out for two to three months. The line is unchanged from the Action Network open at −11.5; the total is down from 43.5 to 43. The lean is TEN +11.5, or BAL first half as Sharp or Square plays it; both fit a script where Baltimore leads early and Tennessee covers late. BettingPros (43.5) and Andrew Erickson (42.5) have the over, but with rain and a projected 42 the total is a pass. Card: the TEN moneyline (+492) is the long leg of the Slot 2 Dog-ML 2-team RR, and TEN +11.5 is a proposed SuperContest pick (both SuperContest tickets). Derrick Henry 2+ TDs is in the 8b 2+ TD 3-leg.</w:t>
      </w:r>
    </w:p>
    <w:p>
      <w:pPr>
        <w:spacing w:after="80"/>
      </w:pPr>
      <w:hyperlink w:anchor="game-ten-bal">
        <w:r>
          <w:rPr>
            <w:color w:val="1E40AF"/>
            <w:u w:val="single"/>
            <w:rFonts w:ascii="Calibri" w:hAnsi="Calibri"/>
            <w:sz w:val="19"/>
            <w:b/>
          </w:rPr>
          <w:t>Full game write-up →</w:t>
        </w:r>
      </w:hyperlink>
      <w:r>
        <w:rPr>
          <w:rFonts w:ascii="Calibri" w:hAnsi="Calibri"/>
          <w:color w:val="1E293B"/>
          <w:sz w:val="19"/>
        </w:rPr>
        <w:t xml:space="preserve"> · </w:t>
      </w:r>
      <w:hyperlink w:anchor="experts-ten-bal">
        <w:r>
          <w:rPr>
            <w:color w:val="1E40AF"/>
            <w:u w:val="single"/>
            <w:rFonts w:ascii="Calibri" w:hAnsi="Calibri"/>
            <w:sz w:val="19"/>
            <w:b/>
          </w:rPr>
          <w:t>all expert picks →</w:t>
        </w:r>
      </w:hyperlink>
    </w:p>
    <w:p>
      <w:pPr>
        <w:spacing w:before="200" w:after="40"/>
      </w:pPr>
      <w:bookmarkStart w:id="113" w:name="rec-kc-lv"/>
      <w:bookmarkEnd w:id="113"/>
      <w:r>
        <w:rPr>
          <w:rFonts w:ascii="Calibri" w:hAnsi="Calibri"/>
          <w:b/>
          <w:color w:val="355F8E"/>
          <w:sz w:val="22"/>
        </w:rPr>
        <w:t>🏈 Kansas City Chiefs @ Las Vegas Raiders — LV +4.5 -108 (2.5★) · LV ML +184 (2.5★) — Sun 13:25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LV +4.5 -108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LV</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KC by 3; </w:t>
            </w:r>
            <w:hyperlink w:anchor="exp-kc-lv-even-money">
              <w:r>
                <w:rPr>
                  <w:color w:val="1E40AF"/>
                  <w:u w:val="single"/>
                  <w:rFonts w:ascii="Calibri" w:hAnsi="Calibri"/>
                  <w:sz w:val="17"/>
                  <w:b/>
                </w:rPr>
                <w:t>Fezzik</w:t>
              </w:r>
            </w:hyperlink>
            <w:r>
              <w:rPr>
                <w:rFonts w:ascii="Calibri" w:hAnsi="Calibri"/>
                <w:color w:val="1E293B"/>
                <w:sz w:val="17"/>
              </w:rPr>
              <w:t xml:space="preserve">/Tucker best bet, </w:t>
            </w:r>
            <w:hyperlink w:anchor="exp-kc-lv-sharp-or-square">
              <w:r>
                <w:rPr>
                  <w:color w:val="1E40AF"/>
                  <w:u w:val="single"/>
                  <w:rFonts w:ascii="Calibri" w:hAnsi="Calibri"/>
                  <w:sz w:val="17"/>
                  <w:b/>
                </w:rPr>
                <w:t>Sharp or Square</w:t>
              </w:r>
            </w:hyperlink>
            <w:r>
              <w:rPr>
                <w:rFonts w:ascii="Calibri" w:hAnsi="Calibri"/>
                <w:color w:val="1E293B"/>
                <w:sz w:val="17"/>
              </w:rPr>
              <w:t>, Tuley best bet; home dog vs undefeated system (2+ experts picked it)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LV ML +184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LV</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 xml:space="preserve">Underdog moneyline: our projection has KC winning by 3, so this is a price play, not a call that LV wins. At +184 it only needs to win about 35% of the time, and it is one of the six legs of the Dog-ML round robin. </w:t>
            </w:r>
            <w:r>
              <w:rPr>
                <w:rFonts w:ascii="Calibri" w:hAnsi="Calibri"/>
                <w:color w:val="1E293B"/>
                <w:sz w:val="17"/>
              </w:rPr>
              <w:t xml:space="preserve">proj KC by 3; </w:t>
            </w:r>
            <w:hyperlink w:anchor="exp-kc-lv-even-money">
              <w:r>
                <w:rPr>
                  <w:color w:val="1E40AF"/>
                  <w:u w:val="single"/>
                  <w:rFonts w:ascii="Calibri" w:hAnsi="Calibri"/>
                  <w:sz w:val="17"/>
                  <w:b/>
                </w:rPr>
                <w:t>Fezzik</w:t>
              </w:r>
            </w:hyperlink>
            <w:r>
              <w:rPr>
                <w:rFonts w:ascii="Calibri" w:hAnsi="Calibri"/>
                <w:color w:val="1E293B"/>
                <w:sz w:val="17"/>
              </w:rPr>
              <w:t xml:space="preserve">/Tucker best bet, </w:t>
            </w:r>
            <w:hyperlink w:anchor="exp-kc-lv-sharp-or-square">
              <w:r>
                <w:rPr>
                  <w:color w:val="1E40AF"/>
                  <w:u w:val="single"/>
                  <w:rFonts w:ascii="Calibri" w:hAnsi="Calibri"/>
                  <w:sz w:val="17"/>
                  <w:b/>
                </w:rPr>
                <w:t>Sharp or Square</w:t>
              </w:r>
            </w:hyperlink>
            <w:r>
              <w:rPr>
                <w:rFonts w:ascii="Calibri" w:hAnsi="Calibri"/>
                <w:color w:val="1E293B"/>
                <w:sz w:val="17"/>
              </w:rPr>
              <w:t>, Tuley best bet; home dog vs undefeated system (2+ experts picked it)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KC 25 – LV 22</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LV: Sharp or Square (twice, "divisional home underdog"), Even Money (both hosts, best bet: Steve Fezzik and Ross Tucker), Pat Fitzmaurice, Simon Hunter, who already bet it, and Dave Tuley of VSiN (a best bet). KC: BettingPros (twice), Andrew Erickson, Derek Brown and Mike Florio (Chiefs 23–16). Splits: KC has 52% of tickets and 55% of the money on the spread, and the LV moneyline has 11% of tickets and 10% of the money, no gap. Evan Abrams' primer backs the Raiders: its home-dog-against-an-undefeated-team system is 101–66–4, and when two undefeated teams meet in Week 4 or later, the home team is 25–17–1 against the spread. The line moved toward the Raiders, from the Action Network open of KC −5.5 to −4.5. The lean is LV +4.5, with Bowers receiving as the prop. Total opinions lean under: Pat Fitzmaurice, Derek Brown and Steve Makinen of VSiN at 47.5 and Wes Reynolds at 48, against Fezzik (47.5) and BettingPros (46.5) on the over. With the projection at 47, that's a small under lean, not a bet. Card: the LV moneyline is in the Slot 2 Dog-ML 2-team RR (LV +4.5 is a SuperContest alternate), and Patrick Mahomes 2+ passing TDs is in the 7b Afternoon prop stack: a Chiefs win by 3 or less cashes both.</w:t>
      </w:r>
    </w:p>
    <w:p>
      <w:pPr>
        <w:spacing w:after="80"/>
      </w:pPr>
      <w:hyperlink w:anchor="game-kc-lv">
        <w:r>
          <w:rPr>
            <w:color w:val="1E40AF"/>
            <w:u w:val="single"/>
            <w:rFonts w:ascii="Calibri" w:hAnsi="Calibri"/>
            <w:sz w:val="19"/>
            <w:b/>
          </w:rPr>
          <w:t>Full game write-up →</w:t>
        </w:r>
      </w:hyperlink>
      <w:r>
        <w:rPr>
          <w:rFonts w:ascii="Calibri" w:hAnsi="Calibri"/>
          <w:color w:val="1E293B"/>
          <w:sz w:val="19"/>
        </w:rPr>
        <w:t xml:space="preserve"> · </w:t>
      </w:r>
      <w:hyperlink w:anchor="experts-kc-lv">
        <w:r>
          <w:rPr>
            <w:color w:val="1E40AF"/>
            <w:u w:val="single"/>
            <w:rFonts w:ascii="Calibri" w:hAnsi="Calibri"/>
            <w:sz w:val="19"/>
            <w:b/>
          </w:rPr>
          <w:t>all expert picks →</w:t>
        </w:r>
      </w:hyperlink>
    </w:p>
    <w:p>
      <w:pPr>
        <w:spacing w:before="200" w:after="40"/>
      </w:pPr>
      <w:bookmarkStart w:id="114" w:name="rec-atl-no"/>
      <w:bookmarkEnd w:id="114"/>
      <w:r>
        <w:rPr>
          <w:rFonts w:ascii="Calibri" w:hAnsi="Calibri"/>
          <w:b/>
          <w:color w:val="355F8E"/>
          <w:sz w:val="22"/>
        </w:rPr>
        <w:t>🏈 Atlanta Falcons @ New Orleans Saints — ATL ML +112 (2.5★) · ATL +2.5 -114 (2.5★) · ATL +8.5 (6-pt Wong) (2.5★) — Mon 17:15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ATL ML +112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ATL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 xml:space="preserve">Underdog moneyline: our projection has NO winning by 2, so this is a price play, not a call that ATL wins. At +112 it only needs to win about 47% of the time, and it is one of the six legs of the Dog-ML round robin. </w:t>
            </w:r>
            <w:r>
              <w:rPr>
                <w:rFonts w:ascii="Calibri" w:hAnsi="Calibri"/>
                <w:color w:val="1E293B"/>
                <w:sz w:val="17"/>
              </w:rPr>
              <w:t xml:space="preserve">proj NO by 2; sharp ML flag (26% / 45% money); Makinen, Gibbs, </w:t>
            </w:r>
            <w:hyperlink w:anchor="exp-atl-no-sharp-or-square">
              <w:r>
                <w:rPr>
                  <w:color w:val="1E40AF"/>
                  <w:u w:val="single"/>
                  <w:rFonts w:ascii="Calibri" w:hAnsi="Calibri"/>
                  <w:sz w:val="17"/>
                  <w:b/>
                </w:rPr>
                <w:t>Sharp or Square</w:t>
              </w:r>
            </w:hyperlink>
            <w:r>
              <w:rPr>
                <w:rFonts w:ascii="Calibri" w:hAnsi="Calibri"/>
                <w:color w:val="1E293B"/>
                <w:sz w:val="17"/>
              </w:rPr>
              <w:t>, Anderson ATL; great-condition div road dog system; Saints rule out Elliss + Granderson (2+ experts picked it)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ATL +2.5 -114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ATL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xml:space="preserve">proj NO by 2; sharp ML flag (26% / 45% money); Makinen, Gibbs, </w:t>
            </w:r>
            <w:hyperlink w:anchor="exp-atl-no-sharp-or-square">
              <w:r>
                <w:rPr>
                  <w:color w:val="1E40AF"/>
                  <w:u w:val="single"/>
                  <w:rFonts w:ascii="Calibri" w:hAnsi="Calibri"/>
                  <w:sz w:val="17"/>
                  <w:b/>
                </w:rPr>
                <w:t>Sharp or Square</w:t>
              </w:r>
            </w:hyperlink>
            <w:r>
              <w:rPr>
                <w:rFonts w:ascii="Calibri" w:hAnsi="Calibri"/>
                <w:color w:val="1E293B"/>
                <w:sz w:val="17"/>
              </w:rPr>
              <w:t>, Anderson ATL; great-condition div road dog system; Saints rule out Elliss + Granderson (2+ experts picked it)</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ATL +8.5 (6-pt Wong)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ATL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Tuley best bet + Reynolds teaser of the week (2+ experts picked it)</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ATL 23 – NO 25</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NO: BettingPros (twice; a Monday-night home spot), Pablo Planovsky of Action Network and Mike Florio (Saints 23–17). ATL: Sharp or Square (+3, a bottom-five Saints defense), Joe Gibbs (divisional home favorites are 12-18-1 straight up under this referee crew) Brandon Anderson (Falcons +2.5 in his four-team parlay), Steve Makinen of VSiN (+2.5; New Orleans is 4–14–1 against the spread in its last 19 Monday-night games), and Falcons +8.5 as a teaser leg from Dave Tuley (a best bet) and Wes Reynolds. Evan Abrams' primer adds the great-condition divisional road dog system on Atlanta, and the Saints have ruled out linebacker Kaden Elliss and pass rusher Carl Granderson. Splits: NO has 49% of tickets and 51% of the money on the spread, but the ATL moneyline is a big-money flag, 26% of tickets and 45% of the money. The line is unchanged at NO −2.5 since the Action Network open; the total is up from 47.5 to 48. The lean is ATL +2.5, or the +112 moneyline. BettingPros (46.5) and Pablo Planovsky (47.5) have the over; the projection sits on 48, so pass the total. Bookmaker props for this game weren't captured; this block gets a Monday rewrite after the 15:45 PT inactives. Card: the ATL moneyline is in the Slot 2 Dog-ML 2-team RR and ATL +8.5 is a leg of the 6-pt Wong teaser JAX-DEN-ATL; both settle Monday night. The Monday-night island ladder is built after the Sunday board.</w:t>
      </w:r>
    </w:p>
    <w:p>
      <w:pPr>
        <w:spacing w:after="80"/>
      </w:pPr>
      <w:hyperlink w:anchor="game-atl-no">
        <w:r>
          <w:rPr>
            <w:color w:val="1E40AF"/>
            <w:u w:val="single"/>
            <w:rFonts w:ascii="Calibri" w:hAnsi="Calibri"/>
            <w:sz w:val="19"/>
            <w:b/>
          </w:rPr>
          <w:t>Full game write-up →</w:t>
        </w:r>
      </w:hyperlink>
      <w:r>
        <w:rPr>
          <w:rFonts w:ascii="Calibri" w:hAnsi="Calibri"/>
          <w:color w:val="1E293B"/>
          <w:sz w:val="19"/>
        </w:rPr>
        <w:t xml:space="preserve"> · </w:t>
      </w:r>
      <w:hyperlink w:anchor="experts-atl-no">
        <w:r>
          <w:rPr>
            <w:color w:val="1E40AF"/>
            <w:u w:val="single"/>
            <w:rFonts w:ascii="Calibri" w:hAnsi="Calibri"/>
            <w:sz w:val="19"/>
            <w:b/>
          </w:rPr>
          <w:t>all expert picks →</w:t>
        </w:r>
      </w:hyperlink>
    </w:p>
    <w:p>
      <w:pPr>
        <w:spacing w:before="200" w:after="40"/>
      </w:pPr>
      <w:bookmarkStart w:id="115" w:name="rec-jax-cin"/>
      <w:bookmarkEnd w:id="115"/>
      <w:r>
        <w:rPr>
          <w:rFonts w:ascii="Calibri" w:hAnsi="Calibri"/>
          <w:b/>
          <w:color w:val="355F8E"/>
          <w:sz w:val="22"/>
        </w:rPr>
        <w:t>🏈 Jacksonville Jaguars @ Cincinnati Bengals — JAX ML +129 (2.0★) · JAX +2.5 +102 (2.0★) · JAX +8.5 (6-pt Wong) (2.0★) — Sun 10:00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JAX ML +129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 xml:space="preserve">Underdog moneyline: our projection has CIN winning by 2, so this is a price play, not a call that JAX wins. At +129 it only needs to win about 44% of the time, and it is one of the six legs of the Dog-ML round robin. </w:t>
            </w:r>
            <w:r>
              <w:rPr>
                <w:rFonts w:ascii="Calibri" w:hAnsi="Calibri"/>
                <w:color w:val="1E293B"/>
                <w:sz w:val="17"/>
              </w:rPr>
              <w:t>sharp ML flag (38% tickets / 58% money); 6-4 experts JAX incl. 3 teasers to +8.5; proj CIN by 2 (2+ experts picked it; more experts on the other side (4–3))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+2.5 +102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JAX</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ML flag (38% tickets / 58% money); 6-4 experts JAX incl. 3 teasers to +8.5; proj CIN by 2 (2+ experts picked it; more experts on the other side (4–3))</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JAX +8.5 (6-pt Wong)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8FAFC"/>
          </w:tcPr>
          <w:p>
            <w:pPr>
              <w:spacing w:before="0" w:after="0"/>
            </w:pPr>
            <w:hyperlink w:anchor="exp-jax-cin-even-money">
              <w:r>
                <w:rPr>
                  <w:color w:val="1E40AF"/>
                  <w:u w:val="single"/>
                  <w:rFonts w:ascii="Calibri" w:hAnsi="Calibri"/>
                  <w:sz w:val="17"/>
                  <w:b/>
                </w:rPr>
                <w:t>Fezzik</w:t>
              </w:r>
            </w:hyperlink>
            <w:r>
              <w:rPr>
                <w:rFonts w:ascii="Calibri" w:hAnsi="Calibri"/>
                <w:color w:val="1E293B"/>
                <w:sz w:val="17"/>
              </w:rPr>
              <w:t>/Tucker + Tuley best bet teaser; through 3 and 7 (2+ experts picked it; more experts on the other side (4–3))</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JAX 25 – CIN 27</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Experts split 6–4. JAX: Action Network, Brandon Kravitz (The Favorites), Doug Kezirian, and three teasers through +8.5 (Steve Fezzik and Ross Tucker of Even Money, and Dave Tuley's VSiN best bet). CIN: Sharp or Square ("prime bounce-back spot for Burrow"), Jason Radowitz of BettingPros, Steve Makinen of VSiN (a best bet) and Mike Florio (Bengals 28–27). The money is the story: the JAX moneyline has 38% of tickets but 58% of the money, a 20-point sharp gap, and JAX has 63% of spread tickets and 62% of the money. One counterweight from Evan Abrams' primer: teams covering by 10-plus points a game over their first three (the Jaguars this week) are 47–72–3 against the spread in their next game over 15 seasons. The line has held at CIN −2.5 since the Action Network open; the total went up from 50.5 to 52. The lean is JAX +2.5, or the +129 moneyline, and JAX +8.5 as a Wong teaser leg through 3 and 7. The over is the consensus (Andrew Erickson at 51, BettingPros at 50.5), but it has moved 1.5 points and the projection sits on the number, so play Parker Washington's receiving instead of the total. Card: the JAX moneyline is in the Slot 2 Dog-ML 2-team RR and the 2-leg ARI ML + JAX ML ticket, and JAX +8.5 is a leg of the 6-pt Wong teaser JAX-DEN-ATL.</w:t>
      </w:r>
    </w:p>
    <w:p>
      <w:pPr>
        <w:spacing w:after="80"/>
      </w:pPr>
      <w:hyperlink w:anchor="game-jax-cin">
        <w:r>
          <w:rPr>
            <w:color w:val="1E40AF"/>
            <w:u w:val="single"/>
            <w:rFonts w:ascii="Calibri" w:hAnsi="Calibri"/>
            <w:sz w:val="19"/>
            <w:b/>
          </w:rPr>
          <w:t>Full game write-up →</w:t>
        </w:r>
      </w:hyperlink>
      <w:r>
        <w:rPr>
          <w:rFonts w:ascii="Calibri" w:hAnsi="Calibri"/>
          <w:color w:val="1E293B"/>
          <w:sz w:val="19"/>
        </w:rPr>
        <w:t xml:space="preserve"> · </w:t>
      </w:r>
      <w:hyperlink w:anchor="experts-jax-cin">
        <w:r>
          <w:rPr>
            <w:color w:val="1E40AF"/>
            <w:u w:val="single"/>
            <w:rFonts w:ascii="Calibri" w:hAnsi="Calibri"/>
            <w:sz w:val="19"/>
            <w:b/>
          </w:rPr>
          <w:t>all expert picks →</w:t>
        </w:r>
      </w:hyperlink>
    </w:p>
    <w:p>
      <w:pPr>
        <w:spacing w:before="200" w:after="40"/>
      </w:pPr>
      <w:bookmarkStart w:id="116" w:name="rec-lac-sea"/>
      <w:bookmarkEnd w:id="116"/>
      <w:r>
        <w:rPr>
          <w:rFonts w:ascii="Calibri" w:hAnsi="Calibri"/>
          <w:b/>
          <w:color w:val="355F8E"/>
          <w:sz w:val="22"/>
        </w:rPr>
        <w:t>🏈 Los Angeles Chargers @ Seattle Seahawks — SEA ML -319 (2.0★) — Sun 13:25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SEA ML -319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SEA</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 SEA by 8; SEA backs thin (Charbonnet, Price OUT); ML &lt;= -290 chalk flag (2+ experts picked it; open injury/lineup question — check before placing)</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LAC 16 – SEA 24</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SEA: Action Network (Doug Kezirian, "a fluke loss" last week), BettingPros, Sharp or Square, Andrew Erickson (−7) and Mike Florio (Seahawks 27–13). LAC: Steve Fezzik (+7.5) and Brandon Anderson (+7.5; winless teams in Week 4 are 7–0 ATS against over-.500 teams since 2021), plus Steve Makinen and Dave Tuley of VSiN at +7, both best bets. Evan Abrams' primer splits the same way: the winless-team system plays on the Chargers, but Sam Darnold is 12–0 straight up in non-conference games over the last three seasons. Splits: SEA has 52% of spread tickets and 60% of the money, but the LAC moneyline is a big-money flag, 6% of tickets and 22% of the money. The line went from the Action Network open of SEA −6.5 to −7, and the total from 44 to 42.5. At −7 the spread sits on the key number, so the lean is the SEA moneyline as a parlay leg and the under (BettingPros at 43.5, Andrew Erickson at 42.5, and the primer's wind-under system). The projection has Seattle covering by only a point. Card: the SEA moneyline (−319, flagged chalk) sits in the Slot 3 Morning parlay and the Slot 4 Afternoon parlay, and Sam Darnold 2+ passing TDs is in the 7b Afternoon prop stack. The under is left off.</w:t>
      </w:r>
    </w:p>
    <w:p>
      <w:pPr>
        <w:spacing w:after="80"/>
      </w:pPr>
      <w:hyperlink w:anchor="game-lac-sea">
        <w:r>
          <w:rPr>
            <w:color w:val="1E40AF"/>
            <w:u w:val="single"/>
            <w:rFonts w:ascii="Calibri" w:hAnsi="Calibri"/>
            <w:sz w:val="19"/>
            <w:b/>
          </w:rPr>
          <w:t>Full game write-up →</w:t>
        </w:r>
      </w:hyperlink>
      <w:r>
        <w:rPr>
          <w:rFonts w:ascii="Calibri" w:hAnsi="Calibri"/>
          <w:color w:val="1E293B"/>
          <w:sz w:val="19"/>
        </w:rPr>
        <w:t xml:space="preserve"> · </w:t>
      </w:r>
      <w:hyperlink w:anchor="experts-lac-sea">
        <w:r>
          <w:rPr>
            <w:color w:val="1E40AF"/>
            <w:u w:val="single"/>
            <w:rFonts w:ascii="Calibri" w:hAnsi="Calibri"/>
            <w:sz w:val="19"/>
            <w:b/>
          </w:rPr>
          <w:t>all expert picks →</w:t>
        </w:r>
      </w:hyperlink>
    </w:p>
    <w:p>
      <w:pPr>
        <w:spacing w:before="200" w:after="40"/>
      </w:pPr>
      <w:bookmarkStart w:id="117" w:name="rec-det-car"/>
      <w:bookmarkEnd w:id="117"/>
      <w:r>
        <w:rPr>
          <w:rFonts w:ascii="Calibri" w:hAnsi="Calibri"/>
          <w:b/>
          <w:color w:val="355F8E"/>
          <w:sz w:val="22"/>
        </w:rPr>
        <w:t>🏈 Detroit Lions @ Carolina Panthers — DET ML -191 (2.0★) — Sun 17:20 PT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ML</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DET ML -191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SNF favorite cap (template); proj DET by 4; experts 6-3 CAR (counter) (2+ experts picked it; more experts on the other side (5–3))</w:t>
            </w:r>
          </w:p>
        </w:tc>
      </w:tr>
    </w:tbl>
    <w:p>
      <w:pPr>
        <w:spacing w:after="120"/>
      </w:pPr>
    </w:p>
    <w:p>
      <w:pPr>
        <w:spacing w:after="80"/>
      </w:pPr>
      <w:r>
        <w:rPr>
          <w:rFonts w:ascii="Calibri" w:hAnsi="Calibri"/>
          <w:color w:val="1E293B"/>
          <w:sz w:val="19"/>
        </w:rPr>
        <w:t xml:space="preserve">🎯 </w:t>
      </w:r>
      <w:r>
        <w:rPr>
          <w:rFonts w:ascii="Calibri" w:hAnsi="Calibri"/>
          <w:b/>
          <w:color w:val="1E293B"/>
          <w:sz w:val="19"/>
        </w:rPr>
        <w:t>Our projected score:</w:t>
      </w:r>
      <w:r>
        <w:rPr>
          <w:rFonts w:ascii="Calibri" w:hAnsi="Calibri"/>
          <w:color w:val="1E293B"/>
          <w:sz w:val="19"/>
        </w:rPr>
        <w:t xml:space="preserve"> DET 28 – CAR 24</w:t>
      </w:r>
    </w:p>
    <w:p>
      <w:pPr>
        <w:spacing w:after="80"/>
      </w:pPr>
      <w:r>
        <w:rPr>
          <w:rFonts w:ascii="Calibri" w:hAnsi="Calibri"/>
          <w:color w:val="1E293B"/>
          <w:sz w:val="19"/>
        </w:rPr>
        <w:t xml:space="preserve">🧠 </w:t>
      </w:r>
      <w:r>
        <w:rPr>
          <w:rFonts w:ascii="Calibri" w:hAnsi="Calibri"/>
          <w:b/>
          <w:color w:val="1E293B"/>
          <w:sz w:val="19"/>
        </w:rPr>
        <w:t>Why:</w:t>
      </w:r>
      <w:r>
        <w:rPr>
          <w:rFonts w:ascii="Calibri" w:hAnsi="Calibri"/>
          <w:color w:val="1E293B"/>
          <w:sz w:val="19"/>
        </w:rPr>
        <w:t xml:space="preserve"> DET: BettingPros (−3), Pablo Planovsky of Action Network and Mike Florio (Lions 31–21). CAR: Sharp or Square (+3.5 and +3), Even Money (best bet from both hosts, Steve Fezzik and Ross Tucker, at +3.5), and Andrew Erickson, Steve Makinen of VSiN and Jason Radowitz of BettingPros, all at +3.5; Dave Tuley passes. Over: Action Network (Detroit team total), Andrew Erickson and Pablo Planovsky (51.5), and BettingPros (50.5 and 49.5, both now worse). Evan Abrams' primer has the Panthers on a 12-game run of covers after a straight-up loss, but two under systems fire (rising early-season totals, and a first-half under). Splits: DET has 64% of spread tickets and 71% of the money; the CAR moneyline has 12% of tickets and 19% of the money, no flag. The line went from the Action Network open of DET −3 to −3.5, and the total from 49.5 to 51. The side is close to a pass: the projection clears by half a point, against an expert count now 6–3 on Carolina. The lean is the receiver props: Williams and Waller receiving. Bookmaker's whole player-prop menu for this game was unpriced at the 10/03 capture, so check those prices before kickoff. Card: the DET moneyline is the Sunday-night cap on the Slot 3 Morning parlay and the Slot 4 Afternoon parlay. It's a placeholder for a live hedge, not a strong read (6–3 experts on Carolina). Jahmyr Gibbs 2+ TDs is in the 8b 2+ TD 3-leg. The island ladder is built Sunday (no Bookmaker props priced at capture).</w:t>
      </w:r>
    </w:p>
    <w:p>
      <w:pPr>
        <w:spacing w:after="80"/>
      </w:pPr>
      <w:hyperlink w:anchor="game-det-car">
        <w:r>
          <w:rPr>
            <w:color w:val="1E40AF"/>
            <w:u w:val="single"/>
            <w:rFonts w:ascii="Calibri" w:hAnsi="Calibri"/>
            <w:sz w:val="19"/>
            <w:b/>
          </w:rPr>
          <w:t>Full game write-up →</w:t>
        </w:r>
      </w:hyperlink>
      <w:r>
        <w:rPr>
          <w:rFonts w:ascii="Calibri" w:hAnsi="Calibri"/>
          <w:color w:val="1E293B"/>
          <w:sz w:val="19"/>
        </w:rPr>
        <w:t xml:space="preserve"> · </w:t>
      </w:r>
      <w:hyperlink w:anchor="experts-det-car">
        <w:r>
          <w:rPr>
            <w:color w:val="1E40AF"/>
            <w:u w:val="single"/>
            <w:rFonts w:ascii="Calibri" w:hAnsi="Calibri"/>
            <w:sz w:val="19"/>
            <w:b/>
          </w:rPr>
          <w:t>all expert picks →</w:t>
        </w:r>
      </w:hyperlink>
    </w:p>
    <w:p>
      <w:pPr>
        <w:spacing w:before="200" w:after="40"/>
      </w:pPr>
      <w:bookmarkStart w:id="118" w:name="rec-singles"/>
      <w:bookmarkEnd w:id="118"/>
      <w:r>
        <w:rPr>
          <w:rFonts w:ascii="Calibri" w:hAnsi="Calibri"/>
          <w:b/>
          <w:color w:val="355F8E"/>
          <w:sz w:val="22"/>
        </w:rPr>
        <w:t>🎯 Singles — 3 bets</w:t>
      </w:r>
    </w:p>
    <w:p>
      <w:pPr>
        <w:spacing w:after="80"/>
      </w:pPr>
      <w:r>
        <w:rPr>
          <w:rFonts w:ascii="Calibri" w:hAnsi="Calibri"/>
          <w:color w:val="1E293B"/>
          <w:sz w:val="19"/>
        </w:rPr>
        <w:t>One bet, one result: no parlay math. These are the card's highest-margin single reads.</w:t>
      </w:r>
    </w:p>
    <w:p>
      <w:pPr>
        <w:spacing w:before="200" w:after="40"/>
      </w:pPr>
      <w:bookmarkStart w:id="119" w:name="ticket-single-mia-10"/>
      <w:bookmarkEnd w:id="119"/>
      <w:r>
        <w:rPr>
          <w:rFonts w:ascii="Calibri" w:hAnsi="Calibri"/>
          <w:b/>
          <w:color w:val="355F8E"/>
          <w:sz w:val="22"/>
        </w:rPr>
        <w:t>🎟️ Single MIA +10 — BKR — $15 — -109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The strongest single read on the slate: two big-money flags and seven experts on Miami, and the projection lands two points inside the number.</w:t>
      </w:r>
    </w:p>
    <w:p>
      <w:pPr>
        <w:spacing w:after="80"/>
      </w:pPr>
      <w:r>
        <w:rPr>
          <w:rFonts w:ascii="Calibri" w:hAnsi="Calibri"/>
          <w:b/>
          <w:color w:val="1E293B"/>
          <w:sz w:val="19"/>
        </w:rPr>
        <w:t>Payout:</w:t>
      </w:r>
      <w:r>
        <w:rPr>
          <w:rFonts w:ascii="Calibri" w:hAnsi="Calibri"/>
          <w:color w:val="1E293B"/>
          <w:sz w:val="19"/>
        </w:rPr>
        <w:t xml:space="preserve"> $15 wins $13.76</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MIA +10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Spread dog with a stated case: two big-money flags (spread + ML); Walsh PRO, Makinen, Reynolds, </w:t>
            </w:r>
            <w:hyperlink w:anchor="exp-mia-min-action-network">
              <w:r>
                <w:rPr>
                  <w:color w:val="1E40AF"/>
                  <w:u w:val="single"/>
                  <w:rFonts w:ascii="Calibri" w:hAnsi="Calibri"/>
                  <w:sz w:val="17"/>
                  <w:b/>
                </w:rPr>
                <w:t>Action Network</w:t>
              </w:r>
            </w:hyperlink>
            <w:r>
              <w:rPr>
                <w:rFonts w:ascii="Calibri" w:hAnsi="Calibri"/>
                <w:color w:val="1E293B"/>
                <w:sz w:val="17"/>
              </w:rPr>
              <w:t xml:space="preserve">, </w:t>
            </w:r>
            <w:hyperlink w:anchor="exp-mia-min-sharp-or-square">
              <w:r>
                <w:rPr>
                  <w:color w:val="1E40AF"/>
                  <w:u w:val="single"/>
                  <w:rFonts w:ascii="Calibri" w:hAnsi="Calibri"/>
                  <w:sz w:val="17"/>
                  <w:b/>
                </w:rPr>
                <w:t>Sharp or Square</w:t>
              </w:r>
            </w:hyperlink>
            <w:r>
              <w:rPr>
                <w:rFonts w:ascii="Calibri" w:hAnsi="Calibri"/>
                <w:color w:val="1E293B"/>
                <w:sz w:val="17"/>
              </w:rPr>
              <w:t xml:space="preserve"> MIA; projection MIN by 8, 2 pts inside the number</w:t>
            </w:r>
          </w:p>
        </w:tc>
      </w:tr>
    </w:tbl>
    <w:p>
      <w:pPr>
        <w:spacing w:after="120"/>
      </w:pPr>
    </w:p>
    <w:p>
      <w:pPr>
        <w:spacing w:before="200" w:after="40"/>
      </w:pPr>
      <w:bookmarkStart w:id="120" w:name="ticket-single-gb-tb-under-39-5"/>
      <w:bookmarkEnd w:id="120"/>
      <w:r>
        <w:rPr>
          <w:rFonts w:ascii="Calibri" w:hAnsi="Calibri"/>
          <w:b/>
          <w:color w:val="355F8E"/>
          <w:sz w:val="22"/>
        </w:rPr>
        <w:t>🎟️ Single GB-TB Under 39.5 — BKR — $10 — -119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The total already fell from 46, but the projection is 37 with a backup quarterback starting for Tampa Bay. Single only, because full-game unders lose in parlays.</w:t>
      </w:r>
    </w:p>
    <w:p>
      <w:pPr>
        <w:spacing w:after="80"/>
      </w:pPr>
      <w:r>
        <w:rPr>
          <w:rFonts w:ascii="Calibri" w:hAnsi="Calibri"/>
          <w:b/>
          <w:color w:val="1E293B"/>
          <w:sz w:val="19"/>
        </w:rPr>
        <w:t>Payout:</w:t>
      </w:r>
      <w:r>
        <w:rPr>
          <w:rFonts w:ascii="Calibri" w:hAnsi="Calibri"/>
          <w:color w:val="1E293B"/>
          <w:sz w:val="19"/>
        </w:rPr>
        <w:t xml:space="preserve"> $10 wins $8.40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GB/TB Under 39.5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Projection 37; </w:t>
            </w:r>
            <w:hyperlink w:anchor="exp-gb-tb-even-money">
              <w:r>
                <w:rPr>
                  <w:color w:val="1E40AF"/>
                  <w:u w:val="single"/>
                  <w:rFonts w:ascii="Calibri" w:hAnsi="Calibri"/>
                  <w:sz w:val="17"/>
                  <w:b/>
                </w:rPr>
                <w:t>Fezzik</w:t>
              </w:r>
            </w:hyperlink>
            <w:r>
              <w:rPr>
                <w:rFonts w:ascii="Calibri" w:hAnsi="Calibri"/>
                <w:color w:val="1E293B"/>
                <w:sz w:val="17"/>
              </w:rPr>
              <w:t>, Shepardson (best bet) and Erickson under; Jalon Daniels first start; single only (no full-game unders in parlays)</w:t>
            </w:r>
          </w:p>
        </w:tc>
      </w:tr>
    </w:tbl>
    <w:p>
      <w:pPr>
        <w:spacing w:after="120"/>
      </w:pPr>
    </w:p>
    <w:p>
      <w:pPr>
        <w:spacing w:before="200" w:after="40"/>
      </w:pPr>
      <w:bookmarkStart w:id="121" w:name="ticket-single-nyj-3-5"/>
      <w:bookmarkEnd w:id="121"/>
      <w:r>
        <w:rPr>
          <w:rFonts w:ascii="Calibri" w:hAnsi="Calibri"/>
          <w:b/>
          <w:color w:val="355F8E"/>
          <w:sz w:val="22"/>
        </w:rPr>
        <w:t>🎟️ Single NYJ +3.5 — BKR — $10 — -103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The hook over 3 against a Bears team starting its backup quarterback, with a high-grade matchup for the Jets' receivers.</w:t>
      </w:r>
    </w:p>
    <w:p>
      <w:pPr>
        <w:spacing w:after="80"/>
      </w:pPr>
      <w:r>
        <w:rPr>
          <w:rFonts w:ascii="Calibri" w:hAnsi="Calibri"/>
          <w:b/>
          <w:color w:val="1E293B"/>
          <w:sz w:val="19"/>
        </w:rPr>
        <w:t>Payout:</w:t>
      </w:r>
      <w:r>
        <w:rPr>
          <w:rFonts w:ascii="Calibri" w:hAnsi="Calibri"/>
          <w:color w:val="1E293B"/>
          <w:sz w:val="19"/>
        </w:rPr>
        <w:t xml:space="preserve"> $10 wins $9.71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NYJ +3.5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Spread dog with a stated case: the hook over 3; NYJ passing offense vs CHI defense HIGH; Bagent starts; 6 named experts NYJ</w:t>
            </w:r>
          </w:p>
        </w:tc>
      </w:tr>
    </w:tbl>
    <w:p>
      <w:pPr>
        <w:spacing w:after="120"/>
      </w:pPr>
    </w:p>
    <w:p>
      <w:pPr>
        <w:spacing w:before="200" w:after="40"/>
      </w:pPr>
      <w:bookmarkStart w:id="122" w:name="rec-parlays"/>
      <w:bookmarkEnd w:id="122"/>
      <w:r>
        <w:rPr>
          <w:rFonts w:ascii="Calibri" w:hAnsi="Calibri"/>
          <w:b/>
          <w:color w:val="355F8E"/>
          <w:sz w:val="22"/>
        </w:rPr>
        <w:t>🎟️ Parlays &amp;amp; round robins — 8 tickets</w:t>
      </w:r>
    </w:p>
    <w:p>
      <w:pPr>
        <w:spacing w:after="80"/>
      </w:pPr>
      <w:r>
        <w:rPr>
          <w:rFonts w:ascii="Calibri" w:hAnsi="Calibri"/>
          <w:color w:val="1E293B"/>
          <w:sz w:val="19"/>
        </w:rPr>
        <w:t>Each ticket opens to show what it is, why it's on the card, and every leg.</w:t>
      </w:r>
    </w:p>
    <w:p>
      <w:pPr>
        <w:spacing w:after="80"/>
      </w:pPr>
      <w:r>
        <w:rPr>
          <w:rFonts w:ascii="Calibri" w:hAnsi="Calibri"/>
          <w:color w:val="1E293B"/>
          <w:sz w:val="19"/>
        </w:rPr>
        <w:t xml:space="preserve">💡 </w:t>
      </w:r>
      <w:r>
        <w:rPr>
          <w:rFonts w:ascii="Calibri" w:hAnsi="Calibri"/>
          <w:b/>
          <w:color w:val="1E293B"/>
          <w:sz w:val="19"/>
        </w:rPr>
        <w:t>"(est.)" price:</w:t>
      </w:r>
      <w:r>
        <w:rPr>
          <w:rFonts w:ascii="Calibri" w:hAnsi="Calibri"/>
          <w:color w:val="1E293B"/>
          <w:sz w:val="19"/>
        </w:rPr>
        <w:t xml:space="preserve"> each leg's odds multiplied together, the standard way to estimate what a parlay pays. The book's actual payout can differ a little, and same-game parlays (several legs from one game) pay noticeably less because the legs are related. Check the payout on your slip.</w:t>
      </w:r>
    </w:p>
    <w:p>
      <w:pPr>
        <w:spacing w:after="80"/>
      </w:pPr>
    </w:p>
    <w:p>
      <w:pPr>
        <w:spacing w:before="200" w:after="40"/>
      </w:pPr>
      <w:bookmarkStart w:id="123" w:name="night-cap-explainer"/>
      <w:bookmarkEnd w:id="123"/>
      <w:r>
        <w:rPr>
          <w:rFonts w:ascii="Calibri" w:hAnsi="Calibri"/>
          <w:b/>
          <w:color w:val="355F8E"/>
          <w:sz w:val="22"/>
        </w:rPr>
        <w:t>🛡️ How the night-game hedge works (read this first)</w:t>
      </w:r>
    </w:p>
    <w:p>
      <w:pPr>
        <w:spacing w:after="60"/>
        <w:ind w:left="288"/>
      </w:pPr>
      <w:r>
        <w:rPr>
          <w:color w:val="102C57"/>
        </w:rPr>
        <w:t xml:space="preserve">• </w:t>
      </w:r>
      <w:r>
        <w:rPr>
          <w:rFonts w:ascii="Calibri" w:hAnsi="Calibri"/>
          <w:b/>
          <w:color w:val="1E293B"/>
          <w:sz w:val="19"/>
        </w:rPr>
        <w:t>Why the last leg is a night game.</w:t>
      </w:r>
      <w:r>
        <w:rPr>
          <w:rFonts w:ascii="Calibri" w:hAnsi="Calibri"/>
          <w:color w:val="1E293B"/>
          <w:sz w:val="19"/>
        </w:rPr>
        <w:t xml:space="preserve"> These parlays end with the moneyline favorite in the Sunday-night (or Monday-night) game. That leg is a </w:t>
      </w:r>
      <w:r>
        <w:rPr>
          <w:rFonts w:ascii="Calibri" w:hAnsi="Calibri"/>
          <w:b/>
          <w:color w:val="1E293B"/>
          <w:sz w:val="19"/>
        </w:rPr>
        <w:t>placeholder</w:t>
      </w:r>
      <w:r>
        <w:rPr>
          <w:rFonts w:ascii="Calibri" w:hAnsi="Calibri"/>
          <w:color w:val="1E293B"/>
          <w:sz w:val="19"/>
        </w:rPr>
        <w:t>: it keeps the ticket alive until night so that, if the morning and afternoon legs all win, you still have a decision to make.</w:t>
      </w:r>
    </w:p>
    <w:p>
      <w:pPr>
        <w:spacing w:after="60"/>
        <w:ind w:left="288"/>
      </w:pPr>
      <w:r>
        <w:rPr>
          <w:color w:val="102C57"/>
        </w:rPr>
        <w:t xml:space="preserve">• </w:t>
      </w:r>
      <w:r>
        <w:rPr>
          <w:rFonts w:ascii="Calibri" w:hAnsi="Calibri"/>
          <w:b/>
          <w:color w:val="1E293B"/>
          <w:sz w:val="19"/>
        </w:rPr>
        <w:t>Locking in a profit.</w:t>
      </w:r>
      <w:r>
        <w:rPr>
          <w:rFonts w:ascii="Calibri" w:hAnsi="Calibri"/>
          <w:color w:val="1E293B"/>
          <w:sz w:val="19"/>
        </w:rPr>
        <w:t xml:space="preserve"> Once only the night leg is left, bet the </w:t>
      </w:r>
      <w:r>
        <w:rPr>
          <w:rFonts w:ascii="Calibri" w:hAnsi="Calibri"/>
          <w:b/>
          <w:color w:val="1E293B"/>
          <w:sz w:val="19"/>
        </w:rPr>
        <w:t>underdog</w:t>
      </w:r>
      <w:r>
        <w:rPr>
          <w:rFonts w:ascii="Calibri" w:hAnsi="Calibri"/>
          <w:color w:val="1E293B"/>
          <w:sz w:val="19"/>
        </w:rPr>
        <w:t xml:space="preserve"> in that same game. Size the bet so you come out ahead whichever team wins: if the favorite wins, the parlay pays; if the underdog wins, the hedge pays. Each ticket below shows the stake and the profit it locks at today's prices.</w:t>
      </w:r>
    </w:p>
    <w:p>
      <w:pPr>
        <w:spacing w:after="60"/>
        <w:ind w:left="288"/>
      </w:pPr>
      <w:r>
        <w:rPr>
          <w:color w:val="102C57"/>
        </w:rPr>
        <w:t xml:space="preserve">• </w:t>
      </w:r>
      <w:r>
        <w:rPr>
          <w:rFonts w:ascii="Calibri" w:hAnsi="Calibri"/>
          <w:b/>
          <w:color w:val="1E293B"/>
          <w:sz w:val="19"/>
        </w:rPr>
        <w:t>Finding a middle.</w:t>
      </w:r>
      <w:r>
        <w:rPr>
          <w:rFonts w:ascii="Calibri" w:hAnsi="Calibri"/>
          <w:color w:val="1E293B"/>
          <w:sz w:val="19"/>
        </w:rPr>
        <w:t xml:space="preserve"> Instead of the underdog moneyline, you can hedge with the underdog </w:t>
      </w:r>
      <w:r>
        <w:rPr>
          <w:rFonts w:ascii="Calibri" w:hAnsi="Calibri"/>
          <w:b/>
          <w:color w:val="1E293B"/>
          <w:sz w:val="19"/>
        </w:rPr>
        <w:t>plus the points</w:t>
      </w:r>
      <w:r>
        <w:rPr>
          <w:rFonts w:ascii="Calibri" w:hAnsi="Calibri"/>
          <w:color w:val="1E293B"/>
          <w:sz w:val="19"/>
        </w:rPr>
        <w:t xml:space="preserve">. If the favorite wins but by less than the spread, </w:t>
      </w:r>
      <w:r>
        <w:rPr>
          <w:rFonts w:ascii="Calibri" w:hAnsi="Calibri"/>
          <w:b/>
          <w:color w:val="1E293B"/>
          <w:sz w:val="19"/>
        </w:rPr>
        <w:t>both</w:t>
      </w:r>
      <w:r>
        <w:rPr>
          <w:rFonts w:ascii="Calibri" w:hAnsi="Calibri"/>
          <w:color w:val="1E293B"/>
          <w:sz w:val="19"/>
        </w:rPr>
        <w:t xml:space="preserve"> bets win. Middles are uncommon, but they are the best outcome on these tickets. If the underdog wins outright, the hedge still covers you.</w:t>
      </w:r>
    </w:p>
    <w:p>
      <w:pPr>
        <w:spacing w:after="60"/>
        <w:ind w:left="288"/>
      </w:pPr>
      <w:r>
        <w:rPr>
          <w:color w:val="102C57"/>
        </w:rPr>
        <w:t xml:space="preserve">• </w:t>
      </w:r>
      <w:r>
        <w:rPr>
          <w:rFonts w:ascii="Calibri" w:hAnsi="Calibri"/>
          <w:b/>
          <w:color w:val="1E293B"/>
          <w:sz w:val="19"/>
        </w:rPr>
        <w:t>What it costs.</w:t>
      </w:r>
      <w:r>
        <w:rPr>
          <w:rFonts w:ascii="Calibri" w:hAnsi="Calibri"/>
          <w:color w:val="1E293B"/>
          <w:sz w:val="19"/>
        </w:rPr>
        <w:t xml:space="preserve"> The hedge is a bigger second bet, often ten times the parlay stake, and prices will have moved by the night game, so recalculate first. Hedging part of the way is fine if you want to keep some upside.</w:t>
      </w:r>
    </w:p>
    <w:p>
      <w:pPr>
        <w:spacing w:after="60"/>
        <w:ind w:left="288"/>
      </w:pPr>
      <w:r>
        <w:rPr>
          <w:color w:val="102C57"/>
        </w:rPr>
        <w:t xml:space="preserve">• </w:t>
      </w:r>
      <w:r>
        <w:rPr>
          <w:rFonts w:ascii="Calibri" w:hAnsi="Calibri"/>
          <w:b/>
          <w:color w:val="1E293B"/>
          <w:sz w:val="19"/>
        </w:rPr>
        <w:t>The formula.</w:t>
      </w:r>
      <w:r>
        <w:rPr>
          <w:rFonts w:ascii="Calibri" w:hAnsi="Calibri"/>
          <w:color w:val="1E293B"/>
          <w:sz w:val="19"/>
        </w:rPr>
        <w:t xml:space="preserve"> Hedge stake = what the parlay pays back (stake included) ÷ the hedge bet's decimal odds. Profit locked = parlay payback − parlay stake − hedge stake.</w:t>
      </w:r>
    </w:p>
    <w:p>
      <w:pPr>
        <w:spacing w:before="200" w:after="40"/>
      </w:pPr>
      <w:bookmarkStart w:id="124" w:name="ticket-slot-2-dog-ml-2-team-rr"/>
      <w:bookmarkEnd w:id="124"/>
      <w:r>
        <w:rPr>
          <w:rFonts w:ascii="Calibri" w:hAnsi="Calibri"/>
          <w:b/>
          <w:color w:val="355F8E"/>
          <w:sz w:val="22"/>
        </w:rPr>
        <w:t>🎟️ Underdog Moneyline Round Robin (2-team combos) — BKR — $19.95 — 15 combos × $1.33</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Six underdogs we'd back on their own (JAX, DEN, ATL, LV, NYJ, TEN), paired in 15 two-team parlays at $1.33 each. Any two winners return about $12; three return about $35, so roughly a third of the dogs need to win to break even.</w:t>
      </w:r>
    </w:p>
    <w:p>
      <w:pPr>
        <w:spacing w:after="80"/>
      </w:pPr>
      <w:r>
        <w:rPr>
          <w:rFonts w:ascii="Calibri" w:hAnsi="Calibri"/>
          <w:b/>
          <w:color w:val="1E293B"/>
          <w:sz w:val="19"/>
        </w:rPr>
        <w:t>Payout:</w:t>
      </w:r>
      <w:r>
        <w:rPr>
          <w:rFonts w:ascii="Calibri" w:hAnsi="Calibri"/>
          <w:color w:val="1E293B"/>
          <w:sz w:val="19"/>
        </w:rPr>
        <w:t xml:space="preserve"> returns (avg): 2 hit $12, 3 hit $35, 4 hit $70, 5 hit $116, 6 hit $175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JAX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+129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Big-money flag (38% tickets / 58% money); 6–4 named experts JAX; projection CIN by 2</w:t>
            </w:r>
          </w:p>
        </w:tc>
      </w:tr>
      <w:tr>
        <w:trPr>
          <w:cantSplit/>
        </w:trPr>
        <w:tc>
          <w:tcPr>
            <w:tcW w:type="dxa" w:w="1872"/>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DEN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11–2 named experts DEN; SF −3 → −2.5 against 60%+ SF money; Bosa and M. Williams out; projection SF by 1</w:t>
            </w:r>
          </w:p>
        </w:tc>
      </w:tr>
      <w:tr>
        <w:trPr>
          <w:cantSplit/>
        </w:trPr>
        <w:tc>
          <w:tcPr>
            <w:tcW w:type="dxa" w:w="1872"/>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ATL ML (MNF)</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+112</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Big-money flag (26% / 45% money); Makinen, Gibbs, </w:t>
            </w:r>
            <w:hyperlink w:anchor="exp-atl-no-sharp-or-square">
              <w:r>
                <w:rPr>
                  <w:color w:val="1E40AF"/>
                  <w:u w:val="single"/>
                  <w:rFonts w:ascii="Calibri" w:hAnsi="Calibri"/>
                  <w:sz w:val="17"/>
                  <w:b/>
                </w:rPr>
                <w:t>Sharp or Square</w:t>
              </w:r>
            </w:hyperlink>
            <w:r>
              <w:rPr>
                <w:rFonts w:ascii="Calibri" w:hAnsi="Calibri"/>
                <w:color w:val="1E293B"/>
                <w:sz w:val="17"/>
              </w:rPr>
              <w:t>, Anderson ATL; Saints out Elliss + Granderson; projection NO by 2</w:t>
            </w:r>
          </w:p>
        </w:tc>
      </w:tr>
      <w:tr>
        <w:trPr>
          <w:cantSplit/>
        </w:trPr>
        <w:tc>
          <w:tcPr>
            <w:tcW w:type="dxa" w:w="1872"/>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LV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+184</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hyperlink w:anchor="exp-kc-lv-even-money">
              <w:r>
                <w:rPr>
                  <w:color w:val="1E40AF"/>
                  <w:u w:val="single"/>
                  <w:rFonts w:ascii="Calibri" w:hAnsi="Calibri"/>
                  <w:sz w:val="17"/>
                  <w:b/>
                </w:rPr>
                <w:t>Fezzik</w:t>
              </w:r>
            </w:hyperlink>
            <w:r>
              <w:rPr>
                <w:rFonts w:ascii="Calibri" w:hAnsi="Calibri"/>
                <w:color w:val="1E293B"/>
                <w:sz w:val="17"/>
              </w:rPr>
              <w:t>/Tucker + Tuley best bets LV +4.5; home dog vs undefeated system (101–66–4); projection KC by 3</w:t>
            </w:r>
          </w:p>
        </w:tc>
      </w:tr>
      <w:tr>
        <w:trPr>
          <w:cantSplit/>
        </w:trPr>
        <w:tc>
          <w:tcPr>
            <w:tcW w:type="dxa" w:w="1872"/>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NYJ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+167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NYJ passing offense vs CHI defense HIGH; Bagent starts; </w:t>
            </w:r>
            <w:hyperlink w:anchor="exp-nyj-chi-even-money">
              <w:r>
                <w:rPr>
                  <w:color w:val="1E40AF"/>
                  <w:u w:val="single"/>
                  <w:rFonts w:ascii="Calibri" w:hAnsi="Calibri"/>
                  <w:sz w:val="17"/>
                  <w:b/>
                </w:rPr>
                <w:t>Fezzik</w:t>
              </w:r>
            </w:hyperlink>
            <w:r>
              <w:rPr>
                <w:rFonts w:ascii="Calibri" w:hAnsi="Calibri"/>
                <w:color w:val="1E293B"/>
                <w:sz w:val="17"/>
              </w:rPr>
              <w:t xml:space="preserve">, Tucker, Middleton, </w:t>
            </w:r>
            <w:hyperlink w:anchor="exp-nyj-chi-action-network">
              <w:r>
                <w:rPr>
                  <w:color w:val="1E40AF"/>
                  <w:u w:val="single"/>
                  <w:rFonts w:ascii="Calibri" w:hAnsi="Calibri"/>
                  <w:sz w:val="17"/>
                  <w:b/>
                </w:rPr>
                <w:t>Action Network</w:t>
              </w:r>
            </w:hyperlink>
            <w:r>
              <w:rPr>
                <w:rFonts w:ascii="Calibri" w:hAnsi="Calibri"/>
                <w:color w:val="1E293B"/>
                <w:sz w:val="17"/>
              </w:rPr>
              <w:t>, Reynolds NYJ; projection CHI by 3</w:t>
            </w:r>
          </w:p>
        </w:tc>
      </w:tr>
      <w:tr>
        <w:trPr>
          <w:cantSplit/>
        </w:trPr>
        <w:tc>
          <w:tcPr>
            <w:tcW w:type="dxa" w:w="1872"/>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TEN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+492</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Big-money flag (4% tickets / 19% money); Tuley/</w:t>
            </w:r>
            <w:hyperlink w:anchor="exp-ten-bal-even-money">
              <w:r>
                <w:rPr>
                  <w:color w:val="1E40AF"/>
                  <w:u w:val="single"/>
                  <w:rFonts w:ascii="Calibri" w:hAnsi="Calibri"/>
                  <w:sz w:val="17"/>
                  <w:b/>
                </w:rPr>
                <w:t>Fezzik</w:t>
              </w:r>
            </w:hyperlink>
            <w:r>
              <w:rPr>
                <w:rFonts w:ascii="Calibri" w:hAnsi="Calibri"/>
                <w:color w:val="1E293B"/>
                <w:sz w:val="17"/>
              </w:rPr>
              <w:t>/Tucker TEN +11.5; the long leg of the RR</w:t>
            </w:r>
          </w:p>
        </w:tc>
      </w:tr>
    </w:tbl>
    <w:p>
      <w:pPr>
        <w:spacing w:after="120"/>
      </w:pPr>
    </w:p>
    <w:p>
      <w:pPr>
        <w:spacing w:before="200" w:after="40"/>
      </w:pPr>
      <w:bookmarkStart w:id="125" w:name="ticket-slot-3-morning-parlay"/>
      <w:bookmarkEnd w:id="125"/>
      <w:r>
        <w:rPr>
          <w:rFonts w:ascii="Calibri" w:hAnsi="Calibri"/>
          <w:b/>
          <w:color w:val="355F8E"/>
          <w:sz w:val="22"/>
        </w:rPr>
        <w:t>🎟️ Morning Parlay — BKR — $20 — +413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Three morning-to-afternoon favorites (ARI, LAR, SEA) capped by the Detroit moneyline on Sunday night, so the ticket is still alive for a live hedge. Short price (+413) because all four legs are favorites; every leg must win.</w:t>
      </w:r>
    </w:p>
    <w:p>
      <w:pPr>
        <w:spacing w:after="80"/>
      </w:pPr>
      <w:r>
        <w:rPr>
          <w:rFonts w:ascii="Calibri" w:hAnsi="Calibri"/>
          <w:b/>
          <w:color w:val="1E293B"/>
          <w:sz w:val="19"/>
        </w:rPr>
        <w:t>Payout:</w:t>
      </w:r>
      <w:r>
        <w:rPr>
          <w:rFonts w:ascii="Calibri" w:hAnsi="Calibri"/>
          <w:color w:val="1E293B"/>
          <w:sz w:val="19"/>
        </w:rPr>
        <w:t xml:space="preserve"> $20 wins $82.54</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-143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passing offense vs NYG defense HIGH (7.32); line flipped 5 pts on the Dart news; big-money ML flag (62% / 78% money); projection ARI by 4</w:t>
            </w:r>
          </w:p>
        </w:tc>
      </w:tr>
      <w:tr>
        <w:trPr>
          <w:cantSplit/>
        </w:trPr>
        <w:tc>
          <w:tcPr>
            <w:tcW w:type="dxa" w:w="1872"/>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-197</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PHI without D. Smith, H. Brown and Goedert; Youmans ML best bet, </w:t>
            </w:r>
            <w:hyperlink w:anchor="exp-lar-phi-bettingpros">
              <w:r>
                <w:rPr>
                  <w:color w:val="1E40AF"/>
                  <w:u w:val="single"/>
                  <w:rFonts w:ascii="Calibri" w:hAnsi="Calibri"/>
                  <w:sz w:val="17"/>
                  <w:b/>
                </w:rPr>
                <w:t>Erickson</w:t>
              </w:r>
            </w:hyperlink>
            <w:r>
              <w:rPr>
                <w:rFonts w:ascii="Calibri" w:hAnsi="Calibri"/>
                <w:color w:val="1E293B"/>
                <w:sz w:val="17"/>
              </w:rPr>
              <w:t xml:space="preserve"> −3.5; projection LAR by 5 (4 PHI systems = counter)</w:t>
            </w:r>
          </w:p>
        </w:tc>
      </w:tr>
      <w:tr>
        <w:trPr>
          <w:cantSplit/>
        </w:trPr>
        <w:tc>
          <w:tcPr>
            <w:tcW w:type="dxa" w:w="1872"/>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-319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Projection SEA by 8; Kezirian, </w:t>
            </w:r>
            <w:hyperlink w:anchor="exp-lac-sea-bettingpros">
              <w:r>
                <w:rPr>
                  <w:color w:val="1E40AF"/>
                  <w:u w:val="single"/>
                  <w:rFonts w:ascii="Calibri" w:hAnsi="Calibri"/>
                  <w:sz w:val="17"/>
                  <w:b/>
                </w:rPr>
                <w:t>Erickson</w:t>
              </w:r>
            </w:hyperlink>
            <w:r>
              <w:rPr>
                <w:rFonts w:ascii="Calibri" w:hAnsi="Calibri"/>
                <w:color w:val="1E293B"/>
                <w:sz w:val="17"/>
              </w:rPr>
              <w:t>, Florio SEA; ML chalk flag (one per ticket)</w:t>
            </w:r>
          </w:p>
        </w:tc>
      </w:tr>
      <w:tr>
        <w:trPr>
          <w:cantSplit/>
        </w:trPr>
        <w:tc>
          <w:tcPr>
            <w:tcW w:type="dxa" w:w="1872"/>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DET ML (SNF)</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-191</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(cap)</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SNF cap (keeps the ticket alive for a live hedge): projection DET by 4; 6–3 experts CAR = counter</w:t>
            </w:r>
          </w:p>
        </w:tc>
      </w:tr>
    </w:tbl>
    <w:p>
      <w:pPr>
        <w:spacing w:after="120"/>
      </w:pPr>
    </w:p>
    <w:p>
      <w:pPr>
        <w:spacing w:after="80"/>
      </w:pPr>
      <w:r>
        <w:rPr>
          <w:rFonts w:ascii="Calibri" w:hAnsi="Calibri"/>
          <w:color w:val="1E293B"/>
          <w:sz w:val="19"/>
        </w:rPr>
        <w:t xml:space="preserve">🛡️ </w:t>
      </w:r>
      <w:r>
        <w:rPr>
          <w:rFonts w:ascii="Calibri" w:hAnsi="Calibri"/>
          <w:b/>
          <w:color w:val="1E293B"/>
          <w:sz w:val="19"/>
        </w:rPr>
        <w:t>The night-game hedge.</w:t>
      </w:r>
      <w:r>
        <w:rPr>
          <w:rFonts w:ascii="Calibri" w:hAnsi="Calibri"/>
          <w:color w:val="1E293B"/>
          <w:sz w:val="19"/>
        </w:rPr>
        <w:t xml:space="preserve"> The DET moneyline (Sun 17:20 PT) is a placeholder, not a pick we need to win. If every other leg hits, this ticket is worth </w:t>
      </w:r>
      <w:r>
        <w:rPr>
          <w:rFonts w:ascii="Calibri" w:hAnsi="Calibri"/>
          <w:b/>
          <w:color w:val="1E293B"/>
          <w:sz w:val="19"/>
        </w:rPr>
        <w:t>$102.60</w:t>
      </w:r>
      <w:r>
        <w:rPr>
          <w:rFonts w:ascii="Calibri" w:hAnsi="Calibri"/>
          <w:color w:val="1E293B"/>
          <w:sz w:val="19"/>
        </w:rPr>
        <w:t xml:space="preserve"> going into the night game, and you can bet the other side (CAR) to lock in a profit no matter who wins. </w:t>
      </w:r>
      <w:hyperlink w:anchor="night-cap-howto">
        <w:r>
          <w:rPr>
            <w:color w:val="1E40AF"/>
            <w:u w:val="single"/>
            <w:rFonts w:ascii="Calibri" w:hAnsi="Calibri"/>
            <w:sz w:val="19"/>
            <w:b/>
          </w:rPr>
          <w:t>How the night-game hedge works</w:t>
        </w:r>
      </w:hyperlink>
      <w:r>
        <w:rPr>
          <w:rFonts w:ascii="Calibri" w:hAnsi="Calibri"/>
          <w:color w:val="1E293B"/>
          <w:sz w:val="19"/>
        </w:rPr>
        <w:t>.</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Hedge bet (prices at build time)</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Stake to lock profit</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Profit locked either way</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If it lands in the middle</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CAR moneyline +167</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$38.43</w:t>
            </w:r>
          </w:p>
        </w:tc>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$44.17</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CAR +3.5 (-104)</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$52.31</w:t>
            </w:r>
          </w:p>
        </w:tc>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$30.29</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 xml:space="preserve">both tickets win: </w:t>
            </w:r>
            <w:r>
              <w:rPr>
                <w:rFonts w:ascii="Calibri" w:hAnsi="Calibri"/>
                <w:b/>
                <w:color w:val="1E293B"/>
                <w:sz w:val="17"/>
              </w:rPr>
              <w:t>$132.89</w:t>
            </w:r>
            <w:r>
              <w:rPr>
                <w:rFonts w:ascii="Calibri" w:hAnsi="Calibri"/>
                <w:color w:val="1E293B"/>
                <w:sz w:val="17"/>
              </w:rPr>
              <w:t xml:space="preserve"> (DET wins by 1 to 3 points)</w:t>
            </w:r>
          </w:p>
        </w:tc>
      </w:tr>
    </w:tbl>
    <w:p>
      <w:pPr>
        <w:spacing w:after="120"/>
      </w:pPr>
    </w:p>
    <w:p>
      <w:pPr>
        <w:spacing w:after="80"/>
      </w:pPr>
      <w:r>
        <w:rPr>
          <w:rFonts w:ascii="Calibri" w:hAnsi="Calibri"/>
          <w:color w:val="1E293B"/>
          <w:sz w:val="19"/>
        </w:rPr>
        <w:t>Recalculate with live prices before hedging: the numbers above use this build's lines. You can also hedge a smaller amount and keep some upside.</w:t>
      </w:r>
    </w:p>
    <w:p>
      <w:pPr>
        <w:spacing w:before="200" w:after="40"/>
      </w:pPr>
      <w:bookmarkStart w:id="126" w:name="ticket-slot-4-afternoon-parlay"/>
      <w:bookmarkEnd w:id="126"/>
      <w:r>
        <w:rPr>
          <w:rFonts w:ascii="Calibri" w:hAnsi="Calibri"/>
          <w:b/>
          <w:color w:val="355F8E"/>
          <w:sz w:val="22"/>
        </w:rPr>
        <w:t>🎟️ Afternoon Parlay — BKR — $20 — +635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Houston and the Seattle chalk plus Denver as an outright dog, capped by the same Detroit moneyline. +635; every leg must win.</w:t>
      </w:r>
    </w:p>
    <w:p>
      <w:pPr>
        <w:spacing w:after="80"/>
      </w:pPr>
      <w:r>
        <w:rPr>
          <w:rFonts w:ascii="Calibri" w:hAnsi="Calibri"/>
          <w:b/>
          <w:color w:val="1E293B"/>
          <w:sz w:val="19"/>
        </w:rPr>
        <w:t>Payout:</w:t>
      </w:r>
      <w:r>
        <w:rPr>
          <w:rFonts w:ascii="Calibri" w:hAnsi="Calibri"/>
          <w:color w:val="1E293B"/>
          <w:sz w:val="19"/>
        </w:rPr>
        <w:t xml:space="preserve"> $20 wins $126.99</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HOU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-160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Collins back vs DAL secondary (HIGH 10.09); Walsh PRO, Reynolds + Cohen ML; winless system HOU; projection HOU by 4 (DAL ML big-money flag = counter)</w:t>
            </w:r>
          </w:p>
        </w:tc>
      </w:tr>
      <w:tr>
        <w:trPr>
          <w:cantSplit/>
        </w:trPr>
        <w:tc>
          <w:tcPr>
            <w:tcW w:type="dxa" w:w="1872"/>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DEN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11–2 named experts DEN; SF −3 → −2.5 against 60%+ SF money; Bosa and M. Williams out; projection SF by 1</w:t>
            </w:r>
          </w:p>
        </w:tc>
      </w:tr>
      <w:tr>
        <w:trPr>
          <w:cantSplit/>
        </w:trPr>
        <w:tc>
          <w:tcPr>
            <w:tcW w:type="dxa" w:w="1872"/>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-319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Projection SEA by 8; Kezirian, </w:t>
            </w:r>
            <w:hyperlink w:anchor="exp-lac-sea-bettingpros">
              <w:r>
                <w:rPr>
                  <w:color w:val="1E40AF"/>
                  <w:u w:val="single"/>
                  <w:rFonts w:ascii="Calibri" w:hAnsi="Calibri"/>
                  <w:sz w:val="17"/>
                  <w:b/>
                </w:rPr>
                <w:t>Erickson</w:t>
              </w:r>
            </w:hyperlink>
            <w:r>
              <w:rPr>
                <w:rFonts w:ascii="Calibri" w:hAnsi="Calibri"/>
                <w:color w:val="1E293B"/>
                <w:sz w:val="17"/>
              </w:rPr>
              <w:t>, Florio SEA; ML chalk flag (one per ticket)</w:t>
            </w:r>
          </w:p>
        </w:tc>
      </w:tr>
      <w:tr>
        <w:trPr>
          <w:cantSplit/>
        </w:trPr>
        <w:tc>
          <w:tcPr>
            <w:tcW w:type="dxa" w:w="1872"/>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DET ML (SNF)</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-191</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(cap)</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SNF cap (keeps the ticket alive for a live hedge): projection DET by 4; 6–3 experts CAR = counter</w:t>
            </w:r>
          </w:p>
        </w:tc>
      </w:tr>
    </w:tbl>
    <w:p>
      <w:pPr>
        <w:spacing w:after="120"/>
      </w:pPr>
    </w:p>
    <w:p>
      <w:pPr>
        <w:spacing w:after="80"/>
      </w:pPr>
      <w:r>
        <w:rPr>
          <w:rFonts w:ascii="Calibri" w:hAnsi="Calibri"/>
          <w:color w:val="1E293B"/>
          <w:sz w:val="19"/>
        </w:rPr>
        <w:t xml:space="preserve">🛡️ </w:t>
      </w:r>
      <w:r>
        <w:rPr>
          <w:rFonts w:ascii="Calibri" w:hAnsi="Calibri"/>
          <w:b/>
          <w:color w:val="1E293B"/>
          <w:sz w:val="19"/>
        </w:rPr>
        <w:t>The night-game hedge.</w:t>
      </w:r>
      <w:r>
        <w:rPr>
          <w:rFonts w:ascii="Calibri" w:hAnsi="Calibri"/>
          <w:color w:val="1E293B"/>
          <w:sz w:val="19"/>
        </w:rPr>
        <w:t xml:space="preserve"> The DET moneyline (Sun 17:20 PT) is a placeholder, not a pick we need to win. If every other leg hits, this ticket is worth </w:t>
      </w:r>
      <w:r>
        <w:rPr>
          <w:rFonts w:ascii="Calibri" w:hAnsi="Calibri"/>
          <w:b/>
          <w:color w:val="1E293B"/>
          <w:sz w:val="19"/>
        </w:rPr>
        <w:t>$147.00</w:t>
      </w:r>
      <w:r>
        <w:rPr>
          <w:rFonts w:ascii="Calibri" w:hAnsi="Calibri"/>
          <w:color w:val="1E293B"/>
          <w:sz w:val="19"/>
        </w:rPr>
        <w:t xml:space="preserve"> going into the night game, and you can bet the other side (CAR) to lock in a profit no matter who wins. </w:t>
      </w:r>
      <w:hyperlink w:anchor="night-cap-howto">
        <w:r>
          <w:rPr>
            <w:color w:val="1E40AF"/>
            <w:u w:val="single"/>
            <w:rFonts w:ascii="Calibri" w:hAnsi="Calibri"/>
            <w:sz w:val="19"/>
            <w:b/>
          </w:rPr>
          <w:t>How the night-game hedge works</w:t>
        </w:r>
      </w:hyperlink>
      <w:r>
        <w:rPr>
          <w:rFonts w:ascii="Calibri" w:hAnsi="Calibri"/>
          <w:color w:val="1E293B"/>
          <w:sz w:val="19"/>
        </w:rPr>
        <w:t>.</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Hedge bet (prices at build time)</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Stake to lock profit</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Profit locked either way</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If it lands in the middle</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CAR moneyline +167</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$55.06</w:t>
            </w:r>
          </w:p>
        </w:tc>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$71.94</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CAR +3.5 (-104)</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$74.94</w:t>
            </w:r>
          </w:p>
        </w:tc>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$52.06</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 xml:space="preserve">both tickets win: </w:t>
            </w:r>
            <w:r>
              <w:rPr>
                <w:rFonts w:ascii="Calibri" w:hAnsi="Calibri"/>
                <w:b/>
                <w:color w:val="1E293B"/>
                <w:sz w:val="17"/>
              </w:rPr>
              <w:t>$199.06</w:t>
            </w:r>
            <w:r>
              <w:rPr>
                <w:rFonts w:ascii="Calibri" w:hAnsi="Calibri"/>
                <w:color w:val="1E293B"/>
                <w:sz w:val="17"/>
              </w:rPr>
              <w:t xml:space="preserve"> (DET wins by 1 to 3 points)</w:t>
            </w:r>
          </w:p>
        </w:tc>
      </w:tr>
    </w:tbl>
    <w:p>
      <w:pPr>
        <w:spacing w:after="120"/>
      </w:pPr>
    </w:p>
    <w:p>
      <w:pPr>
        <w:spacing w:after="80"/>
      </w:pPr>
      <w:r>
        <w:rPr>
          <w:rFonts w:ascii="Calibri" w:hAnsi="Calibri"/>
          <w:color w:val="1E293B"/>
          <w:sz w:val="19"/>
        </w:rPr>
        <w:t>Recalculate with live prices before hedging: the numbers above use this build's lines. You can also hedge a smaller amount and keep some upside.</w:t>
      </w:r>
    </w:p>
    <w:p>
      <w:pPr>
        <w:spacing w:before="200" w:after="40"/>
      </w:pPr>
      <w:bookmarkStart w:id="127" w:name="ticket-slot-5-hybrid"/>
      <w:bookmarkEnd w:id="127"/>
      <w:r>
        <w:rPr>
          <w:rFonts w:ascii="Calibri" w:hAnsi="Calibri"/>
          <w:b/>
          <w:color w:val="355F8E"/>
          <w:sz w:val="22"/>
        </w:rPr>
        <w:t>🎟️ Hybrid Parlay — BKR — $20 — +1288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Our four highest-conviction reads across both windows: ARI moneyline, MIA +10, NE +7, DEN moneyline. +1288; every leg must win.</w:t>
      </w:r>
    </w:p>
    <w:p>
      <w:pPr>
        <w:spacing w:after="80"/>
      </w:pPr>
      <w:r>
        <w:rPr>
          <w:rFonts w:ascii="Calibri" w:hAnsi="Calibri"/>
          <w:b/>
          <w:color w:val="1E293B"/>
          <w:sz w:val="19"/>
        </w:rPr>
        <w:t>Payout:</w:t>
      </w:r>
      <w:r>
        <w:rPr>
          <w:rFonts w:ascii="Calibri" w:hAnsi="Calibri"/>
          <w:color w:val="1E293B"/>
          <w:sz w:val="19"/>
        </w:rPr>
        <w:t xml:space="preserve"> $20 wins $257.61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-143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passing offense vs NYG defense HIGH (7.32); line flipped 5 pts on the Dart news; big-money ML flag (62% / 78% money); projection ARI by 4</w:t>
            </w:r>
          </w:p>
        </w:tc>
      </w:tr>
      <w:tr>
        <w:trPr>
          <w:cantSplit/>
        </w:trPr>
        <w:tc>
          <w:tcPr>
            <w:tcW w:type="dxa" w:w="1872"/>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 +10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-109</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Spread dog with a stated case: two big-money flags (spread + ML); Walsh PRO, Makinen, Reynolds, </w:t>
            </w:r>
            <w:hyperlink w:anchor="exp-mia-min-action-network">
              <w:r>
                <w:rPr>
                  <w:color w:val="1E40AF"/>
                  <w:u w:val="single"/>
                  <w:rFonts w:ascii="Calibri" w:hAnsi="Calibri"/>
                  <w:sz w:val="17"/>
                  <w:b/>
                </w:rPr>
                <w:t>Action Network</w:t>
              </w:r>
            </w:hyperlink>
            <w:r>
              <w:rPr>
                <w:rFonts w:ascii="Calibri" w:hAnsi="Calibri"/>
                <w:color w:val="1E293B"/>
                <w:sz w:val="17"/>
              </w:rPr>
              <w:t xml:space="preserve">, </w:t>
            </w:r>
            <w:hyperlink w:anchor="exp-mia-min-sharp-or-square">
              <w:r>
                <w:rPr>
                  <w:color w:val="1E40AF"/>
                  <w:u w:val="single"/>
                  <w:rFonts w:ascii="Calibri" w:hAnsi="Calibri"/>
                  <w:sz w:val="17"/>
                  <w:b/>
                </w:rPr>
                <w:t>Sharp or Square</w:t>
              </w:r>
            </w:hyperlink>
            <w:r>
              <w:rPr>
                <w:rFonts w:ascii="Calibri" w:hAnsi="Calibri"/>
                <w:color w:val="1E293B"/>
                <w:sz w:val="17"/>
              </w:rPr>
              <w:t xml:space="preserve"> MIA; projection MIN by 8, 2 pts inside the number</w:t>
            </w:r>
          </w:p>
        </w:tc>
      </w:tr>
      <w:tr>
        <w:trPr>
          <w:cantSplit/>
        </w:trPr>
        <w:tc>
          <w:tcPr>
            <w:tcW w:type="dxa" w:w="1872"/>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NE +7</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Spread dog with a stated case: 6–4 named experts NE; 5 Bet Labs systems NE; Vrabel 30–18–2 ATS as a 3+ dog; projection BUF by 6 on the key number 7</w:t>
            </w:r>
          </w:p>
        </w:tc>
      </w:tr>
      <w:tr>
        <w:trPr>
          <w:cantSplit/>
        </w:trPr>
        <w:tc>
          <w:tcPr>
            <w:tcW w:type="dxa" w:w="1872"/>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DEN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11–2 named experts DEN; SF −3 → −2.5 against 60%+ SF money; Bosa and M. Williams out; projection SF by 1</w:t>
            </w:r>
          </w:p>
        </w:tc>
      </w:tr>
    </w:tbl>
    <w:p>
      <w:pPr>
        <w:spacing w:after="120"/>
      </w:pPr>
    </w:p>
    <w:p>
      <w:pPr>
        <w:spacing w:before="200" w:after="40"/>
      </w:pPr>
      <w:bookmarkStart w:id="128" w:name="ticket-2-leg-ari-ml-jax-ml"/>
      <w:bookmarkEnd w:id="128"/>
      <w:r>
        <w:rPr>
          <w:rFonts w:ascii="Calibri" w:hAnsi="Calibri"/>
          <w:b/>
          <w:color w:val="355F8E"/>
          <w:sz w:val="22"/>
        </w:rPr>
        <w:t>🎟️ 2-Leg ARI ML + JAX ML — BKR — $10 — +289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Two of the cleanest big-money moneyline flags in one 2-leg ticket (+289).</w:t>
      </w:r>
    </w:p>
    <w:p>
      <w:pPr>
        <w:spacing w:after="80"/>
      </w:pPr>
      <w:r>
        <w:rPr>
          <w:rFonts w:ascii="Calibri" w:hAnsi="Calibri"/>
          <w:b/>
          <w:color w:val="1E293B"/>
          <w:sz w:val="19"/>
        </w:rPr>
        <w:t>Payout:</w:t>
      </w:r>
      <w:r>
        <w:rPr>
          <w:rFonts w:ascii="Calibri" w:hAnsi="Calibri"/>
          <w:color w:val="1E293B"/>
          <w:sz w:val="19"/>
        </w:rPr>
        <w:t xml:space="preserve"> $10 wins $28.91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 ML</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-143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passing offense vs NYG defense HIGH (7.32); line flipped 5 pts on the Dart news; big-money ML flag (62% / 78% money); projection ARI by 4</w:t>
            </w:r>
          </w:p>
        </w:tc>
      </w:tr>
      <w:tr>
        <w:trPr>
          <w:cantSplit/>
        </w:trPr>
        <w:tc>
          <w:tcPr>
            <w:tcW w:type="dxa" w:w="1872"/>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JAX ML</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+129</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Big-money flag (38% tickets / 58% money); 6–4 named experts JAX; projection CIN by 2</w:t>
            </w:r>
          </w:p>
        </w:tc>
      </w:tr>
    </w:tbl>
    <w:p>
      <w:pPr>
        <w:spacing w:after="120"/>
      </w:pPr>
    </w:p>
    <w:p>
      <w:pPr>
        <w:spacing w:before="200" w:after="40"/>
      </w:pPr>
      <w:bookmarkStart w:id="129" w:name="ticket-supercontest-a-5-team-parlay"/>
      <w:bookmarkEnd w:id="129"/>
      <w:r>
        <w:rPr>
          <w:rFonts w:ascii="Calibri" w:hAnsi="Calibri"/>
          <w:b/>
          <w:color w:val="355F8E"/>
          <w:sz w:val="22"/>
        </w:rPr>
        <w:t>🎟️ SuperContest A 5-team Parlay — BKR — $15 — +2563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The five proposed SuperContest picks as a straight parlay at Bookmaker's lines (+2563). Long shot: all five must cover.</w:t>
      </w:r>
    </w:p>
    <w:p>
      <w:pPr>
        <w:spacing w:after="80"/>
      </w:pPr>
      <w:r>
        <w:rPr>
          <w:rFonts w:ascii="Calibri" w:hAnsi="Calibri"/>
          <w:b/>
          <w:color w:val="1E293B"/>
          <w:sz w:val="19"/>
        </w:rPr>
        <w:t>Payout:</w:t>
      </w:r>
      <w:r>
        <w:rPr>
          <w:rFonts w:ascii="Calibri" w:hAnsi="Calibri"/>
          <w:color w:val="1E293B"/>
          <w:sz w:val="19"/>
        </w:rPr>
        <w:t xml:space="preserve"> $15 wins $384.50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ARI −1.5 (contest); book −2.5. Projection ARI by 4</w:t>
            </w:r>
          </w:p>
        </w:tc>
      </w:tr>
      <w:tr>
        <w:trPr>
          <w:cantSplit/>
        </w:trPr>
        <w:tc>
          <w:tcPr>
            <w:tcW w:type="dxa" w:w="1872"/>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 +10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-109</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SC pick MIA +10.5 (contest, +0.5 CLV); book +10. Projection MIN by 8</w:t>
            </w:r>
          </w:p>
        </w:tc>
      </w:tr>
      <w:tr>
        <w:trPr>
          <w:cantSplit/>
        </w:trPr>
        <w:tc>
          <w:tcPr>
            <w:tcW w:type="dxa" w:w="1872"/>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LAR -3.5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-108</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LAR −3 (contest); book −3.5 (half-point worse). Projection LAR by 5</w:t>
            </w:r>
          </w:p>
        </w:tc>
      </w:tr>
      <w:tr>
        <w:trPr>
          <w:cantSplit/>
        </w:trPr>
        <w:tc>
          <w:tcPr>
            <w:tcW w:type="dxa" w:w="1872"/>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TEN +11.5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-108</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SC pick TEN +11.5 (contest = book). Projection BAL by 10; big-money ML flag</w:t>
            </w:r>
          </w:p>
        </w:tc>
      </w:tr>
      <w:tr>
        <w:trPr>
          <w:cantSplit/>
        </w:trPr>
        <w:tc>
          <w:tcPr>
            <w:tcW w:type="dxa" w:w="1872"/>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DEN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-104</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DEN +2.5 (contest = book). Projection SF by 1; 11–2 experts DEN</w:t>
            </w:r>
          </w:p>
        </w:tc>
      </w:tr>
    </w:tbl>
    <w:p>
      <w:pPr>
        <w:spacing w:after="120"/>
      </w:pPr>
    </w:p>
    <w:p>
      <w:pPr>
        <w:spacing w:before="200" w:after="40"/>
      </w:pPr>
      <w:bookmarkStart w:id="130" w:name="ticket-supercontest-b-2-team-rr"/>
      <w:bookmarkEnd w:id="130"/>
      <w:r>
        <w:rPr>
          <w:rFonts w:ascii="Calibri" w:hAnsi="Calibri"/>
          <w:b/>
          <w:color w:val="355F8E"/>
          <w:sz w:val="22"/>
        </w:rPr>
        <w:t>🎟️ SuperContest B 2-team Round Robin — BKR — $10.0 — 10 combos × $1.0</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The same five as ten $1 two-team parlays, so three winners get the stake back and four or five profit.</w:t>
      </w:r>
    </w:p>
    <w:p>
      <w:pPr>
        <w:spacing w:after="80"/>
      </w:pPr>
      <w:r>
        <w:rPr>
          <w:rFonts w:ascii="Calibri" w:hAnsi="Calibri"/>
          <w:b/>
          <w:color w:val="1E293B"/>
          <w:sz w:val="19"/>
        </w:rPr>
        <w:t>Payout:</w:t>
      </w:r>
      <w:r>
        <w:rPr>
          <w:rFonts w:ascii="Calibri" w:hAnsi="Calibri"/>
          <w:color w:val="1E293B"/>
          <w:sz w:val="19"/>
        </w:rPr>
        <w:t xml:space="preserve"> returns (avg): 2 hit $4, 3 hit $11, 4 hit $22, 5 hit $37</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ARI −1.5 (contest); book −2.5. Projection ARI by 4</w:t>
            </w:r>
          </w:p>
        </w:tc>
      </w:tr>
      <w:tr>
        <w:trPr>
          <w:cantSplit/>
        </w:trPr>
        <w:tc>
          <w:tcPr>
            <w:tcW w:type="dxa" w:w="1872"/>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 +10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-109</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SC pick MIA +10.5 (contest, +0.5 CLV); book +10. Projection MIN by 8</w:t>
            </w:r>
          </w:p>
        </w:tc>
      </w:tr>
      <w:tr>
        <w:trPr>
          <w:cantSplit/>
        </w:trPr>
        <w:tc>
          <w:tcPr>
            <w:tcW w:type="dxa" w:w="1872"/>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LAR -3.5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-108</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LAR −3 (contest); book −3.5 (half-point worse). Projection LAR by 5</w:t>
            </w:r>
          </w:p>
        </w:tc>
      </w:tr>
      <w:tr>
        <w:trPr>
          <w:cantSplit/>
        </w:trPr>
        <w:tc>
          <w:tcPr>
            <w:tcW w:type="dxa" w:w="1872"/>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TEN +11.5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-108</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SC pick TEN +11.5 (contest = book). Projection BAL by 10; big-money ML flag</w:t>
            </w:r>
          </w:p>
        </w:tc>
      </w:tr>
      <w:tr>
        <w:trPr>
          <w:cantSplit/>
        </w:trPr>
        <w:tc>
          <w:tcPr>
            <w:tcW w:type="dxa" w:w="1872"/>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DEN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-104</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SC pick DEN +2.5 (contest = book). Projection SF by 1; 11–2 experts DEN</w:t>
            </w:r>
          </w:p>
        </w:tc>
      </w:tr>
    </w:tbl>
    <w:p>
      <w:pPr>
        <w:spacing w:after="120"/>
      </w:pPr>
    </w:p>
    <w:p>
      <w:pPr>
        <w:spacing w:before="200" w:after="40"/>
      </w:pPr>
      <w:bookmarkStart w:id="131" w:name="ticket-6-pt-wong-teaser-jax-den-atl"/>
      <w:bookmarkEnd w:id="131"/>
      <w:r>
        <w:rPr>
          <w:rFonts w:ascii="Calibri" w:hAnsi="Calibri"/>
          <w:b/>
          <w:color w:val="355F8E"/>
          <w:sz w:val="22"/>
        </w:rPr>
        <w:t>🎟️ 6-pt Wong teaser JAX-DEN-ATL — BKR — $10 — +160 est. (BKR 3-team 6-pt; confirm on slip)</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Three +2.5 underdogs teased to +8.5 through the 3 and the 7, the textbook teaser; Tuley and Reynolds published the same legs. Price is an estimate until it's on the slip.</w:t>
      </w:r>
    </w:p>
    <w:p>
      <w:pPr>
        <w:spacing w:after="80"/>
      </w:pPr>
      <w:r>
        <w:rPr>
          <w:rFonts w:ascii="Calibri" w:hAnsi="Calibri"/>
          <w:b/>
          <w:color w:val="1E293B"/>
          <w:sz w:val="19"/>
        </w:rPr>
        <w:t>Payout:</w:t>
      </w:r>
      <w:r>
        <w:rPr>
          <w:rFonts w:ascii="Calibri" w:hAnsi="Calibri"/>
          <w:color w:val="1E293B"/>
          <w:sz w:val="19"/>
        </w:rPr>
        <w:t xml:space="preserve"> $10 wins ≈$16</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JAX +8.5 (teased from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Wong (+2.5 through 3 and 7); </w:t>
            </w:r>
            <w:hyperlink w:anchor="exp-jax-cin-even-money">
              <w:r>
                <w:rPr>
                  <w:color w:val="1E40AF"/>
                  <w:u w:val="single"/>
                  <w:rFonts w:ascii="Calibri" w:hAnsi="Calibri"/>
                  <w:sz w:val="17"/>
                  <w:b/>
                </w:rPr>
                <w:t>Fezzik</w:t>
              </w:r>
            </w:hyperlink>
            <w:r>
              <w:rPr>
                <w:rFonts w:ascii="Calibri" w:hAnsi="Calibri"/>
                <w:color w:val="1E293B"/>
                <w:sz w:val="17"/>
              </w:rPr>
              <w:t>/Tucker teased JAX to +8.5, Tuley best bet Jaguars +8.5 in teasers</w:t>
            </w:r>
          </w:p>
        </w:tc>
      </w:tr>
      <w:tr>
        <w:trPr>
          <w:cantSplit/>
        </w:trPr>
        <w:tc>
          <w:tcPr>
            <w:tcW w:type="dxa" w:w="1872"/>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DEN +8.5 (teased from +2.5)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-110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Wong (+2.5 through 3 and 7); Tuley best bet Broncos +8.5 in teasers; projection SF by 1</w:t>
            </w:r>
          </w:p>
        </w:tc>
      </w:tr>
      <w:tr>
        <w:trPr>
          <w:cantSplit/>
        </w:trPr>
        <w:tc>
          <w:tcPr>
            <w:tcW w:type="dxa" w:w="1872"/>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ATL +8.5 (MNF, teased from +2.5)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-110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Wong (+2.5 through 3 and 7); Tuley best bet + Reynolds teaser of the week; projection NO by 2</w:t>
            </w:r>
          </w:p>
        </w:tc>
      </w:tr>
    </w:tbl>
    <w:p>
      <w:pPr>
        <w:spacing w:after="120"/>
      </w:pPr>
    </w:p>
    <w:p>
      <w:pPr>
        <w:spacing w:before="200" w:after="40"/>
      </w:pPr>
      <w:bookmarkStart w:id="132" w:name="rec-props"/>
      <w:bookmarkEnd w:id="132"/>
      <w:r>
        <w:rPr>
          <w:rFonts w:ascii="Calibri" w:hAnsi="Calibri"/>
          <w:b/>
          <w:color w:val="355F8E"/>
          <w:sz w:val="22"/>
        </w:rPr>
        <w:t>🧾 Player prop stacks — 5 tickets</w:t>
      </w:r>
    </w:p>
    <w:p>
      <w:pPr>
        <w:spacing w:before="200" w:after="40"/>
      </w:pPr>
      <w:bookmarkStart w:id="133" w:name="ticket-7a-morning-prop-stack"/>
      <w:bookmarkEnd w:id="133"/>
      <w:r>
        <w:rPr>
          <w:rFonts w:ascii="Calibri" w:hAnsi="Calibri"/>
          <w:b/>
          <w:color w:val="355F8E"/>
          <w:sz w:val="22"/>
        </w:rPr>
        <w:t>🎟️ Morning Prop Stack — BEO — $5 — +930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Quarterback markets on the morning games: Brissett and Stafford 2+ passing TDs, plus interceptions by Winston and the rookie Jalon Daniels. A $5 long shot (+930).</w:t>
      </w:r>
    </w:p>
    <w:p>
      <w:pPr>
        <w:spacing w:after="80"/>
      </w:pPr>
      <w:r>
        <w:rPr>
          <w:rFonts w:ascii="Calibri" w:hAnsi="Calibri"/>
          <w:b/>
          <w:color w:val="1E293B"/>
          <w:sz w:val="19"/>
        </w:rPr>
        <w:t>Payout:</w:t>
      </w:r>
      <w:r>
        <w:rPr>
          <w:rFonts w:ascii="Calibri" w:hAnsi="Calibri"/>
          <w:color w:val="1E293B"/>
          <w:sz w:val="19"/>
        </w:rPr>
        <w:t xml:space="preserve"> $5 wins $46.52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Jacoby Brissett 2+ pass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+106</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expected winner; ARI passing offense vs NYG defense HIGH; 1, 1, 2 TD W1–3 on 37/28/52 attempts (BKR has +124 but BKR props are same-game only)</w:t>
            </w:r>
          </w:p>
        </w:tc>
      </w:tr>
      <w:tr>
        <w:trPr>
          <w:cantSplit/>
        </w:trPr>
        <w:tc>
          <w:tcPr>
            <w:tcW w:type="dxa" w:w="1872"/>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Matthew Stafford 2+ pass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LAR expected winner; 0, 4, 2 TD W1–3; showers forecast = counter</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Jameis Winston o0.5 interceptions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-157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QB expected to trail (NYG expected loser); 1 INT in 2 starts; matchup fit: volatile passer vs ARI lead</w:t>
            </w:r>
          </w:p>
        </w:tc>
      </w:tr>
      <w:tr>
        <w:trPr>
          <w:cantSplit/>
        </w:trPr>
        <w:tc>
          <w:tcPr>
            <w:tcW w:type="dxa" w:w="1872"/>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Jalon Daniels o0.5 interceptions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-150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Rookie first start, TB expected loser; matchup fit: young QB forced to throw</w:t>
            </w:r>
          </w:p>
        </w:tc>
      </w:tr>
    </w:tbl>
    <w:p>
      <w:pPr>
        <w:spacing w:after="120"/>
      </w:pPr>
    </w:p>
    <w:p>
      <w:pPr>
        <w:spacing w:before="200" w:after="40"/>
      </w:pPr>
      <w:bookmarkStart w:id="134" w:name="ticket-7b-afternoon-prop-stack"/>
      <w:bookmarkEnd w:id="134"/>
      <w:r>
        <w:rPr>
          <w:rFonts w:ascii="Calibri" w:hAnsi="Calibri"/>
          <w:b/>
          <w:color w:val="355F8E"/>
          <w:sz w:val="22"/>
        </w:rPr>
        <w:t>🎟️ Afternoon Prop Stack — BEO — $5 — +393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Darnold and Mahomes 2+ passing TDs plus a Malik Willis interception. +393 on $5; three heavy-ish legs, so it's thinner than it looks.</w:t>
      </w:r>
    </w:p>
    <w:p>
      <w:pPr>
        <w:spacing w:after="80"/>
      </w:pPr>
      <w:r>
        <w:rPr>
          <w:rFonts w:ascii="Calibri" w:hAnsi="Calibri"/>
          <w:b/>
          <w:color w:val="1E293B"/>
          <w:sz w:val="19"/>
        </w:rPr>
        <w:t>Payout:</w:t>
      </w:r>
      <w:r>
        <w:rPr>
          <w:rFonts w:ascii="Calibri" w:hAnsi="Calibri"/>
          <w:color w:val="1E293B"/>
          <w:sz w:val="19"/>
        </w:rPr>
        <w:t xml:space="preserve"> $5 wins $19.63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Sam Darnold 2+ pass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-127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SEA expected winner and its backfield is thin (Charbonnet, Price out); 4 TD in his one full game</w:t>
            </w:r>
          </w:p>
        </w:tc>
      </w:tr>
      <w:tr>
        <w:trPr>
          <w:cantSplit/>
        </w:trPr>
        <w:tc>
          <w:tcPr>
            <w:tcW w:type="dxa" w:w="1872"/>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Patrick Mahomes 2+ pass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-134</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KC expected winner (by 3, compatible with LV +4.5 in the RR); 2, 3, 2 TD W1–3</w:t>
            </w:r>
          </w:p>
        </w:tc>
      </w:tr>
      <w:tr>
        <w:trPr>
          <w:cantSplit/>
        </w:trPr>
        <w:tc>
          <w:tcPr>
            <w:tcW w:type="dxa" w:w="1872"/>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Malik Willis o0.5 interceptions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-173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QB expected to trail vs the Flores defense; 2 INT in 3 starts (correlates against MIA +10 elsewhere on the card: a hedge, not a stack)</w:t>
            </w:r>
          </w:p>
        </w:tc>
      </w:tr>
    </w:tbl>
    <w:p>
      <w:pPr>
        <w:spacing w:after="120"/>
      </w:pPr>
    </w:p>
    <w:p>
      <w:pPr>
        <w:spacing w:before="200" w:after="40"/>
      </w:pPr>
      <w:bookmarkStart w:id="135" w:name="ticket-8b-2-td-3-leg"/>
      <w:bookmarkEnd w:id="135"/>
      <w:r>
        <w:rPr>
          <w:rFonts w:ascii="Calibri" w:hAnsi="Calibri"/>
          <w:b/>
          <w:color w:val="355F8E"/>
          <w:sz w:val="22"/>
        </w:rPr>
        <w:t>🎟️ 2+ TD 3-Leg — BEO — $5 — +2300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Derrick Henry, David Montgomery and Jahmyr Gibbs to score twice; the Gibbs leg on Sunday night keeps it alive late. $5 at +2300, a template moonshot.</w:t>
      </w:r>
    </w:p>
    <w:p>
      <w:pPr>
        <w:spacing w:after="80"/>
      </w:pPr>
      <w:r>
        <w:rPr>
          <w:rFonts w:ascii="Calibri" w:hAnsi="Calibri"/>
          <w:b/>
          <w:color w:val="1E293B"/>
          <w:sz w:val="19"/>
        </w:rPr>
        <w:t>Payout:</w:t>
      </w:r>
      <w:r>
        <w:rPr>
          <w:rFonts w:ascii="Calibri" w:hAnsi="Calibri"/>
          <w:color w:val="1E293B"/>
          <w:sz w:val="19"/>
        </w:rPr>
        <w:t xml:space="preserve"> $5 wins $115.00</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Derrick Henry 2+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+200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BAL expected winner; Henry −245 to score at BKR, the shortest on the board</w:t>
            </w:r>
          </w:p>
        </w:tc>
      </w:tr>
      <w:tr>
        <w:trPr>
          <w:cantSplit/>
        </w:trPr>
        <w:tc>
          <w:tcPr>
            <w:tcW w:type="dxa" w:w="1872"/>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David Montgomery 2+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+300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HOU expected winner; 3 of HOU's 4 carries inside the 5 (PFF)</w:t>
            </w:r>
          </w:p>
        </w:tc>
      </w:tr>
      <w:tr>
        <w:trPr>
          <w:cantSplit/>
        </w:trPr>
        <w:tc>
          <w:tcPr>
            <w:tcW w:type="dxa" w:w="1872"/>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Jahmyr Gibbs 2+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+100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DET expected winner; CAR has allowed 4 rush TDs (PFF); SNF leg keeps the ticket alive</w:t>
            </w:r>
          </w:p>
        </w:tc>
      </w:tr>
    </w:tbl>
    <w:p>
      <w:pPr>
        <w:spacing w:after="120"/>
      </w:pPr>
    </w:p>
    <w:p>
      <w:pPr>
        <w:spacing w:before="200" w:after="40"/>
      </w:pPr>
      <w:bookmarkStart w:id="136" w:name="ticket-7e-anytime-td-7-leg"/>
      <w:bookmarkEnd w:id="136"/>
      <w:r>
        <w:rPr>
          <w:rFonts w:ascii="Calibri" w:hAnsi="Calibri"/>
          <w:b/>
          <w:color w:val="355F8E"/>
          <w:sz w:val="22"/>
        </w:rPr>
        <w:t>🎟️ Anytime TD 7-Leg — BEO — $5 — +58781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Seven touchdown scorers, one per game, each on a team we expect to win or a matchup we grade HIGH, with a named expert behind every leg; Jameson Williams on Sunday night keeps it alive late. $5 at about +58,781 at BetOnline: a true moonshot (this ticket type is 0–11 this season).</w:t>
      </w:r>
    </w:p>
    <w:p>
      <w:pPr>
        <w:spacing w:after="80"/>
      </w:pPr>
      <w:r>
        <w:rPr>
          <w:rFonts w:ascii="Calibri" w:hAnsi="Calibri"/>
          <w:b/>
          <w:color w:val="1E293B"/>
          <w:sz w:val="19"/>
        </w:rPr>
        <w:t>Payout:</w:t>
      </w:r>
      <w:r>
        <w:rPr>
          <w:rFonts w:ascii="Calibri" w:hAnsi="Calibri"/>
          <w:color w:val="1E293B"/>
          <w:sz w:val="19"/>
        </w:rPr>
        <w:t xml:space="preserve"> $5 wins $2,939.03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Michael Wilson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+200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expected winner (by 4); ARI passing offense vs NYG defense HIGH; Sean Koerner ATD pick (+220)</w:t>
            </w:r>
          </w:p>
        </w:tc>
      </w:tr>
      <w:tr>
        <w:trPr>
          <w:cantSplit/>
        </w:trPr>
        <w:tc>
          <w:tcPr>
            <w:tcW w:type="dxa" w:w="1872"/>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Puka Nacua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+120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LAR expected winner (by 5) with PHI missing two WRs and its TE; Trent Conner has Nacua first TD</w:t>
            </w:r>
          </w:p>
        </w:tc>
      </w:tr>
      <w:tr>
        <w:trPr>
          <w:cantSplit/>
        </w:trPr>
        <w:tc>
          <w:tcPr>
            <w:tcW w:type="dxa" w:w="1872"/>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Garrett Wilson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+150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PFF ATD pick; HIGH grade for the NYJ passing offense vs CHI; card leans NYJ +3.5</w:t>
            </w:r>
          </w:p>
        </w:tc>
      </w:tr>
      <w:tr>
        <w:trPr>
          <w:cantSplit/>
        </w:trPr>
        <w:tc>
          <w:tcPr>
            <w:tcW w:type="dxa" w:w="1872"/>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Lamar Jackson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+220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BAL expected winner (by 10); Grant Neiffer ATD pick (+250); QB rushing leg allowed when the matchup fits</w:t>
            </w:r>
          </w:p>
        </w:tc>
      </w:tr>
      <w:tr>
        <w:trPr>
          <w:cantSplit/>
        </w:trPr>
        <w:tc>
          <w:tcPr>
            <w:tcW w:type="dxa" w:w="1872"/>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David Montgomery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-167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HOU expected winner (by 4); 3 of HOU's 4 carries inside the 5 (PFF); PFF ATD pick</w:t>
            </w:r>
          </w:p>
        </w:tc>
      </w:tr>
      <w:tr>
        <w:trPr>
          <w:cantSplit/>
        </w:trPr>
        <w:tc>
          <w:tcPr>
            <w:tcW w:type="dxa" w:w="1872"/>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Travis Kelce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+150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KC expected winner (by 3); Dan Servodidio ATD pick (+160); Trent Conner has Kelce first TD</w:t>
            </w:r>
          </w:p>
        </w:tc>
      </w:tr>
      <w:tr>
        <w:trPr>
          <w:cantSplit/>
        </w:trPr>
        <w:tc>
          <w:tcPr>
            <w:tcW w:type="dxa" w:w="1872"/>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Jameson Williams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+179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SNF leg keeps the ticket alive for a hedge; DET expected winner (by 4); Gilles Gallant ATD pick (+200)</w:t>
            </w:r>
          </w:p>
        </w:tc>
      </w:tr>
    </w:tbl>
    <w:p>
      <w:pPr>
        <w:spacing w:after="120"/>
      </w:pPr>
    </w:p>
    <w:p>
      <w:pPr>
        <w:spacing w:before="200" w:after="40"/>
      </w:pPr>
      <w:bookmarkStart w:id="137" w:name="ticket-8a-first-td-3-leg"/>
      <w:bookmarkEnd w:id="137"/>
      <w:r>
        <w:rPr>
          <w:rFonts w:ascii="Calibri" w:hAnsi="Calibri"/>
          <w:b/>
          <w:color w:val="355F8E"/>
          <w:sz w:val="22"/>
        </w:rPr>
        <w:t>🎟️ First TD 3-Leg — BEO — $5 — +23525 (est.)</w:t>
      </w:r>
    </w:p>
    <w:p>
      <w:pPr>
        <w:spacing w:after="80"/>
      </w:pPr>
      <w:r>
        <w:rPr>
          <w:rFonts w:ascii="Calibri" w:hAnsi="Calibri"/>
          <w:color w:val="1E293B"/>
          <w:sz w:val="19"/>
        </w:rPr>
        <w:t xml:space="preserve">💬 </w:t>
      </w:r>
      <w:r>
        <w:rPr>
          <w:rFonts w:ascii="Calibri" w:hAnsi="Calibri"/>
          <w:b/>
          <w:color w:val="1E293B"/>
          <w:sz w:val="19"/>
        </w:rPr>
        <w:t>What it is and why:</w:t>
      </w:r>
      <w:r>
        <w:rPr>
          <w:rFonts w:ascii="Calibri" w:hAnsi="Calibri"/>
          <w:color w:val="1E293B"/>
          <w:sz w:val="19"/>
        </w:rPr>
        <w:t xml:space="preserve"> James Cook, Derrick Henry and Travis Kelce to score their game's first touchdown: the lead scorers on three expected winners, two of them Trent Conner first-TD picks. $5 at about +23,525 (First TD tickets are 1 for 8 this season).</w:t>
      </w:r>
    </w:p>
    <w:p>
      <w:pPr>
        <w:spacing w:after="80"/>
      </w:pPr>
      <w:r>
        <w:rPr>
          <w:rFonts w:ascii="Calibri" w:hAnsi="Calibri"/>
          <w:b/>
          <w:color w:val="1E293B"/>
          <w:sz w:val="19"/>
        </w:rPr>
        <w:t>Payout:</w:t>
      </w:r>
      <w:r>
        <w:rPr>
          <w:rFonts w:ascii="Calibri" w:hAnsi="Calibri"/>
          <w:color w:val="1E293B"/>
          <w:sz w:val="19"/>
        </w:rPr>
        <w:t xml:space="preserve"> $5 wins $1,176.25</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 Cook III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+500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BUF expected winner (by 6) and Cook is tied with Allen for the shortest TD price in the game; Trent Conner first-TD pick</w:t>
            </w:r>
          </w:p>
        </w:tc>
      </w:tr>
      <w:tr>
        <w:trPr>
          <w:cantSplit/>
        </w:trPr>
        <w:tc>
          <w:tcPr>
            <w:tcW w:type="dxa" w:w="1872"/>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Derrick Henry first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+275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BAL expected winner (by 10); Henry −251 to score at BEO, the shortest ATD on the board</w:t>
            </w:r>
          </w:p>
        </w:tc>
      </w:tr>
      <w:tr>
        <w:trPr>
          <w:cantSplit/>
        </w:trPr>
        <w:tc>
          <w:tcPr>
            <w:tcW w:type="dxa" w:w="1872"/>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Travis Kelce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+950</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KC expected winner (by 3); Trent Conner first-TD pick (+1000); the 13:25 leg</w:t>
            </w:r>
          </w:p>
        </w:tc>
      </w:tr>
    </w:tbl>
    <w:p>
      <w:pPr>
        <w:spacing w:after="120"/>
      </w:pPr>
    </w:p>
    <w:p>
      <w:pPr>
        <w:spacing w:after="80"/>
      </w:pPr>
      <w:r>
        <w:rPr>
          <w:rFonts w:ascii="Calibri" w:hAnsi="Calibri"/>
          <w:b/>
          <w:color w:val="1E293B"/>
          <w:sz w:val="19"/>
        </w:rPr>
        <w:t>Build your own:</w:t>
      </w:r>
      <w:r>
        <w:rPr>
          <w:rFonts w:ascii="Calibri" w:hAnsi="Calibri"/>
          <w:color w:val="1E293B"/>
          <w:sz w:val="19"/>
        </w:rPr>
        <w:t xml:space="preserve"> every actionable prop on the card and from the experts is in the </w:t>
      </w:r>
      <w:hyperlink w:anchor="prop-pool">
        <w:r>
          <w:rPr>
            <w:color w:val="1E40AF"/>
            <w:u w:val="single"/>
            <w:rFonts w:ascii="Calibri" w:hAnsi="Calibri"/>
            <w:sz w:val="19"/>
            <w:b/>
          </w:rPr>
          <w:t>props pool</w:t>
        </w:r>
      </w:hyperlink>
      <w:r>
        <w:rPr>
          <w:rFonts w:ascii="Calibri" w:hAnsi="Calibri"/>
          <w:color w:val="1E293B"/>
          <w:sz w:val="19"/>
        </w:rPr>
        <w:t>, grouped by game and filterable by prop type.</w:t>
      </w:r>
    </w:p>
    <w:p>
      <w:pPr>
        <w:spacing w:before="200" w:after="40"/>
      </w:pPr>
      <w:bookmarkStart w:id="138" w:name="rec-supercontest"/>
      <w:bookmarkEnd w:id="138"/>
      <w:r>
        <w:rPr>
          <w:rFonts w:ascii="Calibri" w:hAnsi="Calibri"/>
          <w:b/>
          <w:color w:val="355F8E"/>
          <w:sz w:val="22"/>
        </w:rPr>
        <w:t>🏆 SuperContest 5 — ARI −1.5 · MIA +10.5 · LAR −3 · TEN +11.5 · DEN +2.5</w:t>
      </w:r>
    </w:p>
    <w:p>
      <w:pPr>
        <w:spacing w:after="80"/>
      </w:pPr>
      <w:r>
        <w:rPr>
          <w:rFonts w:ascii="Calibri" w:hAnsi="Calibri"/>
          <w:color w:val="1E293B"/>
          <w:sz w:val="19"/>
        </w:rPr>
        <w:t>Five picks against the contest's locked spreads (only covering the spread counts).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Our projection</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ARI</w:t>
            </w: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 −1.5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 24 – NYG 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Our projection has Arizona by 4 against a contest line of −1.5, the line flipped five points on the Giants' quarterback news, and the big money is on Arizona.</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MIA</w:t>
            </w: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MIA +10.5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MIA 14 – MIN 22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The projection lands two points inside +10.5, with two big-money flags and Walsh, Makinen and Reynolds on Miami.</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w:t>
            </w: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LAR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LAR 23 – PHI 18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Eagles are missing their top two receivers and their tight end; the projection has the Rams by 5 against −3.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TEN</w:t>
            </w: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TEN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TEN 16 – BAL 26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Big money is on the Titans moneyline at 4% of tickets, and the projection has Baltimore by 10, inside the 11.5.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 23 – SF 24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Eleven named experts against two on Denver, and the line moved toward the Broncos despite the public on San Francisco.</w:t>
            </w:r>
          </w:p>
        </w:tc>
      </w:tr>
    </w:tbl>
    <w:p>
      <w:pPr>
        <w:spacing w:after="120"/>
      </w:pPr>
    </w:p>
    <w:p>
      <w:pPr>
        <w:spacing w:before="200" w:after="40"/>
      </w:pPr>
      <w:bookmarkStart w:id="139" w:name="rec-passes"/>
      <w:bookmarkEnd w:id="139"/>
      <w:r>
        <w:rPr>
          <w:rFonts w:ascii="Calibri" w:hAnsi="Calibri"/>
          <w:b/>
          <w:color w:val="355F8E"/>
          <w:sz w:val="22"/>
        </w:rPr>
        <w:t>🚫 Games and bets we are passing on, and why</w:t>
      </w:r>
    </w:p>
    <w:p>
      <w:pPr>
        <w:spacing w:after="60"/>
        <w:ind w:left="288"/>
      </w:pPr>
      <w:r>
        <w:rPr>
          <w:color w:val="102C57"/>
        </w:rPr>
        <w:t xml:space="preserve">• </w:t>
      </w:r>
      <w:r>
        <w:rPr>
          <w:rFonts w:ascii="Calibri" w:hAnsi="Calibri"/>
          <w:color w:val="1E293B"/>
          <w:sz w:val="19"/>
        </w:rPr>
        <w:t>Master RR: skipped (see above).</w:t>
      </w:r>
    </w:p>
    <w:p>
      <w:pPr>
        <w:spacing w:after="60"/>
        <w:ind w:left="288"/>
      </w:pPr>
      <w:r>
        <w:rPr>
          <w:color w:val="102C57"/>
        </w:rPr>
        <w:t xml:space="preserve">• </w:t>
      </w:r>
      <w:r>
        <w:rPr>
          <w:rFonts w:ascii="Calibri" w:hAnsi="Calibri"/>
          <w:color w:val="1E293B"/>
          <w:sz w:val="19"/>
        </w:rPr>
        <w:t>Sunday-night DraftKings combos: no DK Predictions saves.</w:t>
      </w:r>
    </w:p>
    <w:p>
      <w:pPr>
        <w:spacing w:after="60"/>
        <w:ind w:left="288"/>
      </w:pPr>
      <w:r>
        <w:rPr>
          <w:color w:val="102C57"/>
        </w:rPr>
        <w:t xml:space="preserve">• </w:t>
      </w:r>
      <w:r>
        <w:rPr>
          <w:rFonts w:ascii="Calibri" w:hAnsi="Calibri"/>
          <w:color w:val="1E293B"/>
          <w:sz w:val="19"/>
        </w:rPr>
        <w:t xml:space="preserve">IND@WAS side: projection IND by 6, experts 7–4 WAS; pass. Josh Downs receiving overs: receiving yards are a season loser (house rule). → </w:t>
      </w:r>
      <w:hyperlink w:anchor="game-ind-was">
        <w:r>
          <w:rPr>
            <w:color w:val="1E40AF"/>
            <w:u w:val="single"/>
            <w:rFonts w:ascii="Calibri" w:hAnsi="Calibri"/>
            <w:sz w:val="19"/>
            <w:b/>
          </w:rPr>
          <w:t>IND@WAS write-up</w:t>
        </w:r>
      </w:hyperlink>
    </w:p>
    <w:p>
      <w:pPr>
        <w:spacing w:after="60"/>
        <w:ind w:left="288"/>
      </w:pPr>
      <w:r>
        <w:rPr>
          <w:color w:val="102C57"/>
        </w:rPr>
        <w:t xml:space="preserve">• </w:t>
      </w:r>
      <w:r>
        <w:rPr>
          <w:rFonts w:ascii="Calibri" w:hAnsi="Calibri"/>
          <w:color w:val="1E293B"/>
          <w:sz w:val="19"/>
        </w:rPr>
        <w:t xml:space="preserve">NE@BUF Under 50, LAR@PHI Under 42.5: no full-game unders in parlays (house rule); not strong enough as singles. → </w:t>
      </w:r>
      <w:hyperlink w:anchor="game-ne-buf">
        <w:r>
          <w:rPr>
            <w:color w:val="1E40AF"/>
            <w:u w:val="single"/>
            <w:rFonts w:ascii="Calibri" w:hAnsi="Calibri"/>
            <w:sz w:val="19"/>
            <w:b/>
          </w:rPr>
          <w:t>NE@BUF write-up</w:t>
        </w:r>
      </w:hyperlink>
      <w:r>
        <w:rPr>
          <w:rFonts w:ascii="Calibri" w:hAnsi="Calibri"/>
          <w:color w:val="1E293B"/>
          <w:sz w:val="19"/>
        </w:rPr>
        <w:t xml:space="preserve"> · </w:t>
      </w:r>
      <w:hyperlink w:anchor="game-lar-phi">
        <w:r>
          <w:rPr>
            <w:color w:val="1E40AF"/>
            <w:u w:val="single"/>
            <w:rFonts w:ascii="Calibri" w:hAnsi="Calibri"/>
            <w:sz w:val="19"/>
            <w:b/>
          </w:rPr>
          <w:t>LAR@PHI write-up</w:t>
        </w:r>
      </w:hyperlink>
    </w:p>
    <w:p>
      <w:pPr>
        <w:spacing w:after="60"/>
        <w:ind w:left="288"/>
      </w:pPr>
      <w:r>
        <w:rPr>
          <w:color w:val="102C57"/>
        </w:rPr>
        <w:t xml:space="preserve">• </w:t>
      </w:r>
      <w:r>
        <w:rPr>
          <w:rFonts w:ascii="Calibri" w:hAnsi="Calibri"/>
          <w:color w:val="1E293B"/>
          <w:sz w:val="19"/>
        </w:rPr>
        <w:t xml:space="preserve">DAL ML (big-money flag): conflicts with the HOU read; HOU kept. → </w:t>
      </w:r>
      <w:hyperlink w:anchor="game-dal-hou">
        <w:r>
          <w:rPr>
            <w:color w:val="1E40AF"/>
            <w:u w:val="single"/>
            <w:rFonts w:ascii="Calibri" w:hAnsi="Calibri"/>
            <w:sz w:val="19"/>
            <w:b/>
          </w:rPr>
          <w:t>DAL@HOU write-up</w:t>
        </w:r>
      </w:hyperlink>
    </w:p>
    <w:p>
      <w:pPr>
        <w:spacing w:after="60"/>
        <w:ind w:left="288"/>
      </w:pPr>
      <w:r>
        <w:rPr>
          <w:color w:val="102C57"/>
        </w:rPr>
        <w:t xml:space="preserve">• </w:t>
      </w:r>
      <w:r>
        <w:rPr>
          <w:rFonts w:ascii="Calibri" w:hAnsi="Calibri"/>
          <w:color w:val="1E293B"/>
          <w:sz w:val="19"/>
        </w:rPr>
        <w:t>Tackles + assists: no BEO T+A boards this week.</w:t>
      </w:r>
    </w:p>
    <w:p>
      <w:pPr>
        <w:spacing w:after="60"/>
        <w:ind w:left="288"/>
      </w:pPr>
      <w:r>
        <w:rPr>
          <w:color w:val="102C57"/>
        </w:rPr>
        <w:t xml:space="preserve">• </w:t>
      </w:r>
      <w:r>
        <w:rPr>
          <w:rFonts w:ascii="Calibri" w:hAnsi="Calibri"/>
          <w:color w:val="1E293B"/>
          <w:sz w:val="19"/>
        </w:rPr>
        <w:t xml:space="preserve">Purdy 2+ pass TD (3 for 3): left off; the card fades SF (DEN ML / +2.5 in six tickets). → </w:t>
      </w:r>
      <w:hyperlink w:anchor="game-den-sf">
        <w:r>
          <w:rPr>
            <w:color w:val="1E40AF"/>
            <w:u w:val="single"/>
            <w:rFonts w:ascii="Calibri" w:hAnsi="Calibri"/>
            <w:sz w:val="19"/>
            <w:b/>
          </w:rPr>
          <w:t>DEN@SF write-up</w:t>
        </w:r>
      </w:hyperlink>
    </w:p>
    <w:p>
      <w:pPr>
        <w:spacing w:after="80"/>
      </w:pPr>
    </w:p>
    <w:p>
      <w:pPr>
        <w:spacing w:after="80"/>
      </w:pPr>
    </w:p>
    <w:p>
      <w:pPr>
        <w:spacing w:before="280" w:after="80"/>
      </w:pPr>
      <w:r>
        <w:rPr>
          <w:rFonts w:ascii="Calibri" w:hAnsi="Calibri"/>
          <w:b/>
          <w:color w:val="102C57"/>
          <w:sz w:val="26"/>
        </w:rPr>
        <w:t>1. Every Bet, Ranked: Sides, Totals &amp; Props by Confidence</w:t>
      </w:r>
    </w:p>
    <w:p>
      <w:pPr>
        <w:spacing w:before="200" w:after="40"/>
      </w:pPr>
      <w:bookmarkStart w:id="140" w:name="section-1-box"/>
      <w:bookmarkEnd w:id="140"/>
      <w:r>
        <w:rPr>
          <w:rFonts w:ascii="Calibri" w:hAnsi="Calibri"/>
          <w:b/>
          <w:color w:val="355F8E"/>
          <w:sz w:val="22"/>
        </w:rPr>
        <w:t>🏆 Section 1: Every Bet, Ranked: Sides, Totals &amp; Props by Confidence</w:t>
      </w:r>
    </w:p>
    <w:p>
      <w:pPr>
        <w:spacing w:after="80"/>
      </w:pPr>
      <w:r>
        <w:rPr>
          <w:rFonts w:ascii="Calibri" w:hAnsi="Calibri"/>
          <w:color w:val="1E293B"/>
          <w:sz w:val="19"/>
        </w:rPr>
        <w:t xml:space="preserve">Every lean on the card in one table, ranked by confidence. Use the buttons to show only </w:t>
      </w:r>
      <w:r>
        <w:rPr>
          <w:rFonts w:ascii="Calibri" w:hAnsi="Calibri"/>
          <w:b/>
          <w:color w:val="1E293B"/>
          <w:sz w:val="19"/>
        </w:rPr>
        <w:t>sides</w:t>
      </w:r>
      <w:r>
        <w:rPr>
          <w:rFonts w:ascii="Calibri" w:hAnsi="Calibri"/>
          <w:color w:val="1E293B"/>
          <w:sz w:val="19"/>
        </w:rPr>
        <w:t xml:space="preserve">, </w:t>
      </w:r>
      <w:r>
        <w:rPr>
          <w:rFonts w:ascii="Calibri" w:hAnsi="Calibri"/>
          <w:b/>
          <w:color w:val="1E293B"/>
          <w:sz w:val="19"/>
        </w:rPr>
        <w:t>totals</w:t>
      </w:r>
      <w:r>
        <w:rPr>
          <w:rFonts w:ascii="Calibri" w:hAnsi="Calibri"/>
          <w:color w:val="1E293B"/>
          <w:sz w:val="19"/>
        </w:rPr>
        <w:t xml:space="preserve"> or </w:t>
      </w:r>
      <w:r>
        <w:rPr>
          <w:rFonts w:ascii="Calibri" w:hAnsi="Calibri"/>
          <w:b/>
          <w:color w:val="1E293B"/>
          <w:sz w:val="19"/>
        </w:rPr>
        <w:t>player props</w:t>
      </w:r>
      <w:r>
        <w:rPr>
          <w:rFonts w:ascii="Calibri" w:hAnsi="Calibri"/>
          <w:color w:val="1E293B"/>
          <w:sz w:val="19"/>
        </w:rPr>
        <w:t>; click a column header to re-sort; click a game to jump to its full breakdown.</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Evidence</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NYJ +3.5 -103 / NYJ ML +167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NYJ</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CHI by 3; </w:t>
            </w:r>
            <w:hyperlink w:anchor="exp-nyj-chi-even-money">
              <w:r>
                <w:rPr>
                  <w:color w:val="1E40AF"/>
                  <w:u w:val="single"/>
                  <w:rFonts w:ascii="Calibri" w:hAnsi="Calibri"/>
                  <w:sz w:val="17"/>
                  <w:b/>
                </w:rPr>
                <w:t>Fezzik</w:t>
              </w:r>
            </w:hyperlink>
            <w:r>
              <w:rPr>
                <w:rFonts w:ascii="Calibri" w:hAnsi="Calibri"/>
                <w:color w:val="1E293B"/>
                <w:sz w:val="17"/>
              </w:rPr>
              <w:t xml:space="preserve">, Tucker, Middleton, </w:t>
            </w:r>
            <w:hyperlink w:anchor="exp-nyj-chi-action-network">
              <w:r>
                <w:rPr>
                  <w:color w:val="1E40AF"/>
                  <w:u w:val="single"/>
                  <w:rFonts w:ascii="Calibri" w:hAnsi="Calibri"/>
                  <w:sz w:val="17"/>
                  <w:b/>
                </w:rPr>
                <w:t>Action Network</w:t>
              </w:r>
            </w:hyperlink>
            <w:r>
              <w:rPr>
                <w:rFonts w:ascii="Calibri" w:hAnsi="Calibri"/>
                <w:color w:val="1E293B"/>
                <w:sz w:val="17"/>
              </w:rPr>
              <w:t xml:space="preserve">, </w:t>
            </w:r>
            <w:hyperlink w:anchor="exp-nyj-chi-bettingpros">
              <w:r>
                <w:rPr>
                  <w:color w:val="1E40AF"/>
                  <w:u w:val="single"/>
                  <w:rFonts w:ascii="Calibri" w:hAnsi="Calibri"/>
                  <w:sz w:val="17"/>
                  <w:b/>
                </w:rPr>
                <w:t>BettingPros</w:t>
              </w:r>
            </w:hyperlink>
            <w:r>
              <w:rPr>
                <w:rFonts w:ascii="Calibri" w:hAnsi="Calibri"/>
                <w:color w:val="1E293B"/>
                <w:sz w:val="17"/>
              </w:rPr>
              <w:t>, Reynolds NYJ; Bagent starts; NYJ passing offense vs CHI defense HIGH</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HOU ML -160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HOU</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proj HOU by 4; Collins back vs DAL secondary (HIGH 10.09); winless system HOU; road dogs off international game 1-12 SU; DAL ML sharp flag (counter)</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MIA +10 -109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MIA</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MIN by 8; two sharp flags; Walsh PRO, Makinen, Reynolds, </w:t>
            </w:r>
            <w:hyperlink w:anchor="exp-mia-min-action-network">
              <w:r>
                <w:rPr>
                  <w:color w:val="1E40AF"/>
                  <w:u w:val="single"/>
                  <w:rFonts w:ascii="Calibri" w:hAnsi="Calibri"/>
                  <w:sz w:val="17"/>
                  <w:b/>
                </w:rPr>
                <w:t>Action Network</w:t>
              </w:r>
            </w:hyperlink>
            <w:r>
              <w:rPr>
                <w:rFonts w:ascii="Calibri" w:hAnsi="Calibri"/>
                <w:color w:val="1E293B"/>
                <w:sz w:val="17"/>
              </w:rPr>
              <w:t xml:space="preserve">, </w:t>
            </w:r>
            <w:hyperlink w:anchor="exp-mia-min-sharp-or-square">
              <w:r>
                <w:rPr>
                  <w:color w:val="1E40AF"/>
                  <w:u w:val="single"/>
                  <w:rFonts w:ascii="Calibri" w:hAnsi="Calibri"/>
                  <w:sz w:val="17"/>
                  <w:b/>
                </w:rPr>
                <w:t>Sharp or Square</w:t>
              </w:r>
            </w:hyperlink>
            <w:r>
              <w:rPr>
                <w:rFonts w:ascii="Calibri" w:hAnsi="Calibri"/>
                <w:color w:val="1E293B"/>
                <w:sz w:val="17"/>
              </w:rPr>
              <w:t>, Stuckey MIA; 2 systems MIA</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ARI ML -143 / -2.5 -110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ARI</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proj ARI by 4; line flipped 5 pts on Dart news; sharp ML flag (62% / 78% money); ARI passing offense vs NYG defense HIGH 7.32</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Brissett 2+ pass TD +124 (BKR)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ARI expected winner; 38/52, 2 TD last week; HIGH secondary grade</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DEN +2.5 -104 / DEN ML +126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DEN</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proj SF by 1; 11-2 experts DEN; reverse line move SF -3  →  -2.5; Bosa + M.Williams OUT</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NE +7 -113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NE</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proj BUF by 6; 6-4 named experts NE (</w:t>
            </w:r>
            <w:hyperlink w:anchor="exp-ne-buf-even-money">
              <w:r>
                <w:rPr>
                  <w:color w:val="1E40AF"/>
                  <w:u w:val="single"/>
                  <w:rFonts w:ascii="Calibri" w:hAnsi="Calibri"/>
                  <w:sz w:val="17"/>
                  <w:b/>
                </w:rPr>
                <w:t>Fezzik</w:t>
              </w:r>
            </w:hyperlink>
            <w:r>
              <w:rPr>
                <w:rFonts w:ascii="Calibri" w:hAnsi="Calibri"/>
                <w:color w:val="1E293B"/>
                <w:sz w:val="17"/>
              </w:rPr>
              <w:t xml:space="preserve">, </w:t>
            </w:r>
            <w:hyperlink w:anchor="exp-ne-buf-bettingpros">
              <w:r>
                <w:rPr>
                  <w:color w:val="1E40AF"/>
                  <w:u w:val="single"/>
                  <w:rFonts w:ascii="Calibri" w:hAnsi="Calibri"/>
                  <w:sz w:val="17"/>
                  <w:b/>
                </w:rPr>
                <w:t>Erickson</w:t>
              </w:r>
            </w:hyperlink>
            <w:r>
              <w:rPr>
                <w:rFonts w:ascii="Calibri" w:hAnsi="Calibri"/>
                <w:color w:val="1E293B"/>
                <w:sz w:val="17"/>
              </w:rPr>
              <w:t>, Makinen, Tuley, Youmans, Reynolds); 5 Bet Labs systems NE; Vrabel 30-18-2 ATS as 3+ dog; key number 7</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Jameis Winston o0.5 interceptions -157 (BEO)</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NYG expected loser; Winston 1 INT in 2 starts; volatile; QB expected to trail</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LAR ML -197 / -3.5 -108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LAR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LAR by 5; PHI without D.Smith, H.Brown, Goedert; 7-6 experts LAR (Youmans ML best bet, </w:t>
            </w:r>
            <w:hyperlink w:anchor="exp-lar-phi-bettingpros">
              <w:r>
                <w:rPr>
                  <w:color w:val="1E40AF"/>
                  <w:u w:val="single"/>
                  <w:rFonts w:ascii="Calibri" w:hAnsi="Calibri"/>
                  <w:sz w:val="17"/>
                  <w:b/>
                </w:rPr>
                <w:t>Erickson</w:t>
              </w:r>
            </w:hyperlink>
            <w:r>
              <w:rPr>
                <w:rFonts w:ascii="Calibri" w:hAnsi="Calibri"/>
                <w:color w:val="1E293B"/>
                <w:sz w:val="17"/>
              </w:rPr>
              <w:t xml:space="preserve"> -3.5); 4 Bet Labs systems PHI (counter)</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Stafford 2+ pass TD -114 (BKR)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LAR expected winner; 0/4/2 TD W1-3; showers (counter)</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1260"/>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Under 39.5 -119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37; </w:t>
            </w:r>
            <w:hyperlink w:anchor="exp-gb-tb-even-money">
              <w:r>
                <w:rPr>
                  <w:color w:val="1E40AF"/>
                  <w:u w:val="single"/>
                  <w:rFonts w:ascii="Calibri" w:hAnsi="Calibri"/>
                  <w:sz w:val="17"/>
                  <w:b/>
                </w:rPr>
                <w:t>Fezzik</w:t>
              </w:r>
            </w:hyperlink>
            <w:r>
              <w:rPr>
                <w:rFonts w:ascii="Calibri" w:hAnsi="Calibri"/>
                <w:color w:val="1E293B"/>
                <w:sz w:val="17"/>
              </w:rPr>
              <w:t>, Shepardson (best bet), Erickson lean; Jalon Daniels first start; 87F</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Jalon Daniels o0.5 interceptions -150 (BEO)</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rookie first start; TB expected loser</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TEN +11.5 -108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TEN</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BAL by 10; sharp ML flag (4% tickets / 19% money); </w:t>
            </w:r>
            <w:hyperlink w:anchor="exp-ten-bal-even-money">
              <w:r>
                <w:rPr>
                  <w:color w:val="1E40AF"/>
                  <w:u w:val="single"/>
                  <w:rFonts w:ascii="Calibri" w:hAnsi="Calibri"/>
                  <w:sz w:val="17"/>
                  <w:b/>
                </w:rPr>
                <w:t>Fezzik</w:t>
              </w:r>
            </w:hyperlink>
            <w:r>
              <w:rPr>
                <w:rFonts w:ascii="Calibri" w:hAnsi="Calibri"/>
                <w:color w:val="1E293B"/>
                <w:sz w:val="17"/>
              </w:rPr>
              <w:t>, Tucker, Middleton, Tuley; 2 systems TEN</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Derrick Henry 2+ TD +200 (BEO)</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BAL expected winner; Henry -245 ATD (shortest on board)</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David Montgomery 2+ TD +300 (BEO)</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HOU expected winner; 3 of HOU's 4 carries inside the 5 (PFF)</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LV +4.5 -108 / LV ML +184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LV</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xml:space="preserve">proj KC by 3; </w:t>
            </w:r>
            <w:hyperlink w:anchor="exp-kc-lv-even-money">
              <w:r>
                <w:rPr>
                  <w:color w:val="1E40AF"/>
                  <w:u w:val="single"/>
                  <w:rFonts w:ascii="Calibri" w:hAnsi="Calibri"/>
                  <w:sz w:val="17"/>
                  <w:b/>
                </w:rPr>
                <w:t>Fezzik</w:t>
              </w:r>
            </w:hyperlink>
            <w:r>
              <w:rPr>
                <w:rFonts w:ascii="Calibri" w:hAnsi="Calibri"/>
                <w:color w:val="1E293B"/>
                <w:sz w:val="17"/>
              </w:rPr>
              <w:t xml:space="preserve">/Tucker best bet, </w:t>
            </w:r>
            <w:hyperlink w:anchor="exp-kc-lv-sharp-or-square">
              <w:r>
                <w:rPr>
                  <w:color w:val="1E40AF"/>
                  <w:u w:val="single"/>
                  <w:rFonts w:ascii="Calibri" w:hAnsi="Calibri"/>
                  <w:sz w:val="17"/>
                  <w:b/>
                </w:rPr>
                <w:t>Sharp or Square</w:t>
              </w:r>
            </w:hyperlink>
            <w:r>
              <w:rPr>
                <w:rFonts w:ascii="Calibri" w:hAnsi="Calibri"/>
                <w:color w:val="1E293B"/>
                <w:sz w:val="17"/>
              </w:rPr>
              <w:t>, Tuley best bet; home dog vs undefeated system</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Mahomes 2+ pass TD -129 (BKR)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KC expected winner; 2/3/2 TD W1-3</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Gibbs 2+ TD +100 (BEO)</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DET expected winner; CAR allowed 4 rush TDs (PFF); BKR prop menu unpriced</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ATL ML +112 / +2.5 -114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ATL</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NO by 2; sharp ML flag (26% / 45% money); Makinen, Gibbs, </w:t>
            </w:r>
            <w:hyperlink w:anchor="exp-atl-no-sharp-or-square">
              <w:r>
                <w:rPr>
                  <w:color w:val="1E40AF"/>
                  <w:u w:val="single"/>
                  <w:rFonts w:ascii="Calibri" w:hAnsi="Calibri"/>
                  <w:sz w:val="17"/>
                  <w:b/>
                </w:rPr>
                <w:t>Sharp or Square</w:t>
              </w:r>
            </w:hyperlink>
            <w:r>
              <w:rPr>
                <w:rFonts w:ascii="Calibri" w:hAnsi="Calibri"/>
                <w:color w:val="1E293B"/>
                <w:sz w:val="17"/>
              </w:rPr>
              <w:t>, Anderson ATL; great-condition div road dog system; Saints rule out Elliss + Granderson</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ATL +8.5 (6-pt Wong)</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ATL</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Tuley best bet + Reynolds teaser of the week</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21</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1260"/>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Under 50 -108</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 (no full-game unders in parlays)</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proj 48; wind + divisional-high-total under systems</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JAX ML +129 / +2.5 +102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JAX</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sharp ML flag (38% tickets / 58% money); 6-4 experts JAX incl. 3 teasers to +8.5; proj CIN by 2</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JAX +8.5 (6-pt Wong)</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hyperlink w:anchor="exp-jax-cin-even-money">
              <w:r>
                <w:rPr>
                  <w:color w:val="1E40AF"/>
                  <w:u w:val="single"/>
                  <w:rFonts w:ascii="Calibri" w:hAnsi="Calibri"/>
                  <w:sz w:val="17"/>
                  <w:b/>
                </w:rPr>
                <w:t>Fezzik</w:t>
              </w:r>
            </w:hyperlink>
            <w:r>
              <w:rPr>
                <w:rFonts w:ascii="Calibri" w:hAnsi="Calibri"/>
                <w:color w:val="1E293B"/>
                <w:sz w:val="17"/>
              </w:rPr>
              <w:t>/Tucker + Tuley best bet teaser; through 3 and 7</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1260"/>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Under 42.5 -108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Under</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proj 41; total 46  →  42.5</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Malik Willis o0.5 interceptions -173 (BEO)</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 (correlates against MIA +10)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MIA expected to trail vs Flores D; 2 INT in 3 starts</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SEA ML -319</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SEA</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 (flag)</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proj SEA by 8; SEA backs thin (Charbonnet, Price OUT); ML &lt;= -290 chalk flag</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Prop</w:t>
            </w:r>
          </w:p>
        </w:tc>
        <w:tc>
          <w:tcPr>
            <w:tcW w:type="dxa" w:w="1260"/>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Darnold 2+ pass TD -127 (BEO) / -117 (BKR)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SEA expected winner; 4 TD in his one full game</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Side</w:t>
            </w:r>
          </w:p>
        </w:tc>
        <w:tc>
          <w:tcPr>
            <w:tcW w:type="dxa" w:w="1260"/>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DET ML -191</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 (cap)</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SNF favorite cap (template); proj DET by 4; experts 6-3 CAR (counter)</w:t>
            </w:r>
          </w:p>
        </w:tc>
      </w:tr>
    </w:tbl>
    <w:p>
      <w:pPr>
        <w:spacing w:after="120"/>
      </w:pPr>
    </w:p>
    <w:p>
      <w:pPr>
        <w:spacing w:after="80"/>
      </w:pPr>
    </w:p>
    <w:p>
      <w:pPr>
        <w:spacing w:before="200" w:after="40"/>
      </w:pPr>
      <w:r>
        <w:rPr>
          <w:rFonts w:ascii="Calibri" w:hAnsi="Calibri"/>
          <w:b/>
          <w:color w:val="355F8E"/>
          <w:sz w:val="22"/>
        </w:rPr>
        <w:t>🎟️ Card tickets</w:t>
      </w:r>
    </w:p>
    <w:p>
      <w:pPr>
        <w:spacing w:after="80"/>
      </w:pPr>
      <w:r>
        <w:rPr>
          <w:rFonts w:ascii="Calibri" w:hAnsi="Calibri"/>
          <w:color w:val="1E293B"/>
          <w:sz w:val="19"/>
        </w:rPr>
        <w:t xml:space="preserve">All tickets, with what each one is, why it is on the card and every leg, are in the </w:t>
      </w:r>
      <w:hyperlink w:anchor="rec-parlays">
        <w:r>
          <w:rPr>
            <w:color w:val="1E40AF"/>
            <w:u w:val="single"/>
            <w:rFonts w:ascii="Calibri" w:hAnsi="Calibri"/>
            <w:sz w:val="19"/>
            <w:b/>
          </w:rPr>
          <w:t>Parlays &amp; round robins</w:t>
        </w:r>
      </w:hyperlink>
      <w:r>
        <w:rPr>
          <w:rFonts w:ascii="Calibri" w:hAnsi="Calibri"/>
          <w:color w:val="1E293B"/>
          <w:sz w:val="19"/>
        </w:rPr>
        <w:t xml:space="preserve"> and </w:t>
      </w:r>
      <w:hyperlink w:anchor="rec-props">
        <w:r>
          <w:rPr>
            <w:color w:val="1E40AF"/>
            <w:u w:val="single"/>
            <w:rFonts w:ascii="Calibri" w:hAnsi="Calibri"/>
            <w:sz w:val="19"/>
            <w:b/>
          </w:rPr>
          <w:t>Player prop stacks</w:t>
        </w:r>
      </w:hyperlink>
      <w:r>
        <w:rPr>
          <w:rFonts w:ascii="Calibri" w:hAnsi="Calibri"/>
          <w:color w:val="1E293B"/>
          <w:sz w:val="19"/>
        </w:rPr>
        <w:t xml:space="preserve"> boxes at the top of the report.</w:t>
      </w:r>
    </w:p>
    <w:p>
      <w:pPr>
        <w:spacing w:before="200" w:after="40"/>
      </w:pPr>
      <w:r>
        <w:rPr>
          <w:rFonts w:ascii="Calibri" w:hAnsi="Calibri"/>
          <w:b/>
          <w:color w:val="355F8E"/>
          <w:sz w:val="22"/>
        </w:rPr>
        <w:t>🎯 The same plays, grouped by bet type</w:t>
      </w:r>
    </w:p>
    <w:p>
      <w:pPr>
        <w:spacing w:before="200" w:after="40"/>
      </w:pPr>
      <w:bookmarkStart w:id="141" w:name="confidence-defs"/>
      <w:bookmarkEnd w:id="141"/>
      <w:r>
        <w:rPr>
          <w:rFonts w:ascii="Calibri" w:hAnsi="Calibri"/>
          <w:b/>
          <w:color w:val="355F8E"/>
          <w:sz w:val="22"/>
        </w:rPr>
        <w:t>📖 How the stars work</w:t>
      </w:r>
    </w:p>
    <w:p>
      <w:pPr>
        <w:spacing w:after="60"/>
        <w:ind w:left="288"/>
      </w:pPr>
      <w:r>
        <w:rPr>
          <w:color w:val="102C57"/>
        </w:rPr>
        <w:t xml:space="preserve">• </w:t>
      </w:r>
      <w:r>
        <w:rPr>
          <w:rFonts w:ascii="Calibri" w:hAnsi="Calibri"/>
          <w:b/>
          <w:color w:val="1E293B"/>
          <w:sz w:val="19"/>
        </w:rPr>
        <w:t>Stars show how much evidence lines up behind a bet</w:t>
      </w:r>
      <w:r>
        <w:rPr>
          <w:rFonts w:ascii="Calibri" w:hAnsi="Calibri"/>
          <w:color w:val="1E293B"/>
          <w:sz w:val="19"/>
        </w:rPr>
        <w:t xml:space="preserve">, compared with our other bets this week. More stars = a stronger case. They are </w:t>
      </w:r>
      <w:r>
        <w:rPr>
          <w:rFonts w:ascii="Calibri" w:hAnsi="Calibri"/>
          <w:b/>
          <w:color w:val="1E293B"/>
          <w:sz w:val="19"/>
        </w:rPr>
        <w:t>not</w:t>
      </w:r>
      <w:r>
        <w:rPr>
          <w:rFonts w:ascii="Calibri" w:hAnsi="Calibri"/>
          <w:color w:val="1E293B"/>
          <w:sz w:val="19"/>
        </w:rPr>
        <w:t xml:space="preserve"> a win percentage.</w:t>
      </w:r>
    </w:p>
    <w:p>
      <w:pPr>
        <w:spacing w:after="60"/>
        <w:ind w:left="288"/>
      </w:pPr>
      <w:r>
        <w:rPr>
          <w:color w:val="102C57"/>
        </w:rPr>
        <w:t xml:space="preserve">• </w:t>
      </w:r>
      <w:r>
        <w:rPr>
          <w:rFonts w:ascii="Calibri" w:hAnsi="Calibri"/>
          <w:b/>
          <w:color w:val="1E293B"/>
          <w:sz w:val="19"/>
        </w:rPr>
        <w:t>Where a bet starts:</w:t>
      </w:r>
      <w:r>
        <w:rPr>
          <w:rFonts w:ascii="Calibri" w:hAnsi="Calibri"/>
          <w:color w:val="1E293B"/>
          <w:sz w:val="19"/>
        </w:rPr>
        <w:t xml:space="preserve"> ★★★½ when our own matchup numbers </w:t>
      </w:r>
      <w:r>
        <w:rPr>
          <w:rFonts w:ascii="Calibri" w:hAnsi="Calibri"/>
          <w:b/>
          <w:color w:val="1E293B"/>
          <w:sz w:val="19"/>
        </w:rPr>
        <w:t>and</w:t>
      </w:r>
      <w:r>
        <w:rPr>
          <w:rFonts w:ascii="Calibri" w:hAnsi="Calibri"/>
          <w:color w:val="1E293B"/>
          <w:sz w:val="19"/>
        </w:rPr>
        <w:t xml:space="preserve"> at least two named experts back it · ★★★ when our matchup numbers back it · ★★½ when at least two named experts picked it · ★★ when the support is only partial.</w:t>
      </w:r>
    </w:p>
    <w:p>
      <w:pPr>
        <w:spacing w:after="60"/>
        <w:ind w:left="288"/>
      </w:pPr>
      <w:r>
        <w:rPr>
          <w:color w:val="102C57"/>
        </w:rPr>
        <w:t xml:space="preserve">• </w:t>
      </w:r>
      <w:r>
        <w:rPr>
          <w:rFonts w:ascii="Calibri" w:hAnsi="Calibri"/>
          <w:b/>
          <w:color w:val="1E293B"/>
          <w:sz w:val="19"/>
        </w:rPr>
        <w:t>Up half a star</w:t>
      </w:r>
      <w:r>
        <w:rPr>
          <w:rFonts w:ascii="Calibri" w:hAnsi="Calibri"/>
          <w:color w:val="1E293B"/>
          <w:sz w:val="19"/>
        </w:rPr>
        <w:t xml:space="preserve"> when the experts are lopsided in its favor (at least four of them, two-to-one or better), or when the big-money bettors are on the same side.</w:t>
      </w:r>
    </w:p>
    <w:p>
      <w:pPr>
        <w:spacing w:after="60"/>
        <w:ind w:left="288"/>
      </w:pPr>
      <w:r>
        <w:rPr>
          <w:color w:val="102C57"/>
        </w:rPr>
        <w:t xml:space="preserve">• </w:t>
      </w:r>
      <w:r>
        <w:rPr>
          <w:rFonts w:ascii="Calibri" w:hAnsi="Calibri"/>
          <w:b/>
          <w:color w:val="1E293B"/>
          <w:sz w:val="19"/>
        </w:rPr>
        <w:t>Down half a star</w:t>
      </w:r>
      <w:r>
        <w:rPr>
          <w:rFonts w:ascii="Calibri" w:hAnsi="Calibri"/>
          <w:color w:val="1E293B"/>
          <w:sz w:val="19"/>
        </w:rPr>
        <w:t xml:space="preserve"> when more experts picked the other side, when the big money is on the other side, or when an injury or lineup question is still open.</w:t>
      </w:r>
    </w:p>
    <w:p>
      <w:pPr>
        <w:spacing w:after="60"/>
        <w:ind w:left="288"/>
      </w:pPr>
      <w:r>
        <w:rPr>
          <w:color w:val="102C57"/>
        </w:rPr>
        <w:t xml:space="preserve">• </w:t>
      </w:r>
      <w:r>
        <w:rPr>
          <w:rFonts w:ascii="Calibri" w:hAnsi="Calibri"/>
          <w:color w:val="1E293B"/>
          <w:sz w:val="19"/>
        </w:rPr>
        <w:t>We do not use a computer model's win percentage here: ours failed its accuracy test, so it is left out.</w:t>
      </w:r>
    </w:p>
    <w:p>
      <w:pPr>
        <w:spacing w:after="80"/>
      </w:pPr>
      <w:hyperlink w:anchor="recommendations">
        <w:r>
          <w:rPr>
            <w:color w:val="1E40AF"/>
            <w:u w:val="single"/>
            <w:rFonts w:ascii="Calibri" w:hAnsi="Calibri"/>
            <w:sz w:val="19"/>
            <w:b/>
          </w:rPr>
          <w:t>⬆ Back to Our Picks</w:t>
        </w:r>
      </w:hyperlink>
    </w:p>
    <w:p>
      <w:pPr>
        <w:spacing w:before="200" w:after="40"/>
      </w:pPr>
      <w:bookmarkStart w:id="142" w:name="feature-side"/>
      <w:bookmarkEnd w:id="142"/>
      <w:r>
        <w:rPr>
          <w:rFonts w:ascii="Calibri" w:hAnsi="Calibri"/>
          <w:b/>
          <w:color w:val="355F8E"/>
          <w:sz w:val="22"/>
        </w:rPr>
        <w:t>✅ Sides (who wins / covers) — 15 ranked</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What moves it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Evidence</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NYJ +3.5 -103 / NYJ ML +167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NYJ</w:t>
            </w:r>
          </w:p>
        </w:tc>
        <w:tc>
          <w:tcPr>
            <w:tcW w:type="dxa" w:w="1584"/>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4.0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our matchup numbers and 2+ experts agree; experts 5–2 in favor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CHI by 3; </w:t>
            </w:r>
            <w:hyperlink w:anchor="exp-nyj-chi-even-money">
              <w:r>
                <w:rPr>
                  <w:color w:val="1E40AF"/>
                  <w:u w:val="single"/>
                  <w:rFonts w:ascii="Calibri" w:hAnsi="Calibri"/>
                  <w:sz w:val="17"/>
                  <w:b/>
                </w:rPr>
                <w:t>Fezzik</w:t>
              </w:r>
            </w:hyperlink>
            <w:r>
              <w:rPr>
                <w:rFonts w:ascii="Calibri" w:hAnsi="Calibri"/>
                <w:color w:val="1E293B"/>
                <w:sz w:val="17"/>
              </w:rPr>
              <w:t xml:space="preserve">, Tucker, Middleton, </w:t>
            </w:r>
            <w:hyperlink w:anchor="exp-nyj-chi-action-network">
              <w:r>
                <w:rPr>
                  <w:color w:val="1E40AF"/>
                  <w:u w:val="single"/>
                  <w:rFonts w:ascii="Calibri" w:hAnsi="Calibri"/>
                  <w:sz w:val="17"/>
                  <w:b/>
                </w:rPr>
                <w:t>Action Network</w:t>
              </w:r>
            </w:hyperlink>
            <w:r>
              <w:rPr>
                <w:rFonts w:ascii="Calibri" w:hAnsi="Calibri"/>
                <w:color w:val="1E293B"/>
                <w:sz w:val="17"/>
              </w:rPr>
              <w:t xml:space="preserve">, </w:t>
            </w:r>
            <w:hyperlink w:anchor="exp-nyj-chi-bettingpros">
              <w:r>
                <w:rPr>
                  <w:color w:val="1E40AF"/>
                  <w:u w:val="single"/>
                  <w:rFonts w:ascii="Calibri" w:hAnsi="Calibri"/>
                  <w:sz w:val="17"/>
                  <w:b/>
                </w:rPr>
                <w:t>BettingPros</w:t>
              </w:r>
            </w:hyperlink>
            <w:r>
              <w:rPr>
                <w:rFonts w:ascii="Calibri" w:hAnsi="Calibri"/>
                <w:color w:val="1E293B"/>
                <w:sz w:val="17"/>
              </w:rPr>
              <w:t>, Reynolds NYJ; Bagent starts; NYJ passing offense vs CHI defense HIGH</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HOU ML -160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HOU</w:t>
            </w:r>
          </w:p>
        </w:tc>
        <w:tc>
          <w:tcPr>
            <w:tcW w:type="dxa" w:w="1584"/>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4.0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our matchup numbers and 2+ experts agree; experts 11–5 in favor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proj HOU by 4; Collins back vs DAL secondary (HIGH 10.09); winless system HOU; road dogs off international game 1-12 SU; DAL ML sharp flag (counter)</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MIA +10 -109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MIA</w:t>
            </w:r>
          </w:p>
        </w:tc>
        <w:tc>
          <w:tcPr>
            <w:tcW w:type="dxa" w:w="1584"/>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 experts 6–3 in favor; big money agrees</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MIN by 8; two sharp flags; Walsh PRO, Makinen, Reynolds, </w:t>
            </w:r>
            <w:hyperlink w:anchor="exp-mia-min-action-network">
              <w:r>
                <w:rPr>
                  <w:color w:val="1E40AF"/>
                  <w:u w:val="single"/>
                  <w:rFonts w:ascii="Calibri" w:hAnsi="Calibri"/>
                  <w:sz w:val="17"/>
                  <w:b/>
                </w:rPr>
                <w:t>Action Network</w:t>
              </w:r>
            </w:hyperlink>
            <w:r>
              <w:rPr>
                <w:rFonts w:ascii="Calibri" w:hAnsi="Calibri"/>
                <w:color w:val="1E293B"/>
                <w:sz w:val="17"/>
              </w:rPr>
              <w:t xml:space="preserve">, </w:t>
            </w:r>
            <w:hyperlink w:anchor="exp-mia-min-sharp-or-square">
              <w:r>
                <w:rPr>
                  <w:color w:val="1E40AF"/>
                  <w:u w:val="single"/>
                  <w:rFonts w:ascii="Calibri" w:hAnsi="Calibri"/>
                  <w:sz w:val="17"/>
                  <w:b/>
                </w:rPr>
                <w:t>Sharp or Square</w:t>
              </w:r>
            </w:hyperlink>
            <w:r>
              <w:rPr>
                <w:rFonts w:ascii="Calibri" w:hAnsi="Calibri"/>
                <w:color w:val="1E293B"/>
                <w:sz w:val="17"/>
              </w:rPr>
              <w:t>, Stuckey MIA; 2 systems MIA</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ARI ML -143 / -2.5 -110</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w:t>
            </w:r>
          </w:p>
        </w:tc>
        <w:tc>
          <w:tcPr>
            <w:tcW w:type="dxa" w:w="1584"/>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3.0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our matchup numbers and 2+ experts agree; more experts on the other side (4–3)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proj ARI by 4; line flipped 5 pts on Dart news; sharp ML flag (62% / 78% money); ARI passing offense vs NYG defense HIGH 7.32</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DEN +2.5 -104 / DEN ML +126</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DEN</w:t>
            </w:r>
          </w:p>
        </w:tc>
        <w:tc>
          <w:tcPr>
            <w:tcW w:type="dxa" w:w="1584"/>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 experts 9–2 in favor</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proj SF by 1; 11-2 experts DEN; reverse line move SF -3  →  -2.5; Bosa + M.Williams OUT</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NE +7 -113</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NE</w:t>
            </w:r>
          </w:p>
        </w:tc>
        <w:tc>
          <w:tcPr>
            <w:tcW w:type="dxa" w:w="1584"/>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proj BUF by 6; 6-4 named experts NE (</w:t>
            </w:r>
            <w:hyperlink w:anchor="exp-ne-buf-even-money">
              <w:r>
                <w:rPr>
                  <w:color w:val="1E40AF"/>
                  <w:u w:val="single"/>
                  <w:rFonts w:ascii="Calibri" w:hAnsi="Calibri"/>
                  <w:sz w:val="17"/>
                  <w:b/>
                </w:rPr>
                <w:t>Fezzik</w:t>
              </w:r>
            </w:hyperlink>
            <w:r>
              <w:rPr>
                <w:rFonts w:ascii="Calibri" w:hAnsi="Calibri"/>
                <w:color w:val="1E293B"/>
                <w:sz w:val="17"/>
              </w:rPr>
              <w:t xml:space="preserve">, </w:t>
            </w:r>
            <w:hyperlink w:anchor="exp-ne-buf-bettingpros">
              <w:r>
                <w:rPr>
                  <w:color w:val="1E40AF"/>
                  <w:u w:val="single"/>
                  <w:rFonts w:ascii="Calibri" w:hAnsi="Calibri"/>
                  <w:sz w:val="17"/>
                  <w:b/>
                </w:rPr>
                <w:t>Erickson</w:t>
              </w:r>
            </w:hyperlink>
            <w:r>
              <w:rPr>
                <w:rFonts w:ascii="Calibri" w:hAnsi="Calibri"/>
                <w:color w:val="1E293B"/>
                <w:sz w:val="17"/>
              </w:rPr>
              <w:t>, Makinen, Tuley, Youmans, Reynolds); 5 Bet Labs systems NE; Vrabel 30-18-2 ATS as 3+ dog; key number 7</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LAR ML -197 / -3.5 -108</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LAR</w:t>
            </w:r>
          </w:p>
        </w:tc>
        <w:tc>
          <w:tcPr>
            <w:tcW w:type="dxa" w:w="1584"/>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LAR by 5; PHI without D.Smith, H.Brown, Goedert; 7-6 experts LAR (Youmans ML best bet, </w:t>
            </w:r>
            <w:hyperlink w:anchor="exp-lar-phi-bettingpros">
              <w:r>
                <w:rPr>
                  <w:color w:val="1E40AF"/>
                  <w:u w:val="single"/>
                  <w:rFonts w:ascii="Calibri" w:hAnsi="Calibri"/>
                  <w:sz w:val="17"/>
                  <w:b/>
                </w:rPr>
                <w:t>Erickson</w:t>
              </w:r>
            </w:hyperlink>
            <w:r>
              <w:rPr>
                <w:rFonts w:ascii="Calibri" w:hAnsi="Calibri"/>
                <w:color w:val="1E293B"/>
                <w:sz w:val="17"/>
              </w:rPr>
              <w:t xml:space="preserve"> -3.5); 4 Bet Labs systems PHI (counter)</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TEN +11.5 -108</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TEN</w:t>
            </w:r>
          </w:p>
        </w:tc>
        <w:tc>
          <w:tcPr>
            <w:tcW w:type="dxa" w:w="1584"/>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 xml:space="preserve">proj BAL by 10; sharp ML flag (4% tickets / 19% money); </w:t>
            </w:r>
            <w:hyperlink w:anchor="exp-ten-bal-even-money">
              <w:r>
                <w:rPr>
                  <w:color w:val="1E40AF"/>
                  <w:u w:val="single"/>
                  <w:rFonts w:ascii="Calibri" w:hAnsi="Calibri"/>
                  <w:sz w:val="17"/>
                  <w:b/>
                </w:rPr>
                <w:t>Fezzik</w:t>
              </w:r>
            </w:hyperlink>
            <w:r>
              <w:rPr>
                <w:rFonts w:ascii="Calibri" w:hAnsi="Calibri"/>
                <w:color w:val="1E293B"/>
                <w:sz w:val="17"/>
              </w:rPr>
              <w:t>, Tucker, Middleton, Tuley; 2 systems TEN</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LV +4.5 -108 / LV ML +184</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LV</w:t>
            </w:r>
          </w:p>
        </w:tc>
        <w:tc>
          <w:tcPr>
            <w:tcW w:type="dxa" w:w="1584"/>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KC by 3; </w:t>
            </w:r>
            <w:hyperlink w:anchor="exp-kc-lv-even-money">
              <w:r>
                <w:rPr>
                  <w:color w:val="1E40AF"/>
                  <w:u w:val="single"/>
                  <w:rFonts w:ascii="Calibri" w:hAnsi="Calibri"/>
                  <w:sz w:val="17"/>
                  <w:b/>
                </w:rPr>
                <w:t>Fezzik</w:t>
              </w:r>
            </w:hyperlink>
            <w:r>
              <w:rPr>
                <w:rFonts w:ascii="Calibri" w:hAnsi="Calibri"/>
                <w:color w:val="1E293B"/>
                <w:sz w:val="17"/>
              </w:rPr>
              <w:t xml:space="preserve">/Tucker best bet, </w:t>
            </w:r>
            <w:hyperlink w:anchor="exp-kc-lv-sharp-or-square">
              <w:r>
                <w:rPr>
                  <w:color w:val="1E40AF"/>
                  <w:u w:val="single"/>
                  <w:rFonts w:ascii="Calibri" w:hAnsi="Calibri"/>
                  <w:sz w:val="17"/>
                  <w:b/>
                </w:rPr>
                <w:t>Sharp or Square</w:t>
              </w:r>
            </w:hyperlink>
            <w:r>
              <w:rPr>
                <w:rFonts w:ascii="Calibri" w:hAnsi="Calibri"/>
                <w:color w:val="1E293B"/>
                <w:sz w:val="17"/>
              </w:rPr>
              <w:t>, Tuley best bet; home dog vs undefeated system</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ATL ML +112 / +2.5 -114</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ATL</w:t>
            </w:r>
          </w:p>
        </w:tc>
        <w:tc>
          <w:tcPr>
            <w:tcW w:type="dxa" w:w="1584"/>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 xml:space="preserve">proj NO by 2; sharp ML flag (26% / 45% money); Makinen, Gibbs, </w:t>
            </w:r>
            <w:hyperlink w:anchor="exp-atl-no-sharp-or-square">
              <w:r>
                <w:rPr>
                  <w:color w:val="1E40AF"/>
                  <w:u w:val="single"/>
                  <w:rFonts w:ascii="Calibri" w:hAnsi="Calibri"/>
                  <w:sz w:val="17"/>
                  <w:b/>
                </w:rPr>
                <w:t>Sharp or Square</w:t>
              </w:r>
            </w:hyperlink>
            <w:r>
              <w:rPr>
                <w:rFonts w:ascii="Calibri" w:hAnsi="Calibri"/>
                <w:color w:val="1E293B"/>
                <w:sz w:val="17"/>
              </w:rPr>
              <w:t>, Anderson ATL; great-condition div road dog system; Saints rule out Elliss + Granderson</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ATL +8.5 (6-pt Wong)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ATL</w:t>
            </w:r>
          </w:p>
        </w:tc>
        <w:tc>
          <w:tcPr>
            <w:tcW w:type="dxa" w:w="1584"/>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Tuley best bet + Reynolds teaser of the week</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JAX ML +129 / +2.5 +102</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JAX</w:t>
            </w:r>
          </w:p>
        </w:tc>
        <w:tc>
          <w:tcPr>
            <w:tcW w:type="dxa" w:w="1584"/>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 more experts on the other side (4–3)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sharp ML flag (38% tickets / 58% money); 6-4 experts JAX incl. 3 teasers to +8.5; proj CIN by 2</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JAX +8.5 (6-pt Wong)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1584"/>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 more experts on the other side (4–3)</w:t>
            </w:r>
          </w:p>
        </w:tc>
        <w:tc>
          <w:tcPr>
            <w:tcW w:type="dxa" w:w="2160"/>
            <w:vAlign w:val="center"/>
            <w:tcMar>
              <w:top w:w="60" w:type="dxa"/>
              <w:bottom w:w="60" w:type="dxa"/>
              <w:left w:w="80" w:type="dxa"/>
              <w:right w:w="80" w:type="dxa"/>
            </w:tcMar>
            <w:shd w:fill="F8FAFC"/>
          </w:tcPr>
          <w:p>
            <w:pPr>
              <w:spacing w:before="0" w:after="0"/>
            </w:pPr>
            <w:hyperlink w:anchor="exp-jax-cin-even-money">
              <w:r>
                <w:rPr>
                  <w:color w:val="1E40AF"/>
                  <w:u w:val="single"/>
                  <w:rFonts w:ascii="Calibri" w:hAnsi="Calibri"/>
                  <w:sz w:val="17"/>
                  <w:b/>
                </w:rPr>
                <w:t>Fezzik</w:t>
              </w:r>
            </w:hyperlink>
            <w:r>
              <w:rPr>
                <w:rFonts w:ascii="Calibri" w:hAnsi="Calibri"/>
                <w:color w:val="1E293B"/>
                <w:sz w:val="17"/>
              </w:rPr>
              <w:t>/Tucker + Tuley best bet teaser; through 3 and 7</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14</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SEA ML -319</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SEA</w:t>
            </w:r>
          </w:p>
        </w:tc>
        <w:tc>
          <w:tcPr>
            <w:tcW w:type="dxa" w:w="1584"/>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 open injury/lineup question — check before placing</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proj SEA by 8; SEA backs thin (Charbonnet, Price OUT); ML &lt;= -290 chalk flag</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DET ML -191</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DET</w:t>
            </w:r>
          </w:p>
        </w:tc>
        <w:tc>
          <w:tcPr>
            <w:tcW w:type="dxa" w:w="1584"/>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 more experts on the other side (5–3)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SNF favorite cap (template); proj DET by 4; experts 6-3 CAR (counter)</w:t>
            </w:r>
          </w:p>
        </w:tc>
      </w:tr>
    </w:tbl>
    <w:p>
      <w:pPr>
        <w:spacing w:after="120"/>
      </w:pPr>
    </w:p>
    <w:p>
      <w:pPr>
        <w:spacing w:after="80"/>
      </w:pPr>
      <w:hyperlink w:anchor="recommendations">
        <w:r>
          <w:rPr>
            <w:color w:val="1E40AF"/>
            <w:u w:val="single"/>
            <w:rFonts w:ascii="Calibri" w:hAnsi="Calibri"/>
            <w:sz w:val="19"/>
            <w:b/>
          </w:rPr>
          <w:t>⬆ Back to Our Picks</w:t>
        </w:r>
      </w:hyperlink>
    </w:p>
    <w:p>
      <w:pPr>
        <w:spacing w:before="200" w:after="40"/>
      </w:pPr>
      <w:bookmarkStart w:id="143" w:name="feature-total"/>
      <w:bookmarkEnd w:id="143"/>
      <w:r>
        <w:rPr>
          <w:rFonts w:ascii="Calibri" w:hAnsi="Calibri"/>
          <w:b/>
          <w:color w:val="355F8E"/>
          <w:sz w:val="22"/>
        </w:rPr>
        <w:t>📈 Totals (over / under) — 3 ranked</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What moves it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Evidence</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Under 39.5 -119</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1584"/>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 xml:space="preserve">proj 37; </w:t>
            </w:r>
            <w:hyperlink w:anchor="exp-gb-tb-even-money">
              <w:r>
                <w:rPr>
                  <w:color w:val="1E40AF"/>
                  <w:u w:val="single"/>
                  <w:rFonts w:ascii="Calibri" w:hAnsi="Calibri"/>
                  <w:sz w:val="17"/>
                  <w:b/>
                </w:rPr>
                <w:t>Fezzik</w:t>
              </w:r>
            </w:hyperlink>
            <w:r>
              <w:rPr>
                <w:rFonts w:ascii="Calibri" w:hAnsi="Calibri"/>
                <w:color w:val="1E293B"/>
                <w:sz w:val="17"/>
              </w:rPr>
              <w:t>, Shepardson (best bet), Erickson lean; Jalon Daniels first start; 87F</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Under 50 -108</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Under</w:t>
            </w:r>
          </w:p>
        </w:tc>
        <w:tc>
          <w:tcPr>
            <w:tcW w:type="dxa" w:w="1584"/>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partial expert support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proj 48; wind + divisional-high-total under systems</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Under 42.5 -108</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Under</w:t>
            </w:r>
          </w:p>
        </w:tc>
        <w:tc>
          <w:tcPr>
            <w:tcW w:type="dxa" w:w="1584"/>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partial expert support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proj 41; total 46  →  42.5</w:t>
            </w:r>
          </w:p>
        </w:tc>
      </w:tr>
    </w:tbl>
    <w:p>
      <w:pPr>
        <w:spacing w:after="120"/>
      </w:pPr>
    </w:p>
    <w:p>
      <w:pPr>
        <w:spacing w:after="80"/>
      </w:pPr>
      <w:hyperlink w:anchor="recommendations">
        <w:r>
          <w:rPr>
            <w:color w:val="1E40AF"/>
            <w:u w:val="single"/>
            <w:rFonts w:ascii="Calibri" w:hAnsi="Calibri"/>
            <w:sz w:val="19"/>
            <w:b/>
          </w:rPr>
          <w:t>⬆ Back to Our Picks</w:t>
        </w:r>
      </w:hyperlink>
    </w:p>
    <w:p>
      <w:pPr>
        <w:spacing w:before="200" w:after="40"/>
      </w:pPr>
      <w:bookmarkStart w:id="144" w:name="feature-prop"/>
      <w:bookmarkEnd w:id="144"/>
      <w:r>
        <w:rPr>
          <w:rFonts w:ascii="Calibri" w:hAnsi="Calibri"/>
          <w:b/>
          <w:color w:val="355F8E"/>
          <w:sz w:val="22"/>
        </w:rPr>
        <w:t>🧾 Player props — 10 ranked</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What moves it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Evidence</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Brissett 2+ pass TD +124 (BKR)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our matchup numbers back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ARI expected winner; 38/52, 2 TD last week; HIGH secondary grade</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Jameis Winston o0.5 interceptions -157 (BEO)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NYG expected loser; Winston 1 INT in 2 starts; volatile; QB expected to trail</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Stafford 2+ pass TD -114 (BKR)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LAR expected winner; 0/4/2 TD W1-3; showers (counter)</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Jalon Daniels o0.5 interceptions -150 (BEO)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rookie first start; TB expected loser</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Derrick Henry 2+ TD +200 (BEO)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BAL expected winner; Henry -245 ATD (shortest on board)</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David Montgomery 2+ TD +300 (BEO)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HOU expected winner; 3 of HOU's 4 carries inside the 5 (PFF)</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Mahomes 2+ pass TD -129 (BKR)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KC expected winner; 2/3/2 TD W1-3</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Gibbs 2+ TD +100 (BEO)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 experts picked it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DET expected winner; CAR allowed 4 rush TDs (PFF); BKR prop menu unpriced</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Malik Willis o0.5 interceptions -173 (BEO)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partial expert support</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MIA expected to trail vs Flores D; 2 INT in 3 starts</w:t>
            </w:r>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Darnold 2+ pass TD -127 (BEO) / -117 (BKR)</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Over</w:t>
            </w:r>
          </w:p>
        </w:tc>
        <w:tc>
          <w:tcPr>
            <w:tcW w:type="dxa" w:w="1584"/>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 ★★☆☆☆</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partial expert support</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SEA expected winner; 4 TD in his one full game</w:t>
            </w:r>
          </w:p>
        </w:tc>
      </w:tr>
    </w:tbl>
    <w:p>
      <w:pPr>
        <w:spacing w:after="120"/>
      </w:pP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r>
        <w:rPr>
          <w:rFonts w:ascii="Calibri" w:hAnsi="Calibri"/>
          <w:b/>
          <w:color w:val="355F8E"/>
          <w:sz w:val="22"/>
        </w:rPr>
        <w:t>⭐ Every expert's picks this week</w:t>
      </w:r>
    </w:p>
    <w:p>
      <w:pPr>
        <w:spacing w:after="80"/>
      </w:pPr>
      <w:r>
        <w:rPr>
          <w:rFonts w:ascii="Calibri" w:hAnsi="Calibri"/>
          <w:color w:val="1E293B"/>
          <w:sz w:val="19"/>
        </w:rPr>
        <w:t>All 371 verified Week 4 picks, grouped by expert. ⭐ = the expert called it a best bet (or it came from a best-bets show); 🏆 = a contest pick (SuperContest, Splash, Six-Pack). Every pick here passed the matchup check (right teams, this week, a line that fits the game, a player on one of the two rosters); rejected picks are listed in `reports/intel/expert-verification-2026-w04.md`. Where a pick has an outlet but no named person, it's filed under the outlet.</w:t>
      </w:r>
    </w:p>
    <w:p>
      <w:pPr>
        <w:spacing w:before="200" w:after="40"/>
      </w:pPr>
      <w:bookmarkStart w:id="145" w:name="bx-steve-makinen"/>
      <w:bookmarkEnd w:id="145"/>
      <w:r>
        <w:rPr>
          <w:rFonts w:ascii="Calibri" w:hAnsi="Calibri"/>
          <w:b/>
          <w:color w:val="355F8E"/>
          <w:sz w:val="22"/>
        </w:rPr>
        <w:t>🎙️ Steve Makinen — 9 picks · ⭐ 9</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NE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I'll go New England +6.5 at Buffalo</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CIN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62% of the handle ... is on Cincinnati at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Not sure the right team is favored here. I'll take the +2.5 with the Giants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MIA +10.5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Miami +10.5 for me at Minnesota</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SF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Give me San Francisco -3 versus Denver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LAC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Give me the Chargers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47.5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Give me UNDER 47.5 in Kansas City-Las Vegas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Carolina +3.5 as another live SNF underdog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ATL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New Orleans is just 4-14-1 ATS in its last 19 MNF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bl>
    <w:p>
      <w:pPr>
        <w:spacing w:after="120"/>
      </w:pPr>
    </w:p>
    <w:p>
      <w:pPr>
        <w:spacing w:before="200" w:after="40"/>
      </w:pPr>
      <w:bookmarkStart w:id="146" w:name="bx-dave-tuley"/>
      <w:bookmarkEnd w:id="146"/>
      <w:r>
        <w:rPr>
          <w:rFonts w:ascii="Calibri" w:hAnsi="Calibri"/>
          <w:b/>
          <w:color w:val="355F8E"/>
          <w:sz w:val="22"/>
        </w:rPr>
        <w:t>🎙️ Dave Tuley — 15 picks · ⭐ 8</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NE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Patriots +6.5 or better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TEN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Titans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JAX +8.5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Jaguars +8.5 in teasers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DAL +8.5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Cowboys +8.5 in teasers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LV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Raiders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LAC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Chargers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+8.5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Broncos +8.5 in teasers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ATL +8.5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Falcons +8.5 or better in teasers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Pass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bl>
    <w:p>
      <w:pPr>
        <w:spacing w:after="120"/>
      </w:pPr>
    </w:p>
    <w:p>
      <w:pPr>
        <w:spacing w:before="200" w:after="40"/>
      </w:pPr>
      <w:bookmarkStart w:id="147" w:name="bx-steve-fezzik"/>
      <w:bookmarkEnd w:id="147"/>
      <w:r>
        <w:rPr>
          <w:rFonts w:ascii="Calibri" w:hAnsi="Calibri"/>
          <w:b/>
          <w:color w:val="355F8E"/>
          <w:sz w:val="22"/>
        </w:rPr>
        <w:t>🎙️ Steve Fezzik — 15 picks · ⭐ 2 · 🏆 5</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NYJ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Steve Fezzik's contest pick taking the Jets +3.5 at Chicago.</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 · 2026 NFL Week 4 Prop Bets &amp; Parlays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DAL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Steve Fezzik's contest pick backing Cowboys +3.5 on the road against Texans.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 · 2026 NFL Week 4 Prop Bets &amp; Parlays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PHI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Steve Fezzik's contest pick taking Eagles +3.5 at home vs. Rams.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 · 2026 NFL Week 4 Prop Bets &amp; Parlays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TEN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Baltimore got gifted their last game due to terrible clock management by Dallas and has a long travel turnaround; taking Tennessee +11.5 for 1 unit.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 · 2026 NFL Week 4 Prop Bets &amp; Parlays · 2026 NFL Week 4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LAC +7.5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Steve Fezzik's contest pick taking Chargers +7.5 on the road at Seattle.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 · 2026 NFL Week 4 Prop Bets &amp; Parlays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LV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Both hosts taking Raiders +4.5 at home against 3-0 Chiefs.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Both hosts backing Panthers +3.5 at home against vulnerable Lions road defense.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NE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Believes Josh Allen is banged up and the line is slightly inflated; taking Patriots +7 for 1 unit.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 · 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PHI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Rams have had a brutal travel stretch (Australia, Denver elevation, now Philadelphia); taking Eagles +3 for 2 units.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 · 2026 NFL Week 4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+8.5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Expects a high-scoring shootout where Jacksonville stays competitive; teasing them up to +8.5.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+7.5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Thinks this will be a very tight, low-scoring matchup; Giants teased up to +7.5 is highly valuable.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39.5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With Baker Mayfield out with a dislocated thumb and Green Bay's offense struggling, points will be at an absolute premium; Under 39.5 for 1 unit.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 · 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Fezzik backing Broncos +3 against an injury-ravaged 49ers roster.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Fezzik expects scoring pace to hit the over in division clash.</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Jameson Williams receiving yards OVER 51.5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Carolina has major cornerback injuries, allowing Detroit's receivers to have huge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2026 NFL Week 4 Prop Bets &amp; Parlays</w:t>
            </w:r>
          </w:p>
        </w:tc>
      </w:tr>
    </w:tbl>
    <w:p>
      <w:pPr>
        <w:spacing w:after="120"/>
      </w:pPr>
    </w:p>
    <w:p>
      <w:pPr>
        <w:spacing w:before="200" w:after="40"/>
      </w:pPr>
      <w:bookmarkStart w:id="148" w:name="bx-wes-reynolds"/>
      <w:bookmarkEnd w:id="148"/>
      <w:r>
        <w:rPr>
          <w:rFonts w:ascii="Calibri" w:hAnsi="Calibri"/>
          <w:b/>
          <w:color w:val="355F8E"/>
          <w:sz w:val="22"/>
        </w:rPr>
        <w:t>🎙️ Wes Reynolds — 7 picks · ⭐ 7</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to win (-145)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0-3 teams playing a team with at least one win in Week 4 are 24-9-1 ATS (73%)</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NE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Mike Vrabel is 30-18-2 ATS for his career as an underdog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NYJ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of the rest: New York Jets +3.5 at Chicago</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TB +9.5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Teaser of the week: Atlanta Falcons +8.5 / Tampa Bay Buccaneers +9.5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MIA +10.5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just as difficult to lay double digits with a team that has been struggling so much offensively</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of the rest: Chiefs/Raiders Under 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ATL +8.5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Teaser of the week: Falcons +8.5 / Buccaneers +9.5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bl>
    <w:p>
      <w:pPr>
        <w:spacing w:after="120"/>
      </w:pPr>
    </w:p>
    <w:p>
      <w:pPr>
        <w:spacing w:before="200" w:after="40"/>
      </w:pPr>
      <w:bookmarkStart w:id="149" w:name="bx-brandon-anderson"/>
      <w:bookmarkEnd w:id="149"/>
      <w:r>
        <w:rPr>
          <w:rFonts w:ascii="Calibri" w:hAnsi="Calibri"/>
          <w:b/>
          <w:color w:val="355F8E"/>
          <w:sz w:val="22"/>
        </w:rPr>
        <w:t>🎙️ Brandon Anderson — 29 picks · 🏆 5</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IND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Colts are the better team, best run blocking line, and Washington defense is weak.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NYG +1.5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Brandon's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TB +3.5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Brandon's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BAL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Huge mismatch, Titans look lost and Lamar Jackson dominates in this spot.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LAC +7.5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Seahawks offense is struggling, and winless teams in Week 4 are 7-0 ATS vs over .500 teams since 2021.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Josh Downs receiving yards OVER 62.5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Downs has seen massive target volume recently, and Washington allowed the most fantasy points to WRs.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MarShawn Lloyd rushing attempts UNDER 8.5 (-122)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Carries are dropping, Caleb Johnson taking snaps, and Chris Brooks on passing downs.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Jordan Love passing yards OVER 241.5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Packers cannot run the football right now and Love will be chucking it.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Jordan Love passing yards OVER 300 (+340)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passing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Jordan Love passing yards OVER 350 (+1080)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Escalator prop for passing yards.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Jordan Love passing yards OVER 400 (+3000)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passing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Puka Nacua receptions OVER 6.5 (+123)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Lower line than week 1, Nacua was a target monster in prior matchups.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Puka Nacua receptions OVER 8 (+216)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receptions.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Puka Nacua receptions OVER 9 (+400)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Escalator prop for receptions.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Puka Nacua receptions OVER 10 (+700)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receptions.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Puka Nacua receptions OVER 12 (+1700)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Escalator prop for receptions.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Puka Nacua receptions OVER 13 (+2600)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receptions.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Saquon Barkley longest rush OVER 30 (+450)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Barkley showed burst, historically dominates the Rams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Saquon Barkley longest rush OVER 50 (+1000)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Barkley showed burst, historically dominates the Rams defense.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Nate Boerkircher anytime touchdown scorer YES (+1200)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Bengals struggle heavily defending tight ends, and Boerkircher gets red zone reps.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Brandon Anderson likes Houston Texans on the lookahead spread vs Dallas Cowboys.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NYG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Arizona defense is the worst unit on the field. Line should not have flipped this much.</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Home dogs of under 3 points tend to win by a touchdown 60% of the time.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Kaelon Black rushing yards OVER 22.5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He is the powerful, in-between-the-tackles runner who can exploit Denver.</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Kaelon Black rushing yards OVER 40 (+300)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rushing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Kaelon Black rushing yards OVER 50 (+560)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Escalator prop for rushing yards.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Kaelon Black rushing yards OVER 60 (+960)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for rushing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Jameson Williams receiving yards OVER 70 (+194)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Lions face a Panthers secondary completely depleted of cornerbacks.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Jameson Williams receiving yards OVER 100 (+1000)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Escalator prop with touchdown.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bl>
    <w:p>
      <w:pPr>
        <w:spacing w:after="120"/>
      </w:pPr>
    </w:p>
    <w:p>
      <w:pPr>
        <w:spacing w:before="200" w:after="40"/>
      </w:pPr>
      <w:bookmarkStart w:id="150" w:name="bx-matt-moore"/>
      <w:bookmarkEnd w:id="150"/>
      <w:r>
        <w:rPr>
          <w:rFonts w:ascii="Calibri" w:hAnsi="Calibri"/>
          <w:b/>
          <w:color w:val="355F8E"/>
          <w:sz w:val="22"/>
        </w:rPr>
        <w:t>🎙️ Matt Moore — 5 picks · 🏆 5</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PHI +2.5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Moore's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NYG +1.5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Moore's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DAL +2.5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Moore's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LV +4.5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Moore's contest pick.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Betting Playground / Week 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+2.5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Moore's contest pick.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Betting Playground / Week 4</w:t>
            </w:r>
          </w:p>
        </w:tc>
      </w:tr>
    </w:tbl>
    <w:p>
      <w:pPr>
        <w:spacing w:after="120"/>
      </w:pPr>
    </w:p>
    <w:p>
      <w:pPr>
        <w:spacing w:before="200" w:after="40"/>
      </w:pPr>
      <w:bookmarkStart w:id="151" w:name="bx-joe-gibbs"/>
      <w:bookmarkEnd w:id="151"/>
      <w:r>
        <w:rPr>
          <w:rFonts w:ascii="Calibri" w:hAnsi="Calibri"/>
          <w:b/>
          <w:color w:val="355F8E"/>
          <w:sz w:val="22"/>
        </w:rPr>
        <w:t>🎙️ Joe Gibbs — 4 picks · ⭐ 4</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Dallas is a small underdog here, but has the better overall offensive health to keep pace in what should be a highly volatile, penalty-driven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(39-13, 75%) NFL Week 4 Best Bets &amp; Player Props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LAR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Craig Wrolstad is officiating, and under his tenure home underdogs cover at only a 37% rate. The Eagles struggle with offensive holding penalties (top-5 penalized), whereas the Rams offense is highly disciplined.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(39-13, 75%) NFL Week 4 Best Bets &amp; Player Props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47.5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Referee Brad Allen's crew heavily flags roughing the passer and unnecessary roughness, extending drives. Both of these teams rank near the top of the league as automatic first-down beneficiaries of defensive holding and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(39-13, 75%) NFL Week 4 Best Bets &amp; Player Props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ATL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Land Clark's crew heavily penalizes the offensive side of the ball (65% of flags). Divisional home favorites are just 12-18-1 straight up under Clark. The Falcons are well-rested coming off a mini-bye with Penix under ce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(39-13, 75%) NFL Week 4 Best Bets &amp; Player Props</w:t>
            </w:r>
          </w:p>
        </w:tc>
      </w:tr>
    </w:tbl>
    <w:p>
      <w:pPr>
        <w:spacing w:after="120"/>
      </w:pPr>
    </w:p>
    <w:p>
      <w:pPr>
        <w:spacing w:before="200" w:after="40"/>
      </w:pPr>
      <w:bookmarkStart w:id="152" w:name="bx-zachary-cohen"/>
      <w:bookmarkEnd w:id="152"/>
      <w:r>
        <w:rPr>
          <w:rFonts w:ascii="Calibri" w:hAnsi="Calibri"/>
          <w:b/>
          <w:color w:val="355F8E"/>
          <w:sz w:val="22"/>
        </w:rPr>
        <w:t>🎙️ Zachary Cohen — 4 picks · ⭐ 4</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since 2024, the Over is 15-1 when Washington is an underdog of 3.5 to 9.5 points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to win (-136)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 Texans ML (-136)</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Jameis Winston over 212.5 passing yards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 Winston Over 212.5 Passing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Jameis Winston over 1.5 passing TDs (+150)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Over 1.5 Passing TDs (+150)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bl>
    <w:p>
      <w:pPr>
        <w:spacing w:after="120"/>
      </w:pPr>
    </w:p>
    <w:p>
      <w:pPr>
        <w:spacing w:before="200" w:after="40"/>
      </w:pPr>
      <w:bookmarkStart w:id="153" w:name="bx-andrew-erickson"/>
      <w:bookmarkEnd w:id="153"/>
      <w:r>
        <w:rPr>
          <w:rFonts w:ascii="Calibri" w:hAnsi="Calibri"/>
          <w:b/>
          <w:color w:val="355F8E"/>
          <w:sz w:val="22"/>
        </w:rPr>
        <w:t>🎙️ Andrew Erickson — 21 picks · ⭐ 3</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IND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Commanders' defense is extremely poor, making an Under bet hard to justify. Shane Steichen has a strong track record internationally (2-0 SU and ATS), while Dan Quinn and Marcus Mariota have struggled in international ga</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10 BEST BETS for NFL Week 4 (Woolcock and Ericks · </w:t>
            </w: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NE +7.5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 divisional matchup where New England has covered 5 of the last 6 against the Bills. Drake Maye is 2-0 ATS in Buffalo, and the Patriots' ability to move the ball (7 drives into JAX territory last week) suggests value at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xml:space="preserve">10 BEST BETS for NFL Week 4 (Woolcock and Ericks · </w:t>
            </w: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Expects a shootout. Bengals are 12-5 to the Over at home since 2024. Jaguars have struggled defending deep passes (22nd in EPA), whereas the Bengals rank first in deep-ball efficiency.</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xml:space="preserve">10 BEST BETS for NFL Week 4 (Woolcock and Ericks · </w:t>
            </w: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Josh Downs receiving yards OVER 62.5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The Commanders' secondary is highly vulnerable, allowing the most fantasy points to wide receivers. Downs runs heavily out of the slot where Washington struggles most, and his route participation and target share have ri</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Top 10 NFL Player Props Picks for Week 4 (Welsh</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Pass (no play on this game)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Pick: Stay Away</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Chase Brown under 16.5 carries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This number (16.5 carries) is just way too high</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Saquon Barkley over 69.5 rushing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number is so low at 69.5 rushing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CHI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 Bears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Pick: Rams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GB -9.5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 Packers -9.5 (alternate 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38.5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my real lean is the under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 Over 42.5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48.5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Pick: Under 48.5 points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39.5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 Under 39.5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KC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Pick: Chiefs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DEN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 Broncos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SEA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Pick: Seattle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42.5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and Under 42.5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Jahmyr Gibbs anytime touchdown YES (-340)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Erickson's anytime touchdown rollover tracker continues with Gibbs. Rolling over the winnings every single week against the Carolina Panthers.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Top 10 NFL Player Props Picks for Week 4 (Welsh</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Erickson's Picks: Over 51.5 Points, Panthers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51.5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51.5 points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bl>
    <w:p>
      <w:pPr>
        <w:spacing w:after="120"/>
      </w:pPr>
    </w:p>
    <w:p>
      <w:pPr>
        <w:spacing w:before="200" w:after="40"/>
      </w:pPr>
      <w:bookmarkStart w:id="154" w:name="bx-action-network"/>
      <w:bookmarkEnd w:id="154"/>
      <w:r>
        <w:rPr>
          <w:rFonts w:ascii="Calibri" w:hAnsi="Calibri"/>
          <w:b/>
          <w:color w:val="355F8E"/>
          <w:sz w:val="22"/>
        </w:rPr>
        <w:t>🎙️ Action Network — 13 picks · ⭐ 1 · 🏆 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NYJ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Host's Six-Pack contest pick taking Jets +3.5 against a Bears team with backup QB situation.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Malik Willis OVER rushing yards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Evan's best bet for the game expecting Willis to scramble frequently when facing heavy pressure from Brian Flores'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Mariota is a top-tier backup, Washington's run defense is elite, and 3.5 provides good line value against an overvalued Colts team.</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TB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 Underdog Parlay leg paired with Jags (+470 at DraftKings); expecting Jayden Daniels spark against broken Packers offensive 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My Pick: Texans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Line should be a pick'em; Jacksonville dominates when they win and Cincinnati is potentially overrated.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BUF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Laying -6.5 with Buffalo as Drake Maye looks completely lost and the Patriots' run game ranks dead last in success rate (28%).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Desperate 0-3 team in a strong spot with Nico Collins returning to face a decimated Dallas secondary.</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Pick: Rams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modeling likes the over with Arizona's crisp offense facing a banged-up Giants secondary missing Brian Burns.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MIA +11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Classic buy-low, sell-high spot taking +11 with 0-3 Miami against a lucky 3-0 Vikings team with a broken offense and Justin Jefferson potentially sitting out.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DEN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Valuable key number of +3 on the road with a elite defense against a heavily banged-up 49ers team.</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Lions team total over recommended due to Carolina losing starting corners Jaycee Horn and Mike Jackson to IR.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w:t>
            </w:r>
          </w:p>
        </w:tc>
      </w:tr>
    </w:tbl>
    <w:p>
      <w:pPr>
        <w:spacing w:after="120"/>
      </w:pPr>
    </w:p>
    <w:p>
      <w:pPr>
        <w:spacing w:before="200" w:after="40"/>
      </w:pPr>
      <w:bookmarkStart w:id="155" w:name="bx-ross-tucker"/>
      <w:bookmarkEnd w:id="155"/>
      <w:r>
        <w:rPr>
          <w:rFonts w:ascii="Calibri" w:hAnsi="Calibri"/>
          <w:b/>
          <w:color w:val="355F8E"/>
          <w:sz w:val="22"/>
        </w:rPr>
        <w:t>🎙️ Ross Tucker — 11 picks · ⭐ 2</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LV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Both hosts taking Raiders +4.5 at home against 3-0 Chiefs.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Both hosts backing Panthers +3.5 at home against vulnerable Lions road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Believes the win over Seattle changes the dynamic for Washington; taking them for 1 unit at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WAS +3.5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[TEASER — 6-pt teaser leg (not Wong): WAS -2.5 → +3.5; market -1.5; inferred from line vs market] Ross taking the Commanders getting the hook (+3.5) at home against the Colts.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NYJ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Ross taking the Jets getting key hook (+3.5) against Case Keenum on a short week.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TEN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Agrees with Steve that Titans will remain competitive, taking Tennessee +11.5 for 2 units.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NE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Only a lean for Ross due to how bad New England looked against Jacksonville, but notes teams have a way of bouncing back.</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PHI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Leaning Philadelphia because they've historically played well against the Rams, but keeping it to a lean as they aren't firing on all cylinders.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DAL +8.5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[TEASER — 6-pt Wong teaser leg: DAL +2.5 → +8.5; market +2.5] Teaser leg (+6 points from +2.5 to +8.5); Ross doesn't expect Dallas offense to get blown out.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 · 2026 NFL Week 4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+8.5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On the same page as Steve, using Jaguars +8.5 as a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2026 NFL Week 4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+7.5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Uses Giants +7.5 as his fourth teaser leg in what he views as a classic teaser spot.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2026 NFL Week 4 Bets</w:t>
            </w:r>
          </w:p>
        </w:tc>
      </w:tr>
    </w:tbl>
    <w:p>
      <w:pPr>
        <w:spacing w:after="120"/>
      </w:pPr>
    </w:p>
    <w:p>
      <w:pPr>
        <w:spacing w:before="200" w:after="40"/>
      </w:pPr>
      <w:bookmarkStart w:id="156" w:name="bx-jason-radowitz"/>
      <w:bookmarkEnd w:id="156"/>
      <w:r>
        <w:rPr>
          <w:rFonts w:ascii="Calibri" w:hAnsi="Calibri"/>
          <w:b/>
          <w:color w:val="355F8E"/>
          <w:sz w:val="22"/>
        </w:rPr>
        <w:t>🎙️ Jason Radowitz — 4 picks · ⭐ 2</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Pick: Texans -2.5 (-110)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The Panthers are 11-4 against the spread in their last 15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CIN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Give me the Bengals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PHI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Eagles +3 (-110)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bl>
    <w:p>
      <w:pPr>
        <w:spacing w:after="120"/>
      </w:pPr>
    </w:p>
    <w:p>
      <w:pPr>
        <w:spacing w:before="200" w:after="40"/>
      </w:pPr>
      <w:bookmarkStart w:id="157" w:name="bx-josh-shepardson"/>
      <w:bookmarkEnd w:id="157"/>
      <w:r>
        <w:rPr>
          <w:rFonts w:ascii="Calibri" w:hAnsi="Calibri"/>
          <w:b/>
          <w:color w:val="355F8E"/>
          <w:sz w:val="22"/>
        </w:rPr>
        <w:t>🎙️ Josh Shepardson — 2 picks · ⭐ 2</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38.5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Best Bet: Packers at Buccaneers Under 38.5 Points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Sharp Football</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39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Best Bet: Dolphins at Vikings Under 39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Sharp Football</w:t>
            </w:r>
          </w:p>
        </w:tc>
      </w:tr>
    </w:tbl>
    <w:p>
      <w:pPr>
        <w:spacing w:after="120"/>
      </w:pPr>
    </w:p>
    <w:p>
      <w:pPr>
        <w:spacing w:before="200" w:after="40"/>
      </w:pPr>
      <w:bookmarkStart w:id="158" w:name="bx-matt-youmans"/>
      <w:bookmarkEnd w:id="158"/>
      <w:r>
        <w:rPr>
          <w:rFonts w:ascii="Calibri" w:hAnsi="Calibri"/>
          <w:b/>
          <w:color w:val="355F8E"/>
          <w:sz w:val="22"/>
        </w:rPr>
        <w:t>🎙️ Matt Youmans — 2 picks · ⭐ 2</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to win (-185)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Rams -185 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VSiN</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NE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Best Bet: Patriots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VSiN</w:t>
            </w:r>
          </w:p>
        </w:tc>
      </w:tr>
    </w:tbl>
    <w:p>
      <w:pPr>
        <w:spacing w:after="120"/>
      </w:pPr>
    </w:p>
    <w:p>
      <w:pPr>
        <w:spacing w:before="200" w:after="40"/>
      </w:pPr>
      <w:bookmarkStart w:id="159" w:name="bx-rich-hribar"/>
      <w:bookmarkEnd w:id="159"/>
      <w:r>
        <w:rPr>
          <w:rFonts w:ascii="Calibri" w:hAnsi="Calibri"/>
          <w:b/>
          <w:color w:val="355F8E"/>
          <w:sz w:val="22"/>
        </w:rPr>
        <w:t>🎙️ Rich Hribar — 2 picks · ⭐ 2</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Tyler Warren receiving yards 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He is playing 87% of the Colts' dropbacks and has a 23% target share. Washington has a highly exploitable secondary, ranking 29th in completion rate allowed and 27th in yards per pass attempt, and struggles immensely aga</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(39-13, 75%) NFL Week 4 Best Bets &amp; Player Props</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Ja'Marr Chase receiving yards OVER 78.5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Burrow is the least-pressured QB in the NFL, and Jacksonville's defense has historically struggled against receivers when failing to generate pressure. In this matchup last season, Chase exploded for 14 receptions and 16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(39-13, 75%) NFL Week 4 Best Bets &amp; Player Props</w:t>
            </w:r>
          </w:p>
        </w:tc>
      </w:tr>
    </w:tbl>
    <w:p>
      <w:pPr>
        <w:spacing w:after="120"/>
      </w:pPr>
    </w:p>
    <w:p>
      <w:pPr>
        <w:spacing w:before="200" w:after="40"/>
      </w:pPr>
      <w:bookmarkStart w:id="160" w:name="bx-chad-millman"/>
      <w:bookmarkEnd w:id="160"/>
      <w:r>
        <w:rPr>
          <w:rFonts w:ascii="Calibri" w:hAnsi="Calibri"/>
          <w:b/>
          <w:color w:val="355F8E"/>
          <w:sz w:val="22"/>
        </w:rPr>
        <w:t>🎙️ Chad Millman — 5 picks · ⭐ 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Brass Balls Trade of the Week. Reverse line move shows sharp action on Denver despite majority tickets on San Francisco. SF has key defensive injuries including Nick Bosa being out.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Professional NFL Gamblers Hotline Week 4 (Chiefs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Chad and Simon note sharp money moving toward Houston early against Dallas, advising bettors to take the Texans before the line moves.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ARI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Chad was on Arizona early. Pros love Arizona in this matchup against the Giants, driving the line from ARI +2.5 all the way to ARI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Professional NFL Gamblers Hotline Week 4 (Chiefs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PHI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Chad considers the Eagles to be in a prime 'get-right, get-healthy' spot at home.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NFL Week 4 Bets - Patriots-Bills, Rams-Eag</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TB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Chad wants to bet the Bucs as home dogs, liking the spot and fading the public sentiment on Green Bay.</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NFL Week 4 Bets - Patriots-Bills, Rams-Eag</w:t>
            </w:r>
          </w:p>
        </w:tc>
      </w:tr>
    </w:tbl>
    <w:p>
      <w:pPr>
        <w:spacing w:after="120"/>
      </w:pPr>
    </w:p>
    <w:p>
      <w:pPr>
        <w:spacing w:before="200" w:after="40"/>
      </w:pPr>
      <w:bookmarkStart w:id="161" w:name="bx-even-money"/>
      <w:bookmarkEnd w:id="161"/>
      <w:r>
        <w:rPr>
          <w:rFonts w:ascii="Calibri" w:hAnsi="Calibri"/>
          <w:b/>
          <w:color w:val="355F8E"/>
          <w:sz w:val="22"/>
        </w:rPr>
        <w:t>🎙️ Even Money — 5 picks · ⭐ 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TEN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Best bet. Baltimore returning from Brazil trip; Titans stayed competitive in recent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+8.5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[TEASER — 6-pt Wong teaser leg: JAX +2.5 → +8.5; market +2.5] Teaser leg (+6 points from +2.5 to +8.5) expecting a tight shootout game in Cincinnati.</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+7.5 (teaser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[TEASER — 6-pt Wong teaser leg: NYG +1.5 → +7.5; market -7] Teaser leg (+6 points from +1.5 to +7.5) for home dog Giants in a projected close contest.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SEA -1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[TEASER — 6-pt teaser leg (not Wong): SEA -7 → -1; market -3] Teaser leg (-6 points from -7 to -1) on Seattle coming off a tough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Even Money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Jameson Williams OVER receiving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Carolina lost top two CBs to IR; Detroit's receivers should capitalize.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Even Money registry</w:t>
            </w:r>
          </w:p>
        </w:tc>
      </w:tr>
    </w:tbl>
    <w:p>
      <w:pPr>
        <w:spacing w:after="120"/>
      </w:pPr>
    </w:p>
    <w:p>
      <w:pPr>
        <w:spacing w:before="200" w:after="40"/>
      </w:pPr>
      <w:bookmarkStart w:id="162" w:name="bx-simon-hunter"/>
      <w:bookmarkEnd w:id="162"/>
      <w:r>
        <w:rPr>
          <w:rFonts w:ascii="Calibri" w:hAnsi="Calibri"/>
          <w:b/>
          <w:color w:val="355F8E"/>
          <w:sz w:val="22"/>
        </w:rPr>
        <w:t>🎙️ Simon Hunter — 3 picks · ⭐ 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PHI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Simon Says pick of the week backing the Eagles to bounce back as road underdogs.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Chad and Simon note sharp money moving toward Houston early against Dallas, advising bettors to take the Texans before the line moves.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LV</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Simon already bet into the Raiders, though the pros are calling saying he and Chad are totally overrating this Raiders team and backing the Chiefs instead.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Professional NFL Gamblers Hotline Week 4 (Chiefs</w:t>
            </w:r>
          </w:p>
        </w:tc>
      </w:tr>
    </w:tbl>
    <w:p>
      <w:pPr>
        <w:spacing w:after="120"/>
      </w:pPr>
    </w:p>
    <w:p>
      <w:pPr>
        <w:spacing w:before="200" w:after="40"/>
      </w:pPr>
      <w:bookmarkStart w:id="163" w:name="bx-warren-sharp"/>
      <w:bookmarkEnd w:id="163"/>
      <w:r>
        <w:rPr>
          <w:rFonts w:ascii="Calibri" w:hAnsi="Calibri"/>
          <w:b/>
          <w:color w:val="355F8E"/>
          <w:sz w:val="22"/>
        </w:rPr>
        <w:t>🎙️ Warren Sharp — 1 pick · ⭐ 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Christian McCaffrey receiving yards OVER 37.5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Broncos under Vance Joseph blitz at the second-highest rate on early downs. When blitzed, Brock Purdy looks McCaffrey's way immediately, yielding a 40% running back target rate. Additionally, injuries/health limits i</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(39-13, 75%) NFL Week 4 Best Bets &amp; Player Props</w:t>
            </w:r>
          </w:p>
        </w:tc>
      </w:tr>
    </w:tbl>
    <w:p>
      <w:pPr>
        <w:spacing w:after="120"/>
      </w:pPr>
    </w:p>
    <w:p>
      <w:pPr>
        <w:spacing w:before="200" w:after="40"/>
      </w:pPr>
      <w:bookmarkStart w:id="164" w:name="bx-bettingpros"/>
      <w:bookmarkEnd w:id="164"/>
      <w:r>
        <w:rPr>
          <w:rFonts w:ascii="Calibri" w:hAnsi="Calibri"/>
          <w:b/>
          <w:color w:val="355F8E"/>
          <w:sz w:val="22"/>
        </w:rPr>
        <w:t>🎙️ BettingPros — 54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London game where Washington's run defense can contain Jonathan Taylor and Marcus Mariota looks competent driving the offense; line should be closer to a pick 'em.</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WAS +3.5 (teaser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[TEASER — 6-pt teaser leg (not Wong): WAS -2.5 → +3.5; market -1.5; inferred from line vs market] Laying more than a field goal with the Colts on neutral/international territory is overly aggressive; value lies with Comm</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Both defenses have major flaws and lack resistance, creating high potential for a high-scoring game in London.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ARI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Jameis Winston is unreliable as a market favorite; Cardinals have superior offensive firepower.</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Mack Hollins 40+ receiving yards (-133)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Rhamondre Stevenson over 2.5 receptions (-142)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Josh Allen 30+ rushing yards (-123)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Garrett Wilson 70+ receiving yards (-139)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Braelon Allen over 55.5 rushing yards (-114)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Kalif Raymond 32+ receiving yards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 'laughably low' 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Brenton Strange 35+ receiving yards (-113)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Chase Brown under 62.5 rushing yards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Ja'Marr Chase 80+ receiving yards (-123)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Jeremiyah Love 60+ rushing yards (-155)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Trey McBride 7+ receptions (-138)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Dontayvion Wicks 50+ receiving yards (-146)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Kyren Williams 60+ rushing yards (-107)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Jalon Daniels 40+ rushing yards (-102)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Tucker Kraft 40+ receiving yards (-123)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Derrick Henry 100+ rushing yards (-106)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Derrick Henry anytime TD (-205)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Carnell Tate 50+ receiving yards (+128)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CeeDee Lamb 70+ receiving yards (-145)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Javonte Williams under 58.5 rushing yards (-112)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BUF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Patriots offense has looked terrible with poor pass protection, while Buffalo is out for revenge after a poor first half last week and should win by double digits.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CHI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Bears offense is clicking under Ben Johnson and Case Keenum, taking advantage of a second consecutive home game and rest advantage against the Jets.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BUF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Patriots offense and Drake Maye are struggling massively; Bills routinely blow out opponents at home and line could push past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NYJ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Jets are playing competitive football under Aaron Glenn; Bears are on a short week facing quarterback uncertainty.</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Expecting Nico Collins back from injury to exploit a heavily banged-up Dallas secondary.</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DAL +1.5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Dak Prescott is playing at an MVP level; Texans offense struggled to move the ball even against weak defenses.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Rams offer solid early line value lying under a field goal.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BAL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Massive talent gap between the teams; Derrick Henry extra motivated facing his former team and Ravens offense expected to score easily.</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48.5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Turnover-prone quarterbacks and short field setups favor scoring over the 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Cam Ward pushes overs on the road due to aggressive play and weak Titans defense, paired with high-scoring Ravens offense.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50.5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Two explosive offenses with defense units that won't overwhelm, leading to a high-scoring game environment.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Jordan Addison 60+ receiving yards (-129)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Malik Washington 40+ receiving yards (-118)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41.5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Dolphins offense severely limited without De'Von Achane facing Brian Flores' defense, plus Justin Jefferson banged up for Minnesota.</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Brock Bowers 7+ receptions (-147)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Christian McCaffrey over 15.5 rushing attempts (-125)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George Kittle 60+ receiving yards (-136)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RJ Harvey over 3.5 receptions (-108)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Jaxon Smith-Njigba 90+ receiving yards (-119)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Emanuel Wilson 50+ rushing yards (-129)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SGP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KC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Patrick Mahomes' smallest line ever vs. Raiders; Chiefs fans will invade Vegas for a battle for first place, and Kansas City looks like a juggernaut Super Bowl contender again.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SEA -6.5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Seattle playing at home motivated off a loss against a struggling Chargers squad that lacks offensive punch.</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San Francisco continues to deal with mounting injuries on defense while Denver's defense can keep the game tight.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Mahomes playing in a dome and effective Raiders offense with Brock Bowers back set up well for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43.5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Chargers offense unable to score effectively even with turnover opportunities; strong Seattle defense at home.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DET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Warmly likes laying the field goal with Detroit on the road.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50.5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Lions defense struggles to stop the pass, while Bryce Young and Panthers offense are improving; neither defense is expected to stop the opposing offense in good early October weather.</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Panthers defense struggles to stop Lions offensive playmakers (Gibbs, Montgomery, St. Brown, LaPorta) and Lions secondary is banged up.</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NO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High emotion in New Orleans for Monday Night Football and the Katrina 20th anniversary vs. archrival Falcons; Saints looking to bounce back after fourth-quarter collapse.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BettingPros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Fast-paced dome game with explosive playmakers on both sides; analysts project fair line closer to 48.5.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BettingPros registry</w:t>
            </w:r>
          </w:p>
        </w:tc>
      </w:tr>
    </w:tbl>
    <w:p>
      <w:pPr>
        <w:spacing w:after="120"/>
      </w:pPr>
    </w:p>
    <w:p>
      <w:pPr>
        <w:spacing w:before="200" w:after="40"/>
      </w:pPr>
      <w:bookmarkStart w:id="165" w:name="bx-mike-florio"/>
      <w:bookmarkEnd w:id="165"/>
      <w:r>
        <w:rPr>
          <w:rFonts w:ascii="Calibri" w:hAnsi="Calibri"/>
          <w:b/>
          <w:color w:val="355F8E"/>
          <w:sz w:val="22"/>
        </w:rPr>
        <w:t>🎙️ Mike Florio — 15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Commanders 24, Colts 20 (WAS vs IND; margin 4, total 44).</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BAL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Ravens 30, Titans 17 (BAL vs TEN; margin 13, total 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BUF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Bills 34, Patriots 21 (BUF vs NE; margin 13, total 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CHI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Bears 27, Jets 17 (CHI vs NYJ; margin 10, total 44).</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CIN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Bengals 28, Jaguars 27 (CIN vs JAX; margin 1, total 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DAL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Cowboys 27, Texans 20 (DAL vs HOU; margin 7, total 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NYG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Giants 23, Cardinals 17 (NYG vs ARI; margin 6, total 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LAR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Rams 30, Eagles 20 (LAR vs PHI; margin 10, total 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GB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Packers 21, Buccaneers 13 (GB vs TB; margin 8, total 34).</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MIN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Vikings 24, Dolphins 14 (MIN vs MIA; margin 10, total 38).</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KC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Chiefs 23, Raiders 16 (KC vs LV; margin 7, total 39).</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SEA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Seahawks 27, Chargers 13 (SEA vs LAC; margin 14, total 40).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SF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49ers 24, Broncos 20 (SF vs DEN; margin 4, total 44).</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DET to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Predicted score: Lions 31, Panthers 21 (DET vs CAR; margin 10, total 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Pro Football Talk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NO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Predicted score: Saints 23, Falcons 17 (NO vs ATL; margin 6, total 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Pro Football Talk</w:t>
            </w:r>
          </w:p>
        </w:tc>
      </w:tr>
    </w:tbl>
    <w:p>
      <w:pPr>
        <w:spacing w:after="120"/>
      </w:pPr>
    </w:p>
    <w:p>
      <w:pPr>
        <w:spacing w:before="200" w:after="40"/>
      </w:pPr>
      <w:bookmarkStart w:id="166" w:name="bx-xep-network"/>
      <w:bookmarkEnd w:id="166"/>
      <w:r>
        <w:rPr>
          <w:rFonts w:ascii="Calibri" w:hAnsi="Calibri"/>
          <w:b/>
          <w:color w:val="355F8E"/>
          <w:sz w:val="22"/>
        </w:rPr>
        <w:t>🎙️ @xEP_Network — 12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Matthew Stafford: Matthew Stafford - passing yards OVER 252.5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80% hit rate for 200+, 225+, and 250+ pass yards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Dak Prescott: Dak Prescott - passing yards OVER 270.5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 hit rate across 200+, 225+, 250+, and 275+ pass yards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Joe Burrow: Joe Burrow - passing yards OVER 269.5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100% hit rate for 200+ yards and 80% for 225+ pass yards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Jordan Love: Jordan Love - passing yards OVER 246.5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 hit rate across 200+, 225+, 250+, and 275+ pass yards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C.J. Stroud: C.J. Stroud - passing yards UNDER 245.5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 hit rate for 250+ pass yards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Jacoby Brissett: Jacoby Brissett - passing yards OVER 232.5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80% hit rate for 200+ pass yards and 60% for 225+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Josh Allen: Josh Allen - passing yards OVER 240.5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80% hit rate for 200+ pass yards and 60% for 225+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Brock Purdy: Brock Purdy - passing yards OVER 229.5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80% hit rate for 200+ yards and 60% for 225+, 250+, 275+ pass yards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Sam Darnold: Sam Darnold - passing yards UNDER 232.5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 hit rate across 200+, 225+, and 250+ pass yards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Bryce Young: Bryce Young - passing yards OVER 249.5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80% hit rate for 200+, 225+, and 250+ pass yards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Jared Goff: Jared Goff - passing yards OVER 263.5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80% hit rate for 200+ yards and 60% for 225+ and 250+ pass yards in last 5 games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Tyler Shough: Tyler Shough - passing yards OVER 254.5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100% hit rate for 200+, 225+, and 250+ pass yards in last 5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bl>
    <w:p>
      <w:pPr>
        <w:spacing w:after="120"/>
      </w:pPr>
    </w:p>
    <w:p>
      <w:pPr>
        <w:spacing w:before="200" w:after="40"/>
      </w:pPr>
      <w:bookmarkStart w:id="167" w:name="bx-grant-neiffer"/>
      <w:bookmarkEnd w:id="167"/>
      <w:r>
        <w:rPr>
          <w:rFonts w:ascii="Calibri" w:hAnsi="Calibri"/>
          <w:b/>
          <w:color w:val="355F8E"/>
          <w:sz w:val="22"/>
        </w:rPr>
        <w:t>🎙️ Grant Neiffer — 12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Daniel Jones anytime touchdown YES (+400)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Averaging 3 carries over his last two games and is historically a strong runner near the goal 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Terry McLaurin anytime touchdown YES (+250)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Receiving elite volume with 9 targets in back-to-back weeks and developing strong rapport with Mariota.</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Kalif Raymond anytime touchdown YES (+370)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Earning steady target share from Keenum and outsnapping secondary depth options.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Geno Smith anytime touchdown YES (+900)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Rushing quarterbacks have historically given this Bears defensive unit issues.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Tony Pollard anytime touchdown YES (+205)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Maintaining the lion's share of ground touches and red zone opportunities weekly.</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Lamar Jackson anytime touchdown YES (+250)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Offensive line issues will likely force Lamar to scramble and carry the ball more often.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Malik Washington anytime touchdown YES (+470)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Operates as Miami's top receiver and will absorb additional work with Achane sidelined.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Kyler Murray anytime touchdown YES (+370)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Highly dynamic dual-threat quarterback with elite scrambling abilities near the goal 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Xavier Worthy anytime touchdown YES (+240)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Tied for the team lead in red zone targets and always carries massive big-play potential.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Brock Bowers anytime touchdown YES (+200)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Consistently seeing elite target volume, making him a prime scoring candidate in any matchup.</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Jalen Coker anytime touchdown YES (+200)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High-volume receiver who consistently leads the team in red zone targets.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Juwan Johnson anytime touchdown YES (+230)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Major red zone focal point with 6 targets and 3 touchdowns on the year already.</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bl>
    <w:p>
      <w:pPr>
        <w:spacing w:after="120"/>
      </w:pPr>
    </w:p>
    <w:p>
      <w:pPr>
        <w:spacing w:before="200" w:after="40"/>
      </w:pPr>
      <w:bookmarkStart w:id="168" w:name="bx-sharp-or-square"/>
      <w:bookmarkEnd w:id="168"/>
      <w:r>
        <w:rPr>
          <w:rFonts w:ascii="Calibri" w:hAnsi="Calibri"/>
          <w:b/>
          <w:color w:val="355F8E"/>
          <w:sz w:val="22"/>
        </w:rPr>
        <w:t>🎙️ Sharp or Square — 12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CIN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Prime bounce-back spot for Joe Burrow at home under a field goal against a Jaguars team that struggles on the road.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Desperate 0-3 Texans team facing a heavily depleted Cowboys secondary that struggles defensively.</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BUF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Josh Allen bounce-back game against a severely broken Patriots team with offensive line injuries and May turnover struggles.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Backing Ravens 1st half to avoid second-half defensive backdoor covers against a regressing Cam Ward.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ARI +1.5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Taking Cardinals as short road underdogs prior to line flip against a Giants team losing pass rusher Brian Burns.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MIA +11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Fading an overvalued 3-0 Vikings team taking double-digit points with the Dolphins.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Broncos defense is battle-tested while the 49ers are beat up with key injuries and inflated by public perception.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LV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Raiders offense is operating efficiently with Kirk Cousins and Brock Bowers against a young Chiefs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SEA -6.5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Taking Seahawks -6.5 at home against a heavily struggling Chargers squad.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Lions defense has injuries and struggles against the blitz; taking Panthers assuming Bryce Young plays.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CAR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Backing Carolina as a home underdog +3 against Detroit.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or Square registry</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ATL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Saints defense is bottom-five in key metrics; taking Falcons getting a key field goal hook in a tight division game.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Sharp or Square registry</w:t>
            </w:r>
          </w:p>
        </w:tc>
      </w:tr>
    </w:tbl>
    <w:p>
      <w:pPr>
        <w:spacing w:after="120"/>
      </w:pPr>
    </w:p>
    <w:p>
      <w:pPr>
        <w:spacing w:before="200" w:after="40"/>
      </w:pPr>
      <w:bookmarkStart w:id="169" w:name="bx-gilles-gallant"/>
      <w:bookmarkEnd w:id="169"/>
      <w:r>
        <w:rPr>
          <w:rFonts w:ascii="Calibri" w:hAnsi="Calibri"/>
          <w:b/>
          <w:color w:val="355F8E"/>
          <w:sz w:val="22"/>
        </w:rPr>
        <w:t>🎙️ Gilles Gallant — 10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Jalen Hurts anytime touchdown YES (+175)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Routinely among league leaders in red zone rushing attempts and goal line opportunities.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Davis Allen anytime touchdown YES (+1000)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Valuable longshot option in multi-TE sets given injuries to other Rams tight ends.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Drake Maye anytime touchdown YES (+500)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Leads the team in red zone rushing share and represents New England's top ground threat.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Josh Allen 2 touchdowns YES (+600)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High-powered rushing threat near the goal line facing a highly vulnerable Patriots run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Ryan Flournoy anytime touchdown YES (+360)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Sees highly encouraging end zone target share and favorable individual corner matchups.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Xavier Hutchinson anytime touchdown YES (+380)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Will play as the clear WR2 option if Nico Collins is limited or on a pitch count.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Luke Farrell anytime touchdown YES (+1100)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Taking over the primary TE2 role, providing great longshot value in two-TE packages.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Courtland Sutton anytime touchdown YES (+240)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Remains the focal point of the Denver passing game, seeing red zone looks in every game.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Jameson Williams anytime touchdown YES (+200)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Carolina secondary is vulnerable to deep balls, setting up a prime home-run spot for Williams.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Kyle Pitts anytime touchdown YES (+450)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High route participation and physical mismatch make him a strong red zone threat.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bl>
    <w:p>
      <w:pPr>
        <w:spacing w:after="120"/>
      </w:pPr>
    </w:p>
    <w:p>
      <w:pPr>
        <w:spacing w:before="200" w:after="40"/>
      </w:pPr>
      <w:bookmarkStart w:id="170" w:name="bx-propstarz"/>
      <w:bookmarkEnd w:id="170"/>
      <w:r>
        <w:rPr>
          <w:rFonts w:ascii="Calibri" w:hAnsi="Calibri"/>
          <w:b/>
          <w:color w:val="355F8E"/>
          <w:sz w:val="22"/>
        </w:rPr>
        <w:t>🎙️ PropStarz — 8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Jonathan Taylor rushing yards UNDER 90.5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Commanders run defense has been exceptional, holding opposing running backs to minimal yardage.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Parker Washington receiving yards OVER 71.5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Firmly established as WR1 and the engine of the Jaguars passing attack facing a Bengals defense that plays man coverage at a high rate.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Zay Flowers receiving yards OVER 67.5 (-113)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Flowers has practiced in full and has been incredibly efficient this season, leading in first-read target rate when active.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CeeDee Lamb receiving yards UNDER 77.5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Houston's defensive scheme double-teams top options at a very high rate, which will limit Lamb's production.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Tony Pollard rushing yards OVER 45.5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Pollard is highly efficient and should command safe volume against a putrid Ravens run defense.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Rashee Rice receiving yards OVER 54.5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Rice is looking more comfortable returning from a knee injury and remains the clear WR1 in the Chiefs' passing scheme.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Christian McCaffrey receiving yards OVER 39.5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With the 49ers' pass catchers depleted, McCaffrey will serve as a primary target against a blitz-heavy Denver defense.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Darren Waller receiving yards OVER 26.5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Detroit is extremely vulnerable to tight ends, and Waller's snap share exceeded 50% last week.</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bl>
    <w:p>
      <w:pPr>
        <w:spacing w:after="120"/>
      </w:pPr>
    </w:p>
    <w:p>
      <w:pPr>
        <w:spacing w:before="200" w:after="40"/>
      </w:pPr>
      <w:bookmarkStart w:id="171" w:name="bx-sean-koerner"/>
      <w:bookmarkEnd w:id="171"/>
      <w:r>
        <w:rPr>
          <w:rFonts w:ascii="Calibri" w:hAnsi="Calibri"/>
          <w:b/>
          <w:color w:val="355F8E"/>
          <w:sz w:val="22"/>
        </w:rPr>
        <w:t>🎙️ Sean Koerner — 7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Jalon Daniels anytime touchdown YES (+380)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Mobile rookie quarterback making his first start.Rushing upside is highly discounted in the market.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Jakobi Meyers anytime touchdown YES (+255)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Consistently dominating wide receiver snaps and leading the team's primary red zone targets.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Michael Wilson anytime touchdown YES (+220)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Boasts a highly elite route participation rate and strong target share in the Arizona offense.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Najee Harris anytime touchdown YES (+330)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With Singletary scratched and Tracy out of favor, Najee will handle the bulk of goal line touches.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Tre Harris anytime touchdown YES (+550)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Set for additional targets with injuries to the Chargers' tight ends and inconsistencies from other WRs.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Darren Waller anytime touchdown YES (+260)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Sizable red zone target facing a Lions defense that has surrendered 6 touchdowns to tight ends.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Touchdown Show / Week 4</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Noah Fant anytime touchdown YES (+500)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With Taysom Hill out, Fant's red zone opportunities and overall TD ceiling are elevated.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Touchdown Show / Week 4</w:t>
            </w:r>
          </w:p>
        </w:tc>
      </w:tr>
    </w:tbl>
    <w:p>
      <w:pPr>
        <w:spacing w:after="120"/>
      </w:pPr>
    </w:p>
    <w:p>
      <w:pPr>
        <w:spacing w:before="200" w:after="40"/>
      </w:pPr>
      <w:bookmarkStart w:id="172" w:name="bx-sal-bets"/>
      <w:bookmarkEnd w:id="172"/>
      <w:r>
        <w:rPr>
          <w:rFonts w:ascii="Calibri" w:hAnsi="Calibri"/>
          <w:b/>
          <w:color w:val="355F8E"/>
          <w:sz w:val="22"/>
        </w:rPr>
        <w:t>🎙️ Sal Bets — 5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Keenan Allen: Keenan Allen - receptions OVER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Earned a 26% target share and 6 catches on 9 targets last week with short ADOT vs Commanders.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Derrick Henry: Derrick Henry - total yards OVER 105.5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Henry averages 113 total yards per game and 112 yards when the Ravens are big home favorites.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Drake Maye: Drake Maye - pass attempts OVER 30.5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Patriots are 6.5-point underdogs vs Bills; Maye averages 37 attempts in similar spots.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Christian McCaffrey: Christian McCaffrey - receptions OVER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Averages over 4 catches per game and 49ers activate him heavily as a receiver.</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Ashton Jeanty: Ashton Jeanty - receiving yards UNDER 26.5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Saw season-low 3 targets last week and faces Chiefs defense that limits receiving production to RBs.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bl>
    <w:p>
      <w:pPr>
        <w:spacing w:after="120"/>
      </w:pPr>
    </w:p>
    <w:p>
      <w:pPr>
        <w:spacing w:before="200" w:after="40"/>
      </w:pPr>
      <w:bookmarkStart w:id="173" w:name="bx-dan-servodidio"/>
      <w:bookmarkEnd w:id="173"/>
      <w:r>
        <w:rPr>
          <w:rFonts w:ascii="Calibri" w:hAnsi="Calibri"/>
          <w:b/>
          <w:color w:val="355F8E"/>
          <w:sz w:val="22"/>
        </w:rPr>
        <w:t>🎙️ Dan Servodidio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MIN to win (-625)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TD &amp; win parlay leg: Vikings 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Aaron Jones anytime TD (-165)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TD &amp; win parlay leg</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KC to win (-218)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TD &amp; win parlay leg: Chiefs 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Travis Kelce anytime TD (+160)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Kelce has found the end zone in back-to-back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bl>
    <w:p>
      <w:pPr>
        <w:spacing w:after="120"/>
      </w:pPr>
    </w:p>
    <w:p>
      <w:pPr>
        <w:spacing w:before="200" w:after="40"/>
      </w:pPr>
      <w:bookmarkStart w:id="174" w:name="bx-dave-podcast-co-host"/>
      <w:bookmarkEnd w:id="174"/>
      <w:r>
        <w:rPr>
          <w:rFonts w:ascii="Calibri" w:hAnsi="Calibri"/>
          <w:b/>
          <w:color w:val="355F8E"/>
          <w:sz w:val="22"/>
        </w:rPr>
        <w:t>🎙️ Dave (podcast co-host)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Keenan Allen receiving yards OVER 36.5 (-109)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Expected to play through injury and benefit from underneath targets against a weak Commanders secondary.</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Jakobi Meyers receiving yards OVER 39.5 (-113)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Bengals play a lot of man coverage on third and medium, and Meyers has excellent target per route run metrics against man.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Lamar Jackson pass attempts UNDER 27.5 (-114)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 heavily run-focused game plan featuring Derrick Henry's revenge game narrative will limit Jackson's passing volume.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Keaton Mitchell total yards OVER 28.5 (+103)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Mitchell is the most explosive player in the Chargers' backfield and matches up well against Seattle's zone defense.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bl>
    <w:p>
      <w:pPr>
        <w:spacing w:after="120"/>
      </w:pPr>
    </w:p>
    <w:p>
      <w:pPr>
        <w:spacing w:before="200" w:after="40"/>
      </w:pPr>
      <w:bookmarkStart w:id="175" w:name="bx-doug-kezirian"/>
      <w:bookmarkEnd w:id="175"/>
      <w:r>
        <w:rPr>
          <w:rFonts w:ascii="Calibri" w:hAnsi="Calibri"/>
          <w:b/>
          <w:color w:val="355F8E"/>
          <w:sz w:val="22"/>
        </w:rPr>
        <w:t>🎙️ Doug Kezirian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I'll gladly take the three and a half with Washington because I think they can win outright.</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Betting Preview</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JAX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I think the Jags are the play here.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Betting Preview</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38.5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Doug likes the under, highlighting Minnesota's league-worst EPA per play among 3-0 teams over the last decade and Miami's offensive ineptitude.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Action Network registry · NFL Week 4 Betting Preview</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SEA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Doug backs Seattle following a fluke loss against a Chargers team making a brutal cross-country trip.</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Action Network registry</w:t>
            </w:r>
          </w:p>
        </w:tc>
      </w:tr>
    </w:tbl>
    <w:p>
      <w:pPr>
        <w:spacing w:after="120"/>
      </w:pPr>
    </w:p>
    <w:p>
      <w:pPr>
        <w:spacing w:before="200" w:after="40"/>
      </w:pPr>
      <w:bookmarkStart w:id="176" w:name="bx-pff"/>
      <w:bookmarkEnd w:id="176"/>
      <w:r>
        <w:rPr>
          <w:rFonts w:ascii="Calibri" w:hAnsi="Calibri"/>
          <w:b/>
          <w:color w:val="355F8E"/>
          <w:sz w:val="22"/>
        </w:rPr>
        <w:t>🎙️ PFF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an intriguing spot for the Commanders on the moneyline and in the alternate markets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PFF</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Garrett Wilson anytime TD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Chicago has played more man coverage than every team except the Browns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PFF</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David Montgomery anytime TD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Montgomery has taken three of the Texans' four carries inside the 5-yard 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PFF</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Jahmyr Gibbs anytime TD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Carolina has allowed four rushing touchdowns through three games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PFF</w:t>
            </w:r>
          </w:p>
        </w:tc>
      </w:tr>
    </w:tbl>
    <w:p>
      <w:pPr>
        <w:spacing w:after="120"/>
      </w:pPr>
    </w:p>
    <w:p>
      <w:pPr>
        <w:spacing w:before="200" w:after="40"/>
      </w:pPr>
      <w:bookmarkStart w:id="177" w:name="bx-pablo-planovsky"/>
      <w:bookmarkEnd w:id="177"/>
      <w:r>
        <w:rPr>
          <w:rFonts w:ascii="Calibri" w:hAnsi="Calibri"/>
          <w:b/>
          <w:color w:val="355F8E"/>
          <w:sz w:val="22"/>
        </w:rPr>
        <w:t>🎙️ Pablo Planovsky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DET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My Pick: Lions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51.5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Over 51.5 total points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NO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My Pick: Saints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Over 47.5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Action Network</w:t>
            </w:r>
          </w:p>
        </w:tc>
      </w:tr>
    </w:tbl>
    <w:p>
      <w:pPr>
        <w:spacing w:after="120"/>
      </w:pPr>
    </w:p>
    <w:p>
      <w:pPr>
        <w:spacing w:before="200" w:after="40"/>
      </w:pPr>
      <w:bookmarkStart w:id="178" w:name="bx-trent-conner"/>
      <w:bookmarkEnd w:id="178"/>
      <w:r>
        <w:rPr>
          <w:rFonts w:ascii="Calibri" w:hAnsi="Calibri"/>
          <w:b/>
          <w:color w:val="355F8E"/>
          <w:sz w:val="22"/>
        </w:rPr>
        <w:t>🎙️ Trent Conner — 4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James Cook III first TD (+500)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Pick: James Cook (+500)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Puka Nacua first TD (+850)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Puka Nacua (+850)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Travis Kelce first TD (+1000)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Pick: Travis Kelce (+1000)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Brock Purdy first TD (+1800)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Brock Purdy (+1800)</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bl>
    <w:p>
      <w:pPr>
        <w:spacing w:after="120"/>
      </w:pPr>
    </w:p>
    <w:p>
      <w:pPr>
        <w:spacing w:before="200" w:after="40"/>
      </w:pPr>
      <w:bookmarkStart w:id="179" w:name="bx-derek-brown"/>
      <w:bookmarkEnd w:id="179"/>
      <w:r>
        <w:rPr>
          <w:rFonts w:ascii="Calibri" w:hAnsi="Calibri"/>
          <w:b/>
          <w:color w:val="355F8E"/>
          <w:sz w:val="22"/>
        </w:rPr>
        <w:t>🎙️ Derek Brown — 3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KC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Expects Spags to shut down the Raiders' key playmakers and cover the 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Week 4 start/sit questions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47.5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Agrees with Fitz on the Under, expecting an uglier game than anticipated.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Week 4 start/sit questions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Darren Waller receiving yards OVER 26.5 (-114)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Waller's target share is in a great spot and Detroit is soft against the position.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Week 4 start/sit questions</w:t>
            </w:r>
          </w:p>
        </w:tc>
      </w:tr>
    </w:tbl>
    <w:p>
      <w:pPr>
        <w:spacing w:after="120"/>
      </w:pPr>
    </w:p>
    <w:p>
      <w:pPr>
        <w:spacing w:before="200" w:after="40"/>
      </w:pPr>
      <w:bookmarkStart w:id="180" w:name="bx-ec-podcast"/>
      <w:bookmarkEnd w:id="180"/>
      <w:r>
        <w:rPr>
          <w:rFonts w:ascii="Calibri" w:hAnsi="Calibri"/>
          <w:b/>
          <w:color w:val="355F8E"/>
          <w:sz w:val="22"/>
        </w:rPr>
        <w:t>🎙️ EC (podcast) — 3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Wan'Dale Robinson receiving yards OVER 37.5 (-111)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With Baltimore allowing high volume to slot receivers, Robinson's high target share makes this line a strong value.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Josh Allen passing yards UNDER 242.5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Allen is dealing with a knee injury, and the Patriots' secondary limits big passing plays.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PLAYER PROPS: Picks and Bets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Trey Smack field goals made OVER 1.5 (-118)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Packers' offense struggle to score touchdowns but can stall in field goal range against a soft Buccaneers red zone defense.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PLAYER PROPS: Picks and Bets</w:t>
            </w:r>
          </w:p>
        </w:tc>
      </w:tr>
    </w:tbl>
    <w:p>
      <w:pPr>
        <w:spacing w:after="120"/>
      </w:pPr>
    </w:p>
    <w:p>
      <w:pPr>
        <w:spacing w:before="200" w:after="40"/>
      </w:pPr>
      <w:bookmarkStart w:id="181" w:name="bx-kendra-middleton"/>
      <w:bookmarkEnd w:id="181"/>
      <w:r>
        <w:rPr>
          <w:rFonts w:ascii="Calibri" w:hAnsi="Calibri"/>
          <w:b/>
          <w:color w:val="355F8E"/>
          <w:sz w:val="22"/>
        </w:rPr>
        <w:t>🎙️ Kendra Middleton — 3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TEN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Ravens are coming back from Rio with a long flight, they are heavily injured, and Lamar struggles to cover big numbers.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 Vasectomy &amp; Icky Picks / NFL Week 4 Preview</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NYJ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Fading the Bears who are a public darling after a primetime win. If Tyson Bagent starts, it's an even better spot.</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 Vasectomy &amp; Icky Picks / NFL Week 4 Preview</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Desperation spot for Texans (0-3). Fading the Cowboys' travel back from Brazil.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 Vasectomy &amp; Icky Picks / NFL Week 4 Preview</w:t>
            </w:r>
          </w:p>
        </w:tc>
      </w:tr>
    </w:tbl>
    <w:p>
      <w:pPr>
        <w:spacing w:after="120"/>
      </w:pPr>
    </w:p>
    <w:p>
      <w:pPr>
        <w:spacing w:before="200" w:after="40"/>
      </w:pPr>
      <w:bookmarkStart w:id="182" w:name="bx-nick-giffen"/>
      <w:bookmarkEnd w:id="182"/>
      <w:r>
        <w:rPr>
          <w:rFonts w:ascii="Calibri" w:hAnsi="Calibri"/>
          <w:b/>
          <w:color w:val="355F8E"/>
          <w:sz w:val="22"/>
        </w:rPr>
        <w:t>🎙️ Nick Giffen — 3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Kaleb Johnson longest rush under 9.5 yards (-110)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two of 40 career carries have gone for more than 9.5 yards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Chase McLaughlin over 5.5 kicking points (-120)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backup QB Jalon Daniels ... could actually help McLaughlin clear this 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Ashton Jeanty longest rush under 12.5 yards (-114)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projecting him to stay under this line around 59.5% of the time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bl>
    <w:p>
      <w:pPr>
        <w:spacing w:after="120"/>
      </w:pPr>
    </w:p>
    <w:p>
      <w:pPr>
        <w:spacing w:before="200" w:after="40"/>
      </w:pPr>
      <w:bookmarkStart w:id="183" w:name="bx-pat-fitzmaurice"/>
      <w:bookmarkEnd w:id="183"/>
      <w:r>
        <w:rPr>
          <w:rFonts w:ascii="Calibri" w:hAnsi="Calibri"/>
          <w:b/>
          <w:color w:val="355F8E"/>
          <w:sz w:val="22"/>
        </w:rPr>
        <w:t>🎙️ Pat Fitzmaurice — 3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LV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Believes the Raiders keep the game close against the Chiefs.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Week 4 start/sit questions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Under 47.5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Expects Maxx Crosby and the Raiders defense to limit the Chiefs, keeping the score low.</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Week 4 start/sit questions</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Darren Waller over under receptions OVER 2.5 (-155)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Waller is projected for 3.1 receptions, and Detroit has struggled heavily against tight ends all season.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Week 4 start/sit questions</w:t>
            </w:r>
          </w:p>
        </w:tc>
      </w:tr>
    </w:tbl>
    <w:p>
      <w:pPr>
        <w:spacing w:after="120"/>
      </w:pPr>
    </w:p>
    <w:p>
      <w:pPr>
        <w:spacing w:before="200" w:after="40"/>
      </w:pPr>
      <w:bookmarkStart w:id="184" w:name="bx-evan-abrams"/>
      <w:bookmarkEnd w:id="184"/>
      <w:r>
        <w:rPr>
          <w:rFonts w:ascii="Calibri" w:hAnsi="Calibri"/>
          <w:b/>
          <w:color w:val="355F8E"/>
          <w:sz w:val="22"/>
        </w:rPr>
        <w:t>🎙️ Evan Abrams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LAR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Breaks the tie between Brandon (Eagles) and JJ/Kendra (Rams). Believes Eagles are a mess.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 Vasectomy &amp; Icky Picks / NFL Week 4 Preview</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DEN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I'll take the three on the road and the great defense with Denver.</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Betting Preview</w:t>
            </w:r>
          </w:p>
        </w:tc>
      </w:tr>
    </w:tbl>
    <w:p>
      <w:pPr>
        <w:spacing w:after="120"/>
      </w:pPr>
    </w:p>
    <w:p>
      <w:pPr>
        <w:spacing w:before="200" w:after="40"/>
      </w:pPr>
      <w:bookmarkStart w:id="185" w:name="bx-ian-undery"/>
      <w:bookmarkEnd w:id="185"/>
      <w:r>
        <w:rPr>
          <w:rFonts w:ascii="Calibri" w:hAnsi="Calibri"/>
          <w:b/>
          <w:color w:val="355F8E"/>
          <w:sz w:val="22"/>
        </w:rPr>
        <w:t>🎙️ Ian Undery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IND to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My Pick: Colts on the 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Over 49.5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Over 49.5 on totals</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Action Network</w:t>
            </w:r>
          </w:p>
        </w:tc>
      </w:tr>
    </w:tbl>
    <w:p>
      <w:pPr>
        <w:spacing w:after="120"/>
      </w:pPr>
    </w:p>
    <w:p>
      <w:pPr>
        <w:spacing w:before="200" w:after="40"/>
      </w:pPr>
      <w:bookmarkStart w:id="186" w:name="bx-jason-logan"/>
      <w:bookmarkEnd w:id="186"/>
      <w:r>
        <w:rPr>
          <w:rFonts w:ascii="Calibri" w:hAnsi="Calibri"/>
          <w:b/>
          <w:color w:val="355F8E"/>
          <w:sz w:val="22"/>
        </w:rPr>
        <w:t>🎙️ Jason Logan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IND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Commanders in a nasty letdown spot sandwich traveling to UK for their 3rd away game in first 4 weeks.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Cowboys in 2nd straight away game with injuries stacking up, facing a desperate Houston team at home.</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Twitter/X Bookmarks (Personal)</w:t>
            </w:r>
          </w:p>
        </w:tc>
      </w:tr>
    </w:tbl>
    <w:p>
      <w:pPr>
        <w:spacing w:after="120"/>
      </w:pPr>
    </w:p>
    <w:p>
      <w:pPr>
        <w:spacing w:before="200" w:after="40"/>
      </w:pPr>
      <w:bookmarkStart w:id="187" w:name="bx-pj-walsh"/>
      <w:bookmarkEnd w:id="187"/>
      <w:r>
        <w:rPr>
          <w:rFonts w:ascii="Calibri" w:hAnsi="Calibri"/>
          <w:b/>
          <w:color w:val="355F8E"/>
          <w:sz w:val="22"/>
        </w:rPr>
        <w:t>🎙️ PJ Walsh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PRO Prediction: Texans -3 (+100); 80% of spread tickets on Dallas</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Action Network</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MIA +10.5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PRO Prediction: Dolphins +10.5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Action Network</w:t>
            </w:r>
          </w:p>
        </w:tc>
      </w:tr>
    </w:tbl>
    <w:p>
      <w:pPr>
        <w:spacing w:after="120"/>
      </w:pPr>
    </w:p>
    <w:p>
      <w:pPr>
        <w:spacing w:before="200" w:after="40"/>
      </w:pPr>
      <w:bookmarkStart w:id="188" w:name="bx-stuckey"/>
      <w:bookmarkEnd w:id="188"/>
      <w:r>
        <w:rPr>
          <w:rFonts w:ascii="Calibri" w:hAnsi="Calibri"/>
          <w:b/>
          <w:color w:val="355F8E"/>
          <w:sz w:val="22"/>
        </w:rPr>
        <w:t>🎙️ Stuckey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HOU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I'm going with the Houston Texans minus two and a half at home.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NFL Week 4 Betting Preview</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MIA +10.5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I'm taking the eleven with Miami... we'll call it ten and a half.</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NFL Week 4 Betting Preview</w:t>
            </w:r>
          </w:p>
        </w:tc>
      </w:tr>
    </w:tbl>
    <w:p>
      <w:pPr>
        <w:spacing w:after="120"/>
      </w:pPr>
    </w:p>
    <w:p>
      <w:pPr>
        <w:spacing w:before="200" w:after="40"/>
      </w:pPr>
      <w:bookmarkStart w:id="189" w:name="bx-travis-pulver"/>
      <w:bookmarkEnd w:id="189"/>
      <w:r>
        <w:rPr>
          <w:rFonts w:ascii="Calibri" w:hAnsi="Calibri"/>
          <w:b/>
          <w:color w:val="355F8E"/>
          <w:sz w:val="22"/>
        </w:rPr>
        <w:t>🎙️ Travis Pulver — 2 picks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WAS to win (+160)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Pick: Commanders Moneyline (+160)</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BettingPros</w:t>
            </w:r>
          </w:p>
        </w:tc>
      </w:tr>
      <w:tr>
        <w:trPr>
          <w:cantSplit/>
        </w:trPr>
        <w:tc>
          <w:tcPr>
            <w:tcW w:type="dxa" w:w="2016"/>
            <w:vAlign w:val="center"/>
            <w:tcMar>
              <w:top w:w="60" w:type="dxa"/>
              <w:bottom w:w="60" w:type="dxa"/>
              <w:left w:w="80" w:type="dxa"/>
              <w:right w:w="80" w:type="dxa"/>
            </w:tcMar>
            <w:shd w:fill="FFFFFF"/>
          </w:tcPr>
          <w:p>
            <w:pPr>
              <w:spacing w:before="0" w:after="0"/>
            </w:pPr>
          </w:p>
        </w:tc>
        <w:tc>
          <w:tcPr>
            <w:tcW w:type="dxa" w:w="201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DAL to win (+136)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Pick: Cowboys Moneyline (+136)</w:t>
            </w:r>
          </w:p>
        </w:tc>
        <w:tc>
          <w:tcPr>
            <w:tcW w:type="dxa" w:w="2016"/>
            <w:vAlign w:val="center"/>
            <w:tcMar>
              <w:top w:w="60" w:type="dxa"/>
              <w:bottom w:w="60" w:type="dxa"/>
              <w:left w:w="80" w:type="dxa"/>
              <w:right w:w="80" w:type="dxa"/>
            </w:tcMar>
            <w:shd w:fill="FFFFFF"/>
          </w:tcPr>
          <w:p>
            <w:pPr>
              <w:spacing w:before="0" w:after="0"/>
            </w:pPr>
            <w:r>
              <w:rPr>
                <w:rFonts w:ascii="Calibri" w:hAnsi="Calibri"/>
                <w:color w:val="1E40AF"/>
                <w:sz w:val="17"/>
                <w:u w:val="single"/>
              </w:rPr>
              <w:t>BettingPros</w:t>
            </w:r>
          </w:p>
        </w:tc>
      </w:tr>
    </w:tbl>
    <w:p>
      <w:pPr>
        <w:spacing w:after="120"/>
      </w:pPr>
    </w:p>
    <w:p>
      <w:pPr>
        <w:spacing w:before="200" w:after="40"/>
      </w:pPr>
      <w:bookmarkStart w:id="190" w:name="bx-brandon-kravitz"/>
      <w:bookmarkEnd w:id="190"/>
      <w:r>
        <w:rPr>
          <w:rFonts w:ascii="Calibri" w:hAnsi="Calibri"/>
          <w:b/>
          <w:color w:val="355F8E"/>
          <w:sz w:val="22"/>
        </w:rPr>
        <w:t>🎙️ Brandon Kravitz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JAX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Brandon Kravitz bet Jags +2.5 as a Sunday night overnight line vs. Cincinnati, feeling Jacksonville is being undervalued as potentially the top team in the NFL.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The Favorites registry</w:t>
            </w:r>
          </w:p>
        </w:tc>
      </w:tr>
    </w:tbl>
    <w:p>
      <w:pPr>
        <w:spacing w:after="120"/>
      </w:pPr>
    </w:p>
    <w:p>
      <w:pPr>
        <w:spacing w:before="200" w:after="40"/>
      </w:pPr>
      <w:bookmarkStart w:id="191" w:name="bx-chris-welsh"/>
      <w:bookmarkEnd w:id="191"/>
      <w:r>
        <w:rPr>
          <w:rFonts w:ascii="Calibri" w:hAnsi="Calibri"/>
          <w:b/>
          <w:color w:val="355F8E"/>
          <w:sz w:val="22"/>
        </w:rPr>
        <w:t>🎙️ Chris Welsh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Parker Washington receptions OVER 5.5 (+119)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Washington has a massive 46% air yard share and a dominant target profile. He gets to match up against backup slot corners for the Bengals, avoiding their best coverage options.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Top 10 NFL Player Props Picks for Week 4 (Welsh</w:t>
            </w:r>
          </w:p>
        </w:tc>
      </w:tr>
    </w:tbl>
    <w:p>
      <w:pPr>
        <w:spacing w:after="120"/>
      </w:pPr>
    </w:p>
    <w:p>
      <w:pPr>
        <w:spacing w:before="200" w:after="40"/>
      </w:pPr>
      <w:bookmarkStart w:id="192" w:name="bx-derrik-klassen"/>
      <w:bookmarkEnd w:id="192"/>
      <w:r>
        <w:rPr>
          <w:rFonts w:ascii="Calibri" w:hAnsi="Calibri"/>
          <w:b/>
          <w:color w:val="355F8E"/>
          <w:sz w:val="22"/>
        </w:rPr>
        <w:t>🎙️ Derrik Klassen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MIN -10.5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Derrik notes that the 10.5-point spread is highly reasonable given Brian Flores' elite defense matching up against a struggling Dolphins team led by Malik Willis, expecting a score around 17-3.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Week 4 Preview: The Raiders are in our Game of t</w:t>
            </w:r>
          </w:p>
        </w:tc>
      </w:tr>
    </w:tbl>
    <w:p>
      <w:pPr>
        <w:spacing w:after="120"/>
      </w:pPr>
    </w:p>
    <w:p>
      <w:pPr>
        <w:spacing w:before="200" w:after="40"/>
      </w:pPr>
      <w:bookmarkStart w:id="193" w:name="bx-john-jastremski"/>
      <w:bookmarkEnd w:id="193"/>
      <w:r>
        <w:rPr>
          <w:rFonts w:ascii="Calibri" w:hAnsi="Calibri"/>
          <w:b/>
          <w:color w:val="355F8E"/>
          <w:sz w:val="22"/>
        </w:rPr>
        <w:t>🎙️ John Jastremski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DEN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Broncos are at home for three consecutive games, and the 49ers' injury report is massive.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 Vasectomy &amp; Icky Picks / NFL Week 4 Preview</w:t>
            </w:r>
          </w:p>
        </w:tc>
      </w:tr>
    </w:tbl>
    <w:p>
      <w:pPr>
        <w:spacing w:after="120"/>
      </w:pPr>
    </w:p>
    <w:p>
      <w:pPr>
        <w:spacing w:before="200" w:after="40"/>
      </w:pPr>
      <w:bookmarkStart w:id="194" w:name="bx-sdql-guru"/>
      <w:bookmarkEnd w:id="194"/>
      <w:r>
        <w:rPr>
          <w:rFonts w:ascii="Calibri" w:hAnsi="Calibri"/>
          <w:b/>
          <w:color w:val="355F8E"/>
          <w:sz w:val="22"/>
        </w:rPr>
        <w:t>🎙️ SDQL GURU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Under 38.5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Sharp under bets for WK4</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bl>
    <w:p>
      <w:pPr>
        <w:spacing w:after="120"/>
      </w:pPr>
    </w:p>
    <w:p>
      <w:pPr>
        <w:spacing w:before="200" w:after="40"/>
      </w:pPr>
      <w:bookmarkStart w:id="195" w:name="bx-sports-betting-tips-insights"/>
      <w:bookmarkEnd w:id="195"/>
      <w:r>
        <w:rPr>
          <w:rFonts w:ascii="Calibri" w:hAnsi="Calibri"/>
          <w:b/>
          <w:color w:val="355F8E"/>
          <w:sz w:val="22"/>
        </w:rPr>
        <w:t>🎙️ Sports Betting Tips &amp; Insights — 1 pick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Why (their words)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p>
        </w:tc>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Since 2024, the Over is 15-1 when Washington is a 3.5-9.5 pt underdog. Both Colts and Commanders defenses rank low in EPA/Play Allowed.</w:t>
            </w:r>
          </w:p>
        </w:tc>
        <w:tc>
          <w:tcPr>
            <w:tcW w:type="dxa" w:w="2016"/>
            <w:vAlign w:val="center"/>
            <w:tcMar>
              <w:top w:w="60" w:type="dxa"/>
              <w:bottom w:w="60" w:type="dxa"/>
              <w:left w:w="80" w:type="dxa"/>
              <w:right w:w="80" w:type="dxa"/>
            </w:tcMar>
            <w:shd w:fill="F8FAFC"/>
          </w:tcPr>
          <w:p>
            <w:pPr>
              <w:spacing w:before="0" w:after="0"/>
            </w:pPr>
            <w:r>
              <w:rPr>
                <w:rFonts w:ascii="Calibri" w:hAnsi="Calibri"/>
                <w:color w:val="1E40AF"/>
                <w:sz w:val="17"/>
                <w:u w:val="single"/>
              </w:rPr>
              <w:t>Twitter/X Bookmarks (Personal)</w:t>
            </w:r>
          </w:p>
        </w:tc>
      </w:tr>
    </w:tbl>
    <w:p>
      <w:pPr>
        <w:spacing w:after="120"/>
      </w:pPr>
    </w:p>
    <w:p>
      <w:pPr>
        <w:spacing w:after="80"/>
      </w:pPr>
    </w:p>
    <w:p>
      <w:pPr>
        <w:spacing w:before="280" w:after="80"/>
      </w:pPr>
      <w:r>
        <w:rPr>
          <w:rFonts w:ascii="Calibri" w:hAnsi="Calibri"/>
          <w:b/>
          <w:color w:val="102C57"/>
          <w:sz w:val="26"/>
        </w:rPr>
        <w:t>2. Player Props: Build-Your-Own Pool &amp; Prop Boards</w:t>
      </w:r>
    </w:p>
    <w:p>
      <w:pPr>
        <w:spacing w:before="200" w:after="40"/>
      </w:pPr>
      <w:bookmarkStart w:id="196" w:name="section-2-box"/>
      <w:bookmarkEnd w:id="196"/>
      <w:r>
        <w:rPr>
          <w:rFonts w:ascii="Calibri" w:hAnsi="Calibri"/>
          <w:b/>
          <w:color w:val="355F8E"/>
          <w:sz w:val="22"/>
        </w:rPr>
        <w:t>🧾 Section 2: Player Props: Build-Your-Own Pool &amp; Prop Boards</w:t>
      </w:r>
    </w:p>
    <w:p>
      <w:pPr>
        <w:spacing w:after="80"/>
      </w:pPr>
    </w:p>
    <w:p>
      <w:pPr>
        <w:spacing w:before="200" w:after="40"/>
      </w:pPr>
      <w:r>
        <w:rPr>
          <w:rFonts w:ascii="Calibri" w:hAnsi="Calibri"/>
          <w:b/>
          <w:color w:val="355F8E"/>
          <w:sz w:val="22"/>
        </w:rPr>
        <w:t>🧰 Build your own: actionable props pool</w:t>
      </w:r>
    </w:p>
    <w:p>
      <w:pPr>
        <w:spacing w:after="80"/>
      </w:pPr>
      <w:r>
        <w:rPr>
          <w:rFonts w:ascii="Calibri" w:hAnsi="Calibri"/>
          <w:color w:val="1E293B"/>
          <w:sz w:val="19"/>
        </w:rPr>
        <w:t xml:space="preserve">Every player prop that is on the card, in a card lean, called by a named expert, or rated tier 1 by the article feed, grouped by game so you can build your own stacks. </w:t>
      </w:r>
      <w:r>
        <w:rPr>
          <w:rFonts w:ascii="Calibri" w:hAnsi="Calibri"/>
          <w:b/>
          <w:color w:val="1E293B"/>
          <w:sz w:val="19"/>
        </w:rPr>
        <w:t>"Card"</w:t>
      </w:r>
      <w:r>
        <w:rPr>
          <w:rFonts w:ascii="Calibri" w:hAnsi="Calibri"/>
          <w:color w:val="1E293B"/>
          <w:sz w:val="19"/>
        </w:rPr>
        <w:t xml:space="preserve"> rows passed our build rules; </w:t>
      </w:r>
      <w:r>
        <w:rPr>
          <w:rFonts w:ascii="Calibri" w:hAnsi="Calibri"/>
          <w:b/>
          <w:color w:val="1E293B"/>
          <w:sz w:val="19"/>
        </w:rPr>
        <w:t>"expert"</w:t>
      </w:r>
      <w:r>
        <w:rPr>
          <w:rFonts w:ascii="Calibri" w:hAnsi="Calibri"/>
          <w:color w:val="1E293B"/>
          <w:sz w:val="19"/>
        </w:rPr>
        <w:t xml:space="preserve"> rows are calls we have not checked ourselves.</w:t>
      </w:r>
    </w:p>
    <w:p>
      <w:pPr>
        <w:spacing w:after="80"/>
      </w:pPr>
      <w:r>
        <w:rPr>
          <w:rFonts w:ascii="Calibri" w:hAnsi="Calibri"/>
          <w:b/>
          <w:color w:val="1E293B"/>
          <w:sz w:val="19"/>
        </w:rPr>
        <w:t>Jump to a game:</w:t>
      </w:r>
      <w:r>
        <w:rPr>
          <w:rFonts w:ascii="Calibri" w:hAnsi="Calibri"/>
          <w:color w:val="1E293B"/>
          <w:sz w:val="19"/>
        </w:rPr>
        <w:t xml:space="preserve"> </w:t>
      </w:r>
      <w:hyperlink w:anchor="props-ind-was">
        <w:r>
          <w:rPr>
            <w:color w:val="1E40AF"/>
            <w:u w:val="single"/>
            <w:rFonts w:ascii="Calibri" w:hAnsi="Calibri"/>
            <w:sz w:val="19"/>
            <w:b/>
          </w:rPr>
          <w:t>IND@WAS (7)</w:t>
        </w:r>
      </w:hyperlink>
      <w:r>
        <w:rPr>
          <w:rFonts w:ascii="Calibri" w:hAnsi="Calibri"/>
          <w:color w:val="1E293B"/>
          <w:sz w:val="19"/>
        </w:rPr>
        <w:t xml:space="preserve"> · </w:t>
      </w:r>
      <w:hyperlink w:anchor="props-ne-buf">
        <w:r>
          <w:rPr>
            <w:color w:val="1E40AF"/>
            <w:u w:val="single"/>
            <w:rFonts w:ascii="Calibri" w:hAnsi="Calibri"/>
            <w:sz w:val="19"/>
            <w:b/>
          </w:rPr>
          <w:t>NE@BUF (9)</w:t>
        </w:r>
      </w:hyperlink>
      <w:r>
        <w:rPr>
          <w:rFonts w:ascii="Calibri" w:hAnsi="Calibri"/>
          <w:color w:val="1E293B"/>
          <w:sz w:val="19"/>
        </w:rPr>
        <w:t xml:space="preserve"> · </w:t>
      </w:r>
      <w:hyperlink w:anchor="props-nyj-chi">
        <w:r>
          <w:rPr>
            <w:color w:val="1E40AF"/>
            <w:u w:val="single"/>
            <w:rFonts w:ascii="Calibri" w:hAnsi="Calibri"/>
            <w:sz w:val="19"/>
            <w:b/>
          </w:rPr>
          <w:t>NYJ@CHI (6)</w:t>
        </w:r>
      </w:hyperlink>
      <w:r>
        <w:rPr>
          <w:rFonts w:ascii="Calibri" w:hAnsi="Calibri"/>
          <w:color w:val="1E293B"/>
          <w:sz w:val="19"/>
        </w:rPr>
        <w:t xml:space="preserve"> · </w:t>
      </w:r>
      <w:hyperlink w:anchor="props-jax-cin">
        <w:r>
          <w:rPr>
            <w:color w:val="1E40AF"/>
            <w:u w:val="single"/>
            <w:rFonts w:ascii="Calibri" w:hAnsi="Calibri"/>
            <w:sz w:val="19"/>
            <w:b/>
          </w:rPr>
          <w:t>JAX@CIN (12)</w:t>
        </w:r>
      </w:hyperlink>
      <w:r>
        <w:rPr>
          <w:rFonts w:ascii="Calibri" w:hAnsi="Calibri"/>
          <w:color w:val="1E293B"/>
          <w:sz w:val="19"/>
        </w:rPr>
        <w:t xml:space="preserve"> · </w:t>
      </w:r>
      <w:hyperlink w:anchor="props-ari-nyg">
        <w:r>
          <w:rPr>
            <w:color w:val="1E40AF"/>
            <w:u w:val="single"/>
            <w:rFonts w:ascii="Calibri" w:hAnsi="Calibri"/>
            <w:sz w:val="19"/>
            <w:b/>
          </w:rPr>
          <w:t>ARI@NYG (9)</w:t>
        </w:r>
      </w:hyperlink>
      <w:r>
        <w:rPr>
          <w:rFonts w:ascii="Calibri" w:hAnsi="Calibri"/>
          <w:color w:val="1E293B"/>
          <w:sz w:val="19"/>
        </w:rPr>
        <w:t xml:space="preserve"> · </w:t>
      </w:r>
      <w:hyperlink w:anchor="props-lar-phi">
        <w:r>
          <w:rPr>
            <w:color w:val="1E40AF"/>
            <w:u w:val="single"/>
            <w:rFonts w:ascii="Calibri" w:hAnsi="Calibri"/>
            <w:sz w:val="19"/>
            <w:b/>
          </w:rPr>
          <w:t>LAR@PHI (17)</w:t>
        </w:r>
      </w:hyperlink>
      <w:r>
        <w:rPr>
          <w:rFonts w:ascii="Calibri" w:hAnsi="Calibri"/>
          <w:color w:val="1E293B"/>
          <w:sz w:val="19"/>
        </w:rPr>
        <w:t xml:space="preserve"> · </w:t>
      </w:r>
      <w:hyperlink w:anchor="props-gb-tb">
        <w:r>
          <w:rPr>
            <w:color w:val="1E40AF"/>
            <w:u w:val="single"/>
            <w:rFonts w:ascii="Calibri" w:hAnsi="Calibri"/>
            <w:sz w:val="19"/>
            <w:b/>
          </w:rPr>
          <w:t>GB@TB (13)</w:t>
        </w:r>
      </w:hyperlink>
      <w:r>
        <w:rPr>
          <w:rFonts w:ascii="Calibri" w:hAnsi="Calibri"/>
          <w:color w:val="1E293B"/>
          <w:sz w:val="19"/>
        </w:rPr>
        <w:t xml:space="preserve"> · </w:t>
      </w:r>
      <w:hyperlink w:anchor="props-ten-bal">
        <w:r>
          <w:rPr>
            <w:color w:val="1E40AF"/>
            <w:u w:val="single"/>
            <w:rFonts w:ascii="Calibri" w:hAnsi="Calibri"/>
            <w:sz w:val="19"/>
            <w:b/>
          </w:rPr>
          <w:t>TEN@BAL (13)</w:t>
        </w:r>
      </w:hyperlink>
      <w:r>
        <w:rPr>
          <w:rFonts w:ascii="Calibri" w:hAnsi="Calibri"/>
          <w:color w:val="1E293B"/>
          <w:sz w:val="19"/>
        </w:rPr>
        <w:t xml:space="preserve"> · </w:t>
      </w:r>
      <w:hyperlink w:anchor="props-dal-hou">
        <w:r>
          <w:rPr>
            <w:color w:val="1E40AF"/>
            <w:u w:val="single"/>
            <w:rFonts w:ascii="Calibri" w:hAnsi="Calibri"/>
            <w:sz w:val="19"/>
            <w:b/>
          </w:rPr>
          <w:t>DAL@HOU (9)</w:t>
        </w:r>
      </w:hyperlink>
      <w:r>
        <w:rPr>
          <w:rFonts w:ascii="Calibri" w:hAnsi="Calibri"/>
          <w:color w:val="1E293B"/>
          <w:sz w:val="19"/>
        </w:rPr>
        <w:t xml:space="preserve"> · </w:t>
      </w:r>
      <w:hyperlink w:anchor="props-mia-min">
        <w:r>
          <w:rPr>
            <w:color w:val="1E40AF"/>
            <w:u w:val="single"/>
            <w:rFonts w:ascii="Calibri" w:hAnsi="Calibri"/>
            <w:sz w:val="19"/>
            <w:b/>
          </w:rPr>
          <w:t>MIA@MIN (7)</w:t>
        </w:r>
      </w:hyperlink>
      <w:r>
        <w:rPr>
          <w:rFonts w:ascii="Calibri" w:hAnsi="Calibri"/>
          <w:color w:val="1E293B"/>
          <w:sz w:val="19"/>
        </w:rPr>
        <w:t xml:space="preserve"> · </w:t>
      </w:r>
      <w:hyperlink w:anchor="props-kc-lv">
        <w:r>
          <w:rPr>
            <w:color w:val="1E40AF"/>
            <w:u w:val="single"/>
            <w:rFonts w:ascii="Calibri" w:hAnsi="Calibri"/>
            <w:sz w:val="19"/>
            <w:b/>
          </w:rPr>
          <w:t>KC@LV (9)</w:t>
        </w:r>
      </w:hyperlink>
      <w:r>
        <w:rPr>
          <w:rFonts w:ascii="Calibri" w:hAnsi="Calibri"/>
          <w:color w:val="1E293B"/>
          <w:sz w:val="19"/>
        </w:rPr>
        <w:t xml:space="preserve"> · </w:t>
      </w:r>
      <w:hyperlink w:anchor="props-den-sf">
        <w:r>
          <w:rPr>
            <w:color w:val="1E40AF"/>
            <w:u w:val="single"/>
            <w:rFonts w:ascii="Calibri" w:hAnsi="Calibri"/>
            <w:sz w:val="19"/>
            <w:b/>
          </w:rPr>
          <w:t>DEN@SF (14)</w:t>
        </w:r>
      </w:hyperlink>
      <w:r>
        <w:rPr>
          <w:rFonts w:ascii="Calibri" w:hAnsi="Calibri"/>
          <w:color w:val="1E293B"/>
          <w:sz w:val="19"/>
        </w:rPr>
        <w:t xml:space="preserve"> · </w:t>
      </w:r>
      <w:hyperlink w:anchor="props-lac-sea">
        <w:r>
          <w:rPr>
            <w:color w:val="1E40AF"/>
            <w:u w:val="single"/>
            <w:rFonts w:ascii="Calibri" w:hAnsi="Calibri"/>
            <w:sz w:val="19"/>
            <w:b/>
          </w:rPr>
          <w:t>LAC@SEA (7)</w:t>
        </w:r>
      </w:hyperlink>
      <w:r>
        <w:rPr>
          <w:rFonts w:ascii="Calibri" w:hAnsi="Calibri"/>
          <w:color w:val="1E293B"/>
          <w:sz w:val="19"/>
        </w:rPr>
        <w:t xml:space="preserve"> · </w:t>
      </w:r>
      <w:hyperlink w:anchor="props-det-car">
        <w:r>
          <w:rPr>
            <w:color w:val="1E40AF"/>
            <w:u w:val="single"/>
            <w:rFonts w:ascii="Calibri" w:hAnsi="Calibri"/>
            <w:sz w:val="19"/>
            <w:b/>
          </w:rPr>
          <w:t>DET@CAR (14)</w:t>
        </w:r>
      </w:hyperlink>
      <w:r>
        <w:rPr>
          <w:rFonts w:ascii="Calibri" w:hAnsi="Calibri"/>
          <w:color w:val="1E293B"/>
          <w:sz w:val="19"/>
        </w:rPr>
        <w:t xml:space="preserve"> · </w:t>
      </w:r>
      <w:hyperlink w:anchor="props-atl-no">
        <w:r>
          <w:rPr>
            <w:color w:val="1E40AF"/>
            <w:u w:val="single"/>
            <w:rFonts w:ascii="Calibri" w:hAnsi="Calibri"/>
            <w:sz w:val="19"/>
            <w:b/>
          </w:rPr>
          <w:t>ATL@NO (4)</w:t>
        </w:r>
      </w:hyperlink>
    </w:p>
    <w:p>
      <w:pPr>
        <w:spacing w:before="0" w:after="0"/>
      </w:pPr>
      <w:bookmarkStart w:id="197" w:name="prop-pool-tables"/>
      <w:bookmarkEnd w:id="197"/>
    </w:p>
    <w:p>
      <w:pPr>
        <w:spacing w:before="200" w:after="40"/>
      </w:pPr>
      <w:bookmarkStart w:id="198" w:name="props-ind-was"/>
      <w:bookmarkEnd w:id="198"/>
      <w:r>
        <w:rPr>
          <w:rFonts w:ascii="Calibri" w:hAnsi="Calibri"/>
          <w:b/>
          <w:color w:val="355F8E"/>
          <w:sz w:val="22"/>
        </w:rPr>
        <w:t>🧾 Indianapolis Colts @ Washington Commanders — 7 props · Sun 06:30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Jonathan Taylor rushing yards UNDER 90.5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The Commanders run defense has been exceptional, holding opposing running backs to minimal yardage.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Keenan Allen receiving yards OVER 36.5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-109</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(Dave (podcast co-host))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Expected to play through injury and benefit from underneath targets against a weak Commanders secondary.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Tyler Warren receiving yards OVER 46.5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(Rich Hribar)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He is playing 87% of the Colts' dropbacks and has a 23% target share. Washington has a highly exploitable secondary, ran</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Josh Downs receiving yards OVER 62.5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Downs has seen massive target volume recently, and Washington allowed the most fantasy points to WRs.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Keenan Allen - receptions OVER 3.5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(Sal Bets)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Earned a 26% target share and 6 catches on 9 targets last week with short ADOT vs Commanders.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Daniel Jones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+400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Averaging 3 carries over his last two games and is historically a strong runner near the goal line.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Terry McLaurin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Receiving elite volume with 9 targets in back-to-back weeks and developing strong rapport with Mariota.</w:t>
            </w:r>
          </w:p>
        </w:tc>
      </w:tr>
    </w:tbl>
    <w:p>
      <w:pPr>
        <w:spacing w:after="120"/>
      </w:pPr>
    </w:p>
    <w:p>
      <w:pPr>
        <w:spacing w:after="80"/>
      </w:pPr>
      <w:hyperlink w:anchor="game-ind-was">
        <w:r>
          <w:rPr>
            <w:color w:val="1E40AF"/>
            <w:u w:val="single"/>
            <w:rFonts w:ascii="Calibri" w:hAnsi="Calibri"/>
            <w:sz w:val="19"/>
            <w:b/>
          </w:rPr>
          <w:t>Full game write-up →</w:t>
        </w:r>
      </w:hyperlink>
    </w:p>
    <w:p>
      <w:pPr>
        <w:spacing w:before="200" w:after="40"/>
      </w:pPr>
      <w:bookmarkStart w:id="199" w:name="props-ne-buf"/>
      <w:bookmarkEnd w:id="199"/>
      <w:r>
        <w:rPr>
          <w:rFonts w:ascii="Calibri" w:hAnsi="Calibri"/>
          <w:b/>
          <w:color w:val="355F8E"/>
          <w:sz w:val="22"/>
        </w:rPr>
        <w:t>🧾 New England Patriots @ Buffalo Bills — 9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Josh Allen 30+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Mack Hollins 40+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-133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Rhamondre Stevenson over 2.5 receptions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-142</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Josh Allen passing yards UNDER 242.5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(EC (podcast))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Allen is dealing with a knee injury, and the Patriots' secondary limits big passing plays.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Josh Allen - passing yards OVER 240.5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80% hit rate for 200+ pass yards and 60% for 225+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Drake Maye - pass attempts OVER 30.5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(Sal Bets)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Patriots are 6.5-point underdogs vs Bills; Maye averages 37 attempts in similar spots.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Drake Maye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+500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Leads the team in red zone rushing share and represents New England's top ground threat.</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Josh Allen 2 touchdowns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+600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High-powered rushing threat near the goal line facing a highly vulnerable Patriots run defense.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 Cook III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+500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First TD 3-Leg)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BUF expected winner (by 6) and Cook is tied with Allen for the shortest TD price in the game; Trent Conner first-TD pick</w:t>
            </w:r>
          </w:p>
        </w:tc>
      </w:tr>
    </w:tbl>
    <w:p>
      <w:pPr>
        <w:spacing w:after="120"/>
      </w:pPr>
    </w:p>
    <w:p>
      <w:pPr>
        <w:spacing w:after="80"/>
      </w:pPr>
      <w:hyperlink w:anchor="game-ne-buf">
        <w:r>
          <w:rPr>
            <w:color w:val="1E40AF"/>
            <w:u w:val="single"/>
            <w:rFonts w:ascii="Calibri" w:hAnsi="Calibri"/>
            <w:sz w:val="19"/>
            <w:b/>
          </w:rPr>
          <w:t>Full game write-up →</w:t>
        </w:r>
      </w:hyperlink>
    </w:p>
    <w:p>
      <w:pPr>
        <w:spacing w:before="200" w:after="40"/>
      </w:pPr>
      <w:bookmarkStart w:id="200" w:name="props-nyj-chi"/>
      <w:bookmarkEnd w:id="200"/>
      <w:r>
        <w:rPr>
          <w:rFonts w:ascii="Calibri" w:hAnsi="Calibri"/>
          <w:b/>
          <w:color w:val="355F8E"/>
          <w:sz w:val="22"/>
        </w:rPr>
        <w:t>🧾 New York Jets @ Chicago Bears — 6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Braelon Allen over 55.5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Garrett Wilson 70+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-139</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Kalif Raymond 32+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'laughably low' line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Garrett Wilson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+150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PFF ATD pick; HIGH grade for the NYJ passing offense vs CHI; card leans NYJ +3.5</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Kalif Raymond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+370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Earning steady target share from Keenum and outsnapping secondary depth options.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Geno Smith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+900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Rushing quarterbacks have historically given this Bears defensive unit issues.</w:t>
            </w:r>
          </w:p>
        </w:tc>
      </w:tr>
    </w:tbl>
    <w:p>
      <w:pPr>
        <w:spacing w:after="120"/>
      </w:pPr>
    </w:p>
    <w:p>
      <w:pPr>
        <w:spacing w:after="80"/>
      </w:pPr>
      <w:hyperlink w:anchor="game-nyj-chi">
        <w:r>
          <w:rPr>
            <w:color w:val="1E40AF"/>
            <w:u w:val="single"/>
            <w:rFonts w:ascii="Calibri" w:hAnsi="Calibri"/>
            <w:sz w:val="19"/>
            <w:b/>
          </w:rPr>
          <w:t>Full game write-up →</w:t>
        </w:r>
      </w:hyperlink>
    </w:p>
    <w:p>
      <w:pPr>
        <w:spacing w:before="200" w:after="40"/>
      </w:pPr>
      <w:bookmarkStart w:id="201" w:name="props-jax-cin"/>
      <w:bookmarkEnd w:id="201"/>
      <w:r>
        <w:rPr>
          <w:rFonts w:ascii="Calibri" w:hAnsi="Calibri"/>
          <w:b/>
          <w:color w:val="355F8E"/>
          <w:sz w:val="22"/>
        </w:rPr>
        <w:t>🧾 Jacksonville Jaguars @ Cincinnati Bengals — 12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Chase Brown under 62.5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Parker Washington receiving yards OVER 71.5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Firmly established as WR1 and the engine of the Jaguars passing attack facing a Bengals defense that plays man coverage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Jakobi Meyers receiving yards OVER 39.5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(Dave (podcast co-host))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Bengals play a lot of man coverage on third and medium, and Meyers has excellent target per route run metrics against ma</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Ja'Marr Chase receiving yards OVER 78.5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(Rich Hribar)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Burrow is the least-pressured QB in the NFL, and Jacksonville's defense has historically struggled against receivers whe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Parker Washington receptions OVER 5.5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+119</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(Chris Welsh)</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Washington has a massive 46% air yard share and a dominant target profile. He gets to match up against backup slot corne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Brenton Strange 35+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Ja'Marr Chase 80+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Joe Burrow - passing yards OVER 269.5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100% hit rate for 200+ yards and 80% for 225+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Nate Boerkircher anytime touchdown scorer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Bengals struggle heavily defending tight ends, and Boerkircher gets red zone reps.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Jakobi Meyers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+255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Consistently dominating wide receiver snaps and leading the team's primary red zone targets.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Nate Boerkircher first touchdown scorer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+6500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Bengals struggle heavily defending tight ends, and Boerkircher gets red zone reps.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Other</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Chase Brown under 16.5 carries</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(Andrew Erickson)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This number (16.5 carries) is just way too high </w:t>
            </w:r>
            <w:r>
              <w:rPr>
                <w:rFonts w:ascii="Calibri" w:hAnsi="Calibri"/>
                <w:color w:val="1E40AF"/>
                <w:sz w:val="17"/>
                <w:u w:val="single"/>
              </w:rPr>
              <w:t>source</w:t>
            </w:r>
          </w:p>
        </w:tc>
      </w:tr>
    </w:tbl>
    <w:p>
      <w:pPr>
        <w:spacing w:after="120"/>
      </w:pPr>
    </w:p>
    <w:p>
      <w:pPr>
        <w:spacing w:after="80"/>
      </w:pPr>
      <w:hyperlink w:anchor="game-jax-cin">
        <w:r>
          <w:rPr>
            <w:color w:val="1E40AF"/>
            <w:u w:val="single"/>
            <w:rFonts w:ascii="Calibri" w:hAnsi="Calibri"/>
            <w:sz w:val="19"/>
            <w:b/>
          </w:rPr>
          <w:t>Full game write-up →</w:t>
        </w:r>
      </w:hyperlink>
    </w:p>
    <w:p>
      <w:pPr>
        <w:spacing w:before="200" w:after="40"/>
      </w:pPr>
      <w:bookmarkStart w:id="202" w:name="props-ari-nyg"/>
      <w:bookmarkEnd w:id="202"/>
      <w:r>
        <w:rPr>
          <w:rFonts w:ascii="Calibri" w:hAnsi="Calibri"/>
          <w:b/>
          <w:color w:val="355F8E"/>
          <w:sz w:val="22"/>
        </w:rPr>
        <w:t>🧾 Arizona Cardinals @ New York Giants — 9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Jeremiyah Love 60+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-155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Trey McBride 7+ receptions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-138</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Jacoby Brissett 2+ pass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+106</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 (card: Morning Prop Stack)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ARI expected winner; ARI O vs NYG D HIGH; 1, 1, 2 TD W1–3 on 37/28/52 attempts (BKR has +124 but BKR props are same-game only)</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Jameis Winston o0.5 interceptions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-157</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Morning Prop Stack)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QB expected to trail (NYG expected loser); 1 INT in 2 starts; matchup fit: volatile passer vs ARI lead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Jacoby Brissett - passing yards OVER 232.5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80% hit rate for 200+ pass yards and 60% for 225+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Jameis Winston over 212.5 passing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(Zachary Cohen)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Bet: Winston Over 212.5 Passing Yards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Jameis Winston over 1.5 passing TDs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(Zachary Cohen)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Over 1.5 Passing TDs (+150)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Michael Wilson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ARI expected winner (by 4); ARI passing offense vs NYG defense HIGH; Sean Koerner ATD pick (+220)</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Najee Harris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+330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With Singletary scratched and Tracy out of favor, Najee will handle the bulk of goal line touches.</w:t>
            </w:r>
          </w:p>
        </w:tc>
      </w:tr>
    </w:tbl>
    <w:p>
      <w:pPr>
        <w:spacing w:after="120"/>
      </w:pPr>
    </w:p>
    <w:p>
      <w:pPr>
        <w:spacing w:after="80"/>
      </w:pPr>
      <w:hyperlink w:anchor="game-ari-nyg">
        <w:r>
          <w:rPr>
            <w:color w:val="1E40AF"/>
            <w:u w:val="single"/>
            <w:rFonts w:ascii="Calibri" w:hAnsi="Calibri"/>
            <w:sz w:val="19"/>
            <w:b/>
          </w:rPr>
          <w:t>Full game write-up →</w:t>
        </w:r>
      </w:hyperlink>
    </w:p>
    <w:p>
      <w:pPr>
        <w:spacing w:before="200" w:after="40"/>
      </w:pPr>
      <w:bookmarkStart w:id="203" w:name="props-lar-phi"/>
      <w:bookmarkEnd w:id="203"/>
      <w:r>
        <w:rPr>
          <w:rFonts w:ascii="Calibri" w:hAnsi="Calibri"/>
          <w:b/>
          <w:color w:val="355F8E"/>
          <w:sz w:val="22"/>
        </w:rPr>
        <w:t>🧾 Los Angeles Rams @ Philadelphia Eagles — 17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Saquon Barkley longest rush OVER 30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+450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Barkley showed burst, historically dominates the Rams defense.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Saquon Barkley longest rush OVER 50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Barkley showed burst, historically dominates the Rams defense.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Saquon Barkley over 69.5 rushing yards</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(Andrew Erickson)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The number is so low at 69.5 rushing yards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Kyren Williams 60+ rushing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-107</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Puka Nacua receptions OVER 6.5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Lower line than week 1, Nacua was a target monster in prior matchups.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Puka Nacua receptions OVER 8</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+216</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receptions.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Puka Nacua receptions OVER 9</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+400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for receptions.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Puka Nacua receptions OVER 10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+700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receptions.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Puka Nacua receptions OVER 12</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+1700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for receptions.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Puka Nacua receptions OVER 13</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+2600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receptions.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Dontayvion Wicks 50+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-146</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Matthew Stafford 2+ pass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-120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Morning Prop Stack)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LAR expected winner; 0, 4, 2 TD W1–3; showers forecast = counter</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Matthew Stafford - passing yards OVER 252.5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80% hit rate for 200+, 225+, and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Puka Nacua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+120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LAR expected winner (by 5) with PHI missing two WRs and its TE; Trent Conner has Nacua first TD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Jalen Hurts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+175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Routinely among league leaders in red zone rushing attempts and goal line opportunities.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Davis Allen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Valuable longshot option in multi-TE sets given injuries to other Rams tight ends.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Puka Nacua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+850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(Trent Conner)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Pick: Puka Nacua (+850) </w:t>
            </w:r>
            <w:r>
              <w:rPr>
                <w:rFonts w:ascii="Calibri" w:hAnsi="Calibri"/>
                <w:color w:val="1E40AF"/>
                <w:sz w:val="17"/>
                <w:u w:val="single"/>
              </w:rPr>
              <w:t>source</w:t>
            </w:r>
          </w:p>
        </w:tc>
      </w:tr>
    </w:tbl>
    <w:p>
      <w:pPr>
        <w:spacing w:after="120"/>
      </w:pPr>
    </w:p>
    <w:p>
      <w:pPr>
        <w:spacing w:after="80"/>
      </w:pPr>
      <w:hyperlink w:anchor="game-lar-phi">
        <w:r>
          <w:rPr>
            <w:color w:val="1E40AF"/>
            <w:u w:val="single"/>
            <w:rFonts w:ascii="Calibri" w:hAnsi="Calibri"/>
            <w:sz w:val="19"/>
            <w:b/>
          </w:rPr>
          <w:t>Full game write-up →</w:t>
        </w:r>
      </w:hyperlink>
    </w:p>
    <w:p>
      <w:pPr>
        <w:spacing w:before="200" w:after="40"/>
      </w:pPr>
      <w:bookmarkStart w:id="204" w:name="props-gb-tb"/>
      <w:bookmarkEnd w:id="204"/>
      <w:r>
        <w:rPr>
          <w:rFonts w:ascii="Calibri" w:hAnsi="Calibri"/>
          <w:b/>
          <w:color w:val="355F8E"/>
          <w:sz w:val="22"/>
        </w:rPr>
        <w:t>🧾 Green Bay Packers @ Tampa Bay Buccaneers — 13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MarShawn Lloyd rushing attempts UNDER 8.5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-122</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Carries are dropping, Caleb Johnson taking snaps, and Chris Brooks on passing downs.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Kaleb Johnson longest rush under 9.5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(Nick Giffen)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two of 40 career carries have gone for more than 9.5 yards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Jalon Daniels 40+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-102</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Tucker Kraft 40+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-123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Jalon Daniels o0.5 interceptions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Morning Prop Stack)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Rookie first start, TB expected loser; matchup fit: young QB forced to throw</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Jordan Love passing yards OVER 241.5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Packers cannot run the football right now and Love will be chucking it.</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Jordan Love passing yards OVER 300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+340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for passing yards.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Jordan Love passing yards OVER 350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+1080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passing yards.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Jordan Love passing yards OVER 400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+3000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for passing yards.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Jordan Love - passing yards OVER 246.5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60% hit rate across 200+, 225+, 250+, and 275+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Jalon Daniels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+380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Mobile rookie quarterback making his first start.Rushing upside is highly discounted in the market.</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Other</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Trey Smack field goals made OVER 1.5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-118</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(EC (podcast))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The Packers' offense struggle to score touchdowns but can stall in field goal range against a soft Buccaneers red zone 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Other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Chase McLaughlin over 5.5 kicking points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(Nick Giffen)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backup QB Jalon Daniels ... could actually help McLaughlin clear this line </w:t>
            </w:r>
            <w:r>
              <w:rPr>
                <w:rFonts w:ascii="Calibri" w:hAnsi="Calibri"/>
                <w:color w:val="1E40AF"/>
                <w:sz w:val="17"/>
                <w:u w:val="single"/>
              </w:rPr>
              <w:t>source</w:t>
            </w:r>
          </w:p>
        </w:tc>
      </w:tr>
    </w:tbl>
    <w:p>
      <w:pPr>
        <w:spacing w:after="120"/>
      </w:pPr>
    </w:p>
    <w:p>
      <w:pPr>
        <w:spacing w:after="80"/>
      </w:pPr>
      <w:hyperlink w:anchor="game-gb-tb">
        <w:r>
          <w:rPr>
            <w:color w:val="1E40AF"/>
            <w:u w:val="single"/>
            <w:rFonts w:ascii="Calibri" w:hAnsi="Calibri"/>
            <w:sz w:val="19"/>
            <w:b/>
          </w:rPr>
          <w:t>Full game write-up →</w:t>
        </w:r>
      </w:hyperlink>
    </w:p>
    <w:p>
      <w:pPr>
        <w:spacing w:before="200" w:after="40"/>
      </w:pPr>
      <w:bookmarkStart w:id="205" w:name="props-ten-bal"/>
      <w:bookmarkEnd w:id="205"/>
      <w:r>
        <w:rPr>
          <w:rFonts w:ascii="Calibri" w:hAnsi="Calibri"/>
          <w:b/>
          <w:color w:val="355F8E"/>
          <w:sz w:val="22"/>
        </w:rPr>
        <w:t>🧾 Tennessee Titans @ Baltimore Ravens — 13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Tony Pollard rushing yards OVER 45.5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Pollard is highly efficient and should command safe volume against a putrid Ravens run defense.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Derrick Henry 100+ rushing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-106</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Zay Flowers receiving yards OVER 67.5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Flowers has practiced in full and has been incredibly efficient this season, leading in first-read target rate when acti</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Wan'Dale Robinson receiving yards OVER 37.5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-111</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(EC (podcast))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With Baltimore allowing high volume to slot receivers, Robinson's high target share makes this line a strong value.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Carnell Tate 50+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+128</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Lamar Jackson pass attempts UNDER 27.5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(Dave (podcast co-host))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A heavily run-focused game plan featuring Derrick Henry's revenge game narrative will limit Jackson's passing volume.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Lamar Jackson over 4+ Passing TDs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+1060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article tier 1 (Phil Wood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Through three weeks, Lamar Jackson has just four passing touchdowns. Despite this slow start and the fact that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Lamar Jackson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+220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BAL expected winner (by 10); Grant Neiffer ATD pick (+250); QB rushing leg allowed when the matchup fits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Tony Pollard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Maintaining the lion's share of ground touches and red zone opportunities weekly.</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Derrick Henry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Derrick Henry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+275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First TD 3-Leg)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BAL expected winner (by 10); Henry −251 to score at BEO, the shortest ATD on the board</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2+ TDs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Derrick Henry 2+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2+ TD 3-Leg)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BAL expected winner; Henry −245 to score at BKR, the shortest on the board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Other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Derrick Henry - total yards OVER 105.5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(Sal Bets)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Henry averages 113 total yards per game and 112 yards when the Ravens are big home favorites. </w:t>
            </w:r>
            <w:r>
              <w:rPr>
                <w:rFonts w:ascii="Calibri" w:hAnsi="Calibri"/>
                <w:color w:val="1E40AF"/>
                <w:sz w:val="17"/>
                <w:u w:val="single"/>
              </w:rPr>
              <w:t>source</w:t>
            </w:r>
          </w:p>
        </w:tc>
      </w:tr>
    </w:tbl>
    <w:p>
      <w:pPr>
        <w:spacing w:after="120"/>
      </w:pPr>
    </w:p>
    <w:p>
      <w:pPr>
        <w:spacing w:after="80"/>
      </w:pPr>
      <w:hyperlink w:anchor="game-ten-bal">
        <w:r>
          <w:rPr>
            <w:color w:val="1E40AF"/>
            <w:u w:val="single"/>
            <w:rFonts w:ascii="Calibri" w:hAnsi="Calibri"/>
            <w:sz w:val="19"/>
            <w:b/>
          </w:rPr>
          <w:t>Full game write-up →</w:t>
        </w:r>
      </w:hyperlink>
    </w:p>
    <w:p>
      <w:pPr>
        <w:spacing w:before="200" w:after="40"/>
      </w:pPr>
      <w:bookmarkStart w:id="206" w:name="props-dal-hou"/>
      <w:bookmarkEnd w:id="206"/>
      <w:r>
        <w:rPr>
          <w:rFonts w:ascii="Calibri" w:hAnsi="Calibri"/>
          <w:b/>
          <w:color w:val="355F8E"/>
          <w:sz w:val="22"/>
        </w:rPr>
        <w:t>🧾 Dallas Cowboys @ Houston Texans — 9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Javonte Williams under 58.5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-112</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CeeDee Lamb receiving yards UNDER 77.5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Houston's defensive scheme double-teams top options at a very high rate, which will limit Lamb's production.</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CeeDee Lamb 70+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-145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Dak Prescott - passing yards OVER 270.5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60% hit rate across 200+, 225+, 250+, and 275+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C.J. Stroud - passing yards UNDER 245.5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40% hit rate for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David Montgomery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-167</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HOU expected winner (by 4); 3 of HOU's 4 carries inside the 5 (PFF); PFF ATD pick</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Ryan Flournoy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+360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Sees highly encouraging end zone target share and favorable individual corner matchups.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Xavier Hutchinson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+380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Will play as the clear WR2 option if Nico Collins is limited or on a pitch count.</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2+ TDs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David Montgomery 2+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+300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2+ TD 3-Leg)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HOU expected winner; 3 of HOU's 4 carries inside the 5 (PFF)</w:t>
            </w:r>
          </w:p>
        </w:tc>
      </w:tr>
    </w:tbl>
    <w:p>
      <w:pPr>
        <w:spacing w:after="120"/>
      </w:pPr>
    </w:p>
    <w:p>
      <w:pPr>
        <w:spacing w:after="80"/>
      </w:pPr>
      <w:hyperlink w:anchor="game-dal-hou">
        <w:r>
          <w:rPr>
            <w:color w:val="1E40AF"/>
            <w:u w:val="single"/>
            <w:rFonts w:ascii="Calibri" w:hAnsi="Calibri"/>
            <w:sz w:val="19"/>
            <w:b/>
          </w:rPr>
          <w:t>Full game write-up →</w:t>
        </w:r>
      </w:hyperlink>
    </w:p>
    <w:p>
      <w:pPr>
        <w:spacing w:before="200" w:after="40"/>
      </w:pPr>
      <w:bookmarkStart w:id="207" w:name="props-mia-min"/>
      <w:bookmarkEnd w:id="207"/>
      <w:r>
        <w:rPr>
          <w:rFonts w:ascii="Calibri" w:hAnsi="Calibri"/>
          <w:b/>
          <w:color w:val="355F8E"/>
          <w:sz w:val="22"/>
        </w:rPr>
        <w:t>🧾 Miami Dolphins @ Minnesota Vikings — 7 props · Sun 13:05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Malik Willis OVER rushing yards</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(Action 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Evan's best bet for the game expecting Willis to scramble frequently when facing heavy pressure from Brian Flores' defense.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Jordan Addison 60+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-129</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Malik Washington 40+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-118</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Malik Willis o0.5 interceptions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-173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Afternoon Prop Stack)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QB expected to trail vs the Flores defense; 2 INT in 3 starts (correlates against MIA +10 elsewhere on the card: a hedge, not a stack)</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Malik Washington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+470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Operates as Miami's top receiver and will absorb additional work with Achane sidelined.</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Kyler Murray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+370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Highly dynamic dual-threat quarterback with elite scrambling abilities near the goal line.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Aaron Jones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-165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(Dan Servodidio)</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TD &amp; win parlay leg </w:t>
            </w:r>
            <w:r>
              <w:rPr>
                <w:rFonts w:ascii="Calibri" w:hAnsi="Calibri"/>
                <w:color w:val="1E40AF"/>
                <w:sz w:val="17"/>
                <w:u w:val="single"/>
              </w:rPr>
              <w:t>source</w:t>
            </w:r>
          </w:p>
        </w:tc>
      </w:tr>
    </w:tbl>
    <w:p>
      <w:pPr>
        <w:spacing w:after="120"/>
      </w:pPr>
    </w:p>
    <w:p>
      <w:pPr>
        <w:spacing w:after="80"/>
      </w:pPr>
      <w:hyperlink w:anchor="game-mia-min">
        <w:r>
          <w:rPr>
            <w:color w:val="1E40AF"/>
            <w:u w:val="single"/>
            <w:rFonts w:ascii="Calibri" w:hAnsi="Calibri"/>
            <w:sz w:val="19"/>
            <w:b/>
          </w:rPr>
          <w:t>Full game write-up →</w:t>
        </w:r>
      </w:hyperlink>
    </w:p>
    <w:p>
      <w:pPr>
        <w:spacing w:before="200" w:after="40"/>
      </w:pPr>
      <w:bookmarkStart w:id="208" w:name="props-kc-lv"/>
      <w:bookmarkEnd w:id="208"/>
      <w:r>
        <w:rPr>
          <w:rFonts w:ascii="Calibri" w:hAnsi="Calibri"/>
          <w:b/>
          <w:color w:val="355F8E"/>
          <w:sz w:val="22"/>
        </w:rPr>
        <w:t>🧾 Kansas City Chiefs @ Las Vegas Raiders — 9 props · Sun 13:25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Ashton Jeanty longest rush under 12.5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(Nick Giffen)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projecting him to stay under this line around 59.5% of the time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Rashee Rice receiving yards OVER 54.5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Rice is looking more comfortable returning from a knee injury and remains the clear WR1 in the Chiefs' passing scheme.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Ashton Jeanty - receiving yards UNDER 26.5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(Sal Bets)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Saw season-low 3 targets last week and faces Chiefs defense that limits receiving production to RBs.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Brock Bowers 7+ receptions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-147</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Patrick Mahomes 2+ pass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-134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Afternoon Prop Stack)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KC expected winner (by 3, compatible with LV +4.5 in the RR); 2, 3, 2 TD W1–3</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Travis Kelce anytime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+150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KC expected winner (by 3); Dan Servodidio ATD pick (+160); Trent Conner has Kelce first TD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Xavier Worthy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+240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Tied for the team lead in red zone targets and always carries massive big-play potential.</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Brock Bowers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Consistently seeing elite target volume, making him a prime scoring candidate in any matchup.</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Travis Kelce first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+950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First TD 3-Leg)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KC expected winner (by 3); Trent Conner first-TD pick (+1000); the 13:25 leg</w:t>
            </w:r>
          </w:p>
        </w:tc>
      </w:tr>
    </w:tbl>
    <w:p>
      <w:pPr>
        <w:spacing w:after="120"/>
      </w:pPr>
    </w:p>
    <w:p>
      <w:pPr>
        <w:spacing w:after="80"/>
      </w:pPr>
      <w:hyperlink w:anchor="game-kc-lv">
        <w:r>
          <w:rPr>
            <w:color w:val="1E40AF"/>
            <w:u w:val="single"/>
            <w:rFonts w:ascii="Calibri" w:hAnsi="Calibri"/>
            <w:sz w:val="19"/>
            <w:b/>
          </w:rPr>
          <w:t>Full game write-up →</w:t>
        </w:r>
      </w:hyperlink>
    </w:p>
    <w:p>
      <w:pPr>
        <w:spacing w:before="200" w:after="40"/>
      </w:pPr>
      <w:bookmarkStart w:id="209" w:name="props-den-sf"/>
      <w:bookmarkEnd w:id="209"/>
      <w:r>
        <w:rPr>
          <w:rFonts w:ascii="Calibri" w:hAnsi="Calibri"/>
          <w:b/>
          <w:color w:val="355F8E"/>
          <w:sz w:val="22"/>
        </w:rPr>
        <w:t>🧾 Denver Broncos @ San Francisco 49ers — 14 props · Sun 13:25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Kaelon Black rushing yards OVER 22.5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He is the powerful, in-between-the-tackles runner who can exploit Denver.</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Kaelon Black rushing yards OVER 40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+300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rushing yards.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Kaelon Black rushing yards OVER 50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+560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for rushing yards.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Kaelon Black rushing yards OVER 60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+960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Escalator prop for rushing yards.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Christian McCaffrey over 15.5 rushing attempts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-125</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Christian McCaffrey receiving yards OVER 39.5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With the 49ers' pass catchers depleted, McCaffrey will serve as a primary target against a blitz-heavy Denver defense.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Christian McCaffrey receiving yards OVER 37.5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(Warren Sharp)</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The Broncos under Vance Joseph blitz at the second-highest rate on early downs. When blitzed, Brock Purdy looks McCaffre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Christian McCaffrey - receptions OVER 4.5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(Sal Bets)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Averages over 4 catches per game and 49ers activate him heavily as a receiver.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George Kittle 60+ receiving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-136</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RJ Harvey over 3.5 receptions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-108</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Brock Purdy - passing yards OVER 229.5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80% hit rate for 200+ yards and 60% for 225+, 250+, 275+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Luke Farrell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Taking over the primary TE2 role, providing great longshot value in two-TE packages.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Courtland Sutton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+240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Remains the focal point of the Denver passing game, seeing red zone looks in every game.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First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Brock Purdy first TD</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+1800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(Trent Conner)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Pick: Brock Purdy (+1800) </w:t>
            </w:r>
            <w:r>
              <w:rPr>
                <w:rFonts w:ascii="Calibri" w:hAnsi="Calibri"/>
                <w:color w:val="1E40AF"/>
                <w:sz w:val="17"/>
                <w:u w:val="single"/>
              </w:rPr>
              <w:t>source</w:t>
            </w:r>
          </w:p>
        </w:tc>
      </w:tr>
    </w:tbl>
    <w:p>
      <w:pPr>
        <w:spacing w:after="120"/>
      </w:pPr>
    </w:p>
    <w:p>
      <w:pPr>
        <w:spacing w:after="80"/>
      </w:pPr>
      <w:hyperlink w:anchor="game-den-sf">
        <w:r>
          <w:rPr>
            <w:color w:val="1E40AF"/>
            <w:u w:val="single"/>
            <w:rFonts w:ascii="Calibri" w:hAnsi="Calibri"/>
            <w:sz w:val="19"/>
            <w:b/>
          </w:rPr>
          <w:t>Full game write-up →</w:t>
        </w:r>
      </w:hyperlink>
    </w:p>
    <w:p>
      <w:pPr>
        <w:spacing w:before="200" w:after="40"/>
      </w:pPr>
      <w:bookmarkStart w:id="210" w:name="props-lac-sea"/>
      <w:bookmarkEnd w:id="210"/>
      <w:r>
        <w:rPr>
          <w:rFonts w:ascii="Calibri" w:hAnsi="Calibri"/>
          <w:b/>
          <w:color w:val="355F8E"/>
          <w:sz w:val="22"/>
        </w:rPr>
        <w:t>🧾 Los Angeles Chargers @ Seattle Seahawks — 7 props · Sun 13:25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Emanuel Wilson 50+ rushing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-129</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Jaxon Smith-Njigba 90+ receiving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-119</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SGP leg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Sam Darnold 2+ pass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-127</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Afternoon Prop Stack)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SEA expected winner and its backfield is thin (Charbonnet, Price out); 4 TD in his one full game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Sam Darnold - passing yards UNDER 232.5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40% hit rate across 200+, 225+, and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Justin Herbert over 219.5 Passing Yards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-111</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article tier 1 (Zachary Cohen (VSiN))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vs. Bills Jaguars -2.5 (-120) vs.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Tre Harris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+550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Set for additional targets with injuries to the Chargers' tight ends and inconsistencies from other WRs.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Other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Keaton Mitchell total yards OVER 28.5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+103</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(Dave (podcast co-host))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Mitchell is the most explosive player in the Chargers' backfield and matches up well against Seattle's zone defense.</w:t>
            </w:r>
          </w:p>
        </w:tc>
      </w:tr>
    </w:tbl>
    <w:p>
      <w:pPr>
        <w:spacing w:after="120"/>
      </w:pPr>
    </w:p>
    <w:p>
      <w:pPr>
        <w:spacing w:after="80"/>
      </w:pPr>
      <w:hyperlink w:anchor="game-lac-sea">
        <w:r>
          <w:rPr>
            <w:color w:val="1E40AF"/>
            <w:u w:val="single"/>
            <w:rFonts w:ascii="Calibri" w:hAnsi="Calibri"/>
            <w:sz w:val="19"/>
            <w:b/>
          </w:rPr>
          <w:t>Full game write-up →</w:t>
        </w:r>
      </w:hyperlink>
    </w:p>
    <w:p>
      <w:pPr>
        <w:spacing w:before="200" w:after="40"/>
      </w:pPr>
      <w:bookmarkStart w:id="211" w:name="props-det-car"/>
      <w:bookmarkEnd w:id="211"/>
      <w:r>
        <w:rPr>
          <w:rFonts w:ascii="Calibri" w:hAnsi="Calibri"/>
          <w:b/>
          <w:color w:val="355F8E"/>
          <w:sz w:val="22"/>
        </w:rPr>
        <w:t>🧾 Detroit Lions @ Carolina Panthers — 14 props · Sun 17:20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Jameson Williams OVER receiving yards 51.5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(Even Money)</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Carolina lost top two CBs to IR; Detroit's receivers should capitalize.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Jameson Williams OVER receiving yards</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(Even Money)</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Carolina lost top two CBs to IR; Detroit's receivers should capitalize.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Darren Waller receiving yards OVER 26.5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-114</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(PropStarz)</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Detroit is extremely vulnerable to tight ends, and Waller's snap share exceeded 50% last week.</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Jameson Williams receiving yards OVER 70</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+194</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Lions face a Panthers secondary completely depleted of cornerbacks.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Jameson Williams receiving yards OVER 100</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(Brandon Anderson)</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Escalator prop with touchdown.</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 over under receptions OVER 2.5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-155</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(Pat Fitzmaurice)</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Waller is projected for 3.1 receptions, and Detroit has struggled heavily against tight ends all season.</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Bryce Young - passing yards OVER 249.5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80% hit rate for 200+, 225+, and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Jared Goff - passing yards OVER 263.5</w:t>
            </w:r>
          </w:p>
        </w:tc>
        <w:tc>
          <w:tcPr>
            <w:tcW w:type="dxa" w:w="1296"/>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80% hit rate for 200+ yards and 60% for 225+ and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Jameson Williams anytime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+179</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Anytime TD 7-Leg)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SNF leg keeps the ticket alive for a hedge; DET expected winner (by 4); Gilles Gallant ATD pick (+200)</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Jahmyr Gibbs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-340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(Andrew Erickson)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Erickson's anytime touchdown rollover tracker continues with Gibbs. Rolling over the winnings every single week against</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Jalen Coker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High-volume receiver who consistently leads the team in red zone targets.</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+260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Sizable red zone target facing a Lions defense that has surrendered 6 touchdowns to tight ends.</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2+ TDs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Jahmyr Gibbs 2+ TD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2 (card: 2+ TD 3-Leg)</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DET expected winner; CAR has allowed 4 rush TDs (PFF); SNF leg keeps the ticket alive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2+ TDs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 over 2+ 2+ Touchdowns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+1900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article tier 1 (Phil Wood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The Lions have been abysmal against tight ends so far this season. They've allowed two touchdowns to the posit </w:t>
            </w:r>
            <w:r>
              <w:rPr>
                <w:rFonts w:ascii="Calibri" w:hAnsi="Calibri"/>
                <w:color w:val="1E40AF"/>
                <w:sz w:val="17"/>
                <w:u w:val="single"/>
              </w:rPr>
              <w:t>source</w:t>
            </w:r>
          </w:p>
        </w:tc>
      </w:tr>
    </w:tbl>
    <w:p>
      <w:pPr>
        <w:spacing w:after="120"/>
      </w:pPr>
    </w:p>
    <w:p>
      <w:pPr>
        <w:spacing w:after="80"/>
      </w:pPr>
      <w:hyperlink w:anchor="game-det-car">
        <w:r>
          <w:rPr>
            <w:color w:val="1E40AF"/>
            <w:u w:val="single"/>
            <w:rFonts w:ascii="Calibri" w:hAnsi="Calibri"/>
            <w:sz w:val="19"/>
            <w:b/>
          </w:rPr>
          <w:t>Full game write-up →</w:t>
        </w:r>
      </w:hyperlink>
    </w:p>
    <w:p>
      <w:pPr>
        <w:spacing w:before="200" w:after="40"/>
      </w:pPr>
      <w:bookmarkStart w:id="212" w:name="props-atl-no"/>
      <w:bookmarkEnd w:id="212"/>
      <w:r>
        <w:rPr>
          <w:rFonts w:ascii="Calibri" w:hAnsi="Calibri"/>
          <w:b/>
          <w:color w:val="355F8E"/>
          <w:sz w:val="22"/>
        </w:rPr>
        <w:t>🧾 Atlanta Falcons @ New Orleans Saints — 4 props · Mon 17:15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Tyler Shough - passing yards OVER 254.5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(@xEP_Network)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100% hit rate for 200+, 225+, and 250+ pass yards in last 5 games </w:t>
            </w:r>
            <w:r>
              <w:rPr>
                <w:rFonts w:ascii="Calibri" w:hAnsi="Calibri"/>
                <w:color w:val="1E40AF"/>
                <w:sz w:val="17"/>
                <w:u w:val="single"/>
              </w:rPr>
              <w:t>source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Kyle Pitts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+450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(Gilles Gallant)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High route participation and physical mismatch make him a strong red zone threat.</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Juwan Johnson anytime touchdown YES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+230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(verified) (Grant Neiffer)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Major red zone focal point with 6 targets and 3 touchdowns on the year already.</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Anytime TD</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Noah Fant anytime touchdown YES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+500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expert (verified) (Sean Koerner)</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With Taysom Hill out, Fant's red zone opportunities and overall TD ceiling are elevated.</w:t>
            </w:r>
          </w:p>
        </w:tc>
      </w:tr>
    </w:tbl>
    <w:p>
      <w:pPr>
        <w:spacing w:after="120"/>
      </w:pPr>
    </w:p>
    <w:p>
      <w:pPr>
        <w:spacing w:after="80"/>
      </w:pPr>
      <w:hyperlink w:anchor="game-atl-no">
        <w:r>
          <w:rPr>
            <w:color w:val="1E40AF"/>
            <w:u w:val="single"/>
            <w:rFonts w:ascii="Calibri" w:hAnsi="Calibri"/>
            <w:sz w:val="19"/>
            <w:b/>
          </w:rPr>
          <w:t>Full game write-up →</w:t>
        </w:r>
      </w:hyperlink>
    </w:p>
    <w:p>
      <w:pPr>
        <w:spacing w:before="120" w:after="120"/>
      </w:pPr>
      <w:r>
        <w:rPr>
          <w:color w:val="64748B"/>
        </w:rPr>
        <w:t>━━━━━━━━━━━━━━━━━━━━━━━━━━━━━━━━━━━━━━━━━━━━━━━━━━━━━━━━━━━━</w:t>
      </w:r>
    </w:p>
    <w:p>
      <w:pPr>
        <w:spacing w:before="200" w:after="40"/>
      </w:pPr>
      <w:r>
        <w:rPr>
          <w:rFonts w:ascii="Calibri" w:hAnsi="Calibri"/>
          <w:b/>
          <w:color w:val="355F8E"/>
          <w:sz w:val="22"/>
        </w:rPr>
        <w:t>📋 Prop boards: article tier-1, tackles + assists, 2+ passing TDs</w:t>
      </w:r>
    </w:p>
    <w:p>
      <w:pPr>
        <w:spacing w:before="200" w:after="40"/>
      </w:pPr>
      <w:bookmarkStart w:id="213" w:name="prop-card-box"/>
      <w:bookmarkEnd w:id="213"/>
      <w:r>
        <w:rPr>
          <w:rFonts w:ascii="Calibri" w:hAnsi="Calibri"/>
          <w:b/>
          <w:color w:val="355F8E"/>
          <w:sz w:val="22"/>
        </w:rPr>
        <w:t>🧾 Props: article tier-1, tackles + assists, 2+ passing TDs</w:t>
      </w:r>
    </w:p>
    <w:p>
      <w:pPr>
        <w:spacing w:after="80"/>
      </w:pPr>
      <w:r>
        <w:rPr>
          <w:rFonts w:ascii="Calibri" w:hAnsi="Calibri"/>
          <w:b/>
          <w:color w:val="1E293B"/>
          <w:sz w:val="19"/>
        </w:rPr>
        <w:t>Article-sourced tier-1 props</w:t>
      </w:r>
      <w:r>
        <w:rPr>
          <w:rFonts w:ascii="Calibri" w:hAnsi="Calibri"/>
          <w:color w:val="1E293B"/>
          <w:sz w:val="19"/>
        </w:rPr>
        <w:t xml:space="preserve"> (completed games excluded):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Player</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Line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1872"/>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TEN @ BAL</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Lamar Jackson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passing_tds</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4+</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+1060</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None</w:t>
            </w:r>
          </w:p>
        </w:tc>
      </w:tr>
      <w:tr>
        <w:trPr>
          <w:cantSplit/>
        </w:trPr>
        <w:tc>
          <w:tcPr>
            <w:tcW w:type="dxa" w:w="1872"/>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DET @ CAR</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other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+1900</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None</w:t>
            </w:r>
          </w:p>
        </w:tc>
      </w:tr>
      <w:tr>
        <w:trPr>
          <w:cantSplit/>
        </w:trPr>
        <w:tc>
          <w:tcPr>
            <w:tcW w:type="dxa" w:w="1872"/>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LAC @ SEA</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Justin Herbert</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passing_yards</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219.5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-111</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None</w:t>
            </w:r>
          </w:p>
        </w:tc>
      </w:tr>
    </w:tbl>
    <w:p>
      <w:pPr>
        <w:spacing w:after="120"/>
      </w:pPr>
    </w:p>
    <w:p>
      <w:pPr>
        <w:spacing w:after="80"/>
      </w:pPr>
      <w:r>
        <w:rPr>
          <w:rFonts w:ascii="Calibri" w:hAnsi="Calibri"/>
          <w:b/>
          <w:color w:val="1E293B"/>
          <w:sz w:val="19"/>
        </w:rPr>
        <w:t>2+ passing TDs (Bookmaker):</w:t>
      </w:r>
      <w:r>
        <w:rPr>
          <w:rFonts w:ascii="Calibri" w:hAnsi="Calibri"/>
          <w:color w:val="1E293B"/>
          <w:sz w:val="19"/>
        </w:rPr>
        <w:t xml:space="preserve"> Joe Burrow -189 · Trevor Lawrence -141 · Josh Allen -133 · Patrick Mahomes -131 · Lamar Jackson -120 · Sam Darnold -117 · Matthew Stafford -114 · Dak Prescott -113 · Brock Purdy -109 · C.J. Stroud -104 · Jordan Love +108 · Daniel Jones +113 · Bo Nix +120 · Jacoby Brissett +124 · Drake Maye +129 · Kirk Cousins +131 · Tyson Bagent +140 · Marcus Mariota +153 · Geno Smith +174 · Jameis Winston +177 · Jalon Daniels +186 · Justin Herbert +190 · Cameron Ward +243 · Malik Willis +319</w:t>
      </w: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3. Teaser Bets: 6-Point Wong Teasers</w:t>
      </w:r>
    </w:p>
    <w:p>
      <w:pPr>
        <w:spacing w:before="200" w:after="40"/>
      </w:pPr>
      <w:bookmarkStart w:id="214" w:name="section-3-box"/>
      <w:bookmarkEnd w:id="214"/>
      <w:r>
        <w:rPr>
          <w:rFonts w:ascii="Calibri" w:hAnsi="Calibri"/>
          <w:b/>
          <w:color w:val="355F8E"/>
          <w:sz w:val="22"/>
        </w:rPr>
        <w:t>🔁 Section 3: Teaser Bets: 6-Point Wong Teasers</w:t>
      </w:r>
    </w:p>
    <w:p>
      <w:pPr>
        <w:spacing w:after="80"/>
      </w:pPr>
      <w:r>
        <w:rPr>
          <w:rFonts w:ascii="Calibri" w:hAnsi="Calibri"/>
          <w:b/>
          <w:color w:val="1E293B"/>
          <w:sz w:val="19"/>
        </w:rPr>
        <w:t>What a teaser is:</w:t>
      </w:r>
      <w:r>
        <w:rPr>
          <w:rFonts w:ascii="Calibri" w:hAnsi="Calibri"/>
          <w:color w:val="1E293B"/>
          <w:sz w:val="19"/>
        </w:rPr>
        <w:t xml:space="preserve"> you move the point spread 6 points in your favor on every leg, in exchange for a smaller payout, and every leg must win. The "Wong" version only uses lines where those 6 points cross both </w:t>
      </w:r>
      <w:r>
        <w:rPr>
          <w:rFonts w:ascii="Calibri" w:hAnsi="Calibri"/>
          <w:b/>
          <w:color w:val="1E293B"/>
          <w:sz w:val="19"/>
        </w:rPr>
        <w:t>3 and 7</w:t>
      </w:r>
      <w:r>
        <w:rPr>
          <w:rFonts w:ascii="Calibri" w:hAnsi="Calibri"/>
          <w:color w:val="1E293B"/>
          <w:sz w:val="19"/>
        </w:rPr>
        <w:t>, the two most common NFL winning margins: favorites of −7.5 to −8.5 (teased down to −1.5 / −2.5) and underdogs of +1.5 to +2.5 (teased up to +7.5 / +8.5). Keep teasers to 2 legs.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Current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Teased</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Experts on that side</w:t>
            </w:r>
          </w:p>
        </w:tc>
      </w:tr>
      <w:tr>
        <w:trPr>
          <w:cantSplit/>
        </w:trPr>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(-106)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(-104)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9</w:t>
            </w:r>
          </w:p>
        </w:tc>
      </w:tr>
      <w:tr>
        <w:trPr>
          <w:cantSplit/>
        </w:trPr>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ATL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(-114)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bl>
    <w:p>
      <w:pPr>
        <w:spacing w:after="120"/>
      </w:pPr>
    </w:p>
    <w:p>
      <w:pPr>
        <w:spacing w:after="80"/>
      </w:pPr>
    </w:p>
    <w:p>
      <w:pPr>
        <w:spacing w:before="280" w:after="80"/>
      </w:pPr>
      <w:r>
        <w:rPr>
          <w:rFonts w:ascii="Calibri" w:hAnsi="Calibri"/>
          <w:b/>
          <w:color w:val="102C57"/>
          <w:sz w:val="26"/>
        </w:rPr>
        <w:t>4. The Underdog Upset Ticket: The Dogs and Why</w:t>
      </w:r>
    </w:p>
    <w:p>
      <w:pPr>
        <w:spacing w:before="200" w:after="40"/>
      </w:pPr>
      <w:bookmarkStart w:id="215" w:name="section-4-box"/>
      <w:bookmarkEnd w:id="215"/>
      <w:r>
        <w:rPr>
          <w:rFonts w:ascii="Calibri" w:hAnsi="Calibri"/>
          <w:b/>
          <w:color w:val="355F8E"/>
          <w:sz w:val="22"/>
        </w:rPr>
        <w:t>🐶 Section 4: The Underdog Upset Ticket: The Dogs and Why</w:t>
      </w:r>
    </w:p>
    <w:p>
      <w:pPr>
        <w:spacing w:after="80"/>
      </w:pPr>
      <w:r>
        <w:rPr>
          <w:rFonts w:ascii="Calibri" w:hAnsi="Calibri"/>
          <w:b/>
          <w:color w:val="1E293B"/>
          <w:sz w:val="19"/>
        </w:rPr>
        <w:t>How it works:</w:t>
      </w:r>
      <w:r>
        <w:rPr>
          <w:rFonts w:ascii="Calibri" w:hAnsi="Calibri"/>
          <w:color w:val="1E293B"/>
          <w:sz w:val="19"/>
        </w:rPr>
        <w:t xml:space="preserve"> 6 underdogs to win outright, combined into every two-team parlay — 15 combos × $1.33, </w:t>
      </w:r>
      <w:r>
        <w:rPr>
          <w:rFonts w:ascii="Calibri" w:hAnsi="Calibri"/>
          <w:b/>
          <w:color w:val="1E293B"/>
          <w:sz w:val="19"/>
        </w:rPr>
        <w:t>$19.95 total</w:t>
      </w:r>
      <w:r>
        <w:rPr>
          <w:rFonts w:ascii="Calibri" w:hAnsi="Calibri"/>
          <w:color w:val="1E293B"/>
          <w:sz w:val="19"/>
        </w:rPr>
        <w:t xml:space="preserve">. Payout by number of winners: returns (avg): 2 hit $12, 3 hit $35, 4 hit $70, 5 hit $116, 6 hit $175. Two winners does </w:t>
      </w:r>
      <w:r>
        <w:rPr>
          <w:rFonts w:ascii="Calibri" w:hAnsi="Calibri"/>
          <w:b/>
          <w:color w:val="1E293B"/>
          <w:sz w:val="19"/>
        </w:rPr>
        <w:t>not</w:t>
      </w:r>
      <w:r>
        <w:rPr>
          <w:rFonts w:ascii="Calibri" w:hAnsi="Calibri"/>
          <w:color w:val="1E293B"/>
          <w:sz w:val="19"/>
        </w:rPr>
        <w:t xml:space="preserve"> turn a profit on this build; it needs three or more. Each dog is on the ticket because we think its chance of winning is better than its price implies — not because we expect all of them to win.</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Dog</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Book's win chance (no-vig)</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Our projection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Moneyline move</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JAX ML</w:t>
            </w:r>
          </w:p>
        </w:tc>
        <w:tc>
          <w:tcPr>
            <w:tcW w:type="dxa" w:w="1260"/>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+129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JAX 25 – CIN 27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4</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+114 → +129</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DEN ML</w:t>
            </w:r>
          </w:p>
        </w:tc>
        <w:tc>
          <w:tcPr>
            <w:tcW w:type="dxa" w:w="1260"/>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DEN 23 – SF 24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9 – 2</w:t>
            </w:r>
          </w:p>
        </w:tc>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+137 → +126</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ATL ML</w:t>
            </w:r>
          </w:p>
        </w:tc>
        <w:tc>
          <w:tcPr>
            <w:tcW w:type="dxa" w:w="1260"/>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+112</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ATL 23 – NO 25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 – 3</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+125 → +112</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LV ML</w:t>
            </w:r>
          </w:p>
        </w:tc>
        <w:tc>
          <w:tcPr>
            <w:tcW w:type="dxa" w:w="1260"/>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+184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KC 25 – LV 22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 – 5</w:t>
            </w:r>
          </w:p>
        </w:tc>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+200 → +184</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NYJ ML</w:t>
            </w:r>
          </w:p>
        </w:tc>
        <w:tc>
          <w:tcPr>
            <w:tcW w:type="dxa" w:w="1260"/>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+167</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NYJ 20 – CHI 23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 – 2</w:t>
            </w:r>
          </w:p>
        </w:tc>
        <w:tc>
          <w:tcPr>
            <w:tcW w:type="dxa" w:w="1260"/>
            <w:vAlign w:val="center"/>
            <w:tcMar>
              <w:top w:w="60" w:type="dxa"/>
              <w:bottom w:w="60" w:type="dxa"/>
              <w:left w:w="80" w:type="dxa"/>
              <w:right w:w="80" w:type="dxa"/>
            </w:tcMar>
            <w:shd w:fill="F8FAFC"/>
          </w:tcPr>
          <w:p>
            <w:pPr>
              <w:spacing w:before="0" w:after="0"/>
            </w:pP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+132 → +167</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TEN ML</w:t>
            </w:r>
          </w:p>
        </w:tc>
        <w:tc>
          <w:tcPr>
            <w:tcW w:type="dxa" w:w="1260"/>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+492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TEN 16 – BAL 26</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 – 4</w:t>
            </w:r>
          </w:p>
        </w:tc>
        <w:tc>
          <w:tcPr>
            <w:tcW w:type="dxa" w:w="1260"/>
            <w:vAlign w:val="center"/>
            <w:tcMar>
              <w:top w:w="60" w:type="dxa"/>
              <w:bottom w:w="60" w:type="dxa"/>
              <w:left w:w="80" w:type="dxa"/>
              <w:right w:w="80" w:type="dxa"/>
            </w:tcMar>
            <w:shd w:fill="FFFFFF"/>
          </w:tcPr>
          <w:p>
            <w:pPr>
              <w:spacing w:before="0" w:after="0"/>
            </w:pP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+525 → +492</w:t>
            </w:r>
          </w:p>
        </w:tc>
      </w:tr>
    </w:tbl>
    <w:p>
      <w:pPr>
        <w:spacing w:after="120"/>
      </w:pPr>
    </w:p>
    <w:p>
      <w:pPr>
        <w:spacing w:before="200" w:after="40"/>
      </w:pPr>
      <w:bookmarkStart w:id="216" w:name="dog-jax-cin"/>
      <w:bookmarkEnd w:id="216"/>
      <w:r>
        <w:rPr>
          <w:rFonts w:ascii="Calibri" w:hAnsi="Calibri"/>
          <w:b/>
          <w:color w:val="355F8E"/>
          <w:sz w:val="22"/>
        </w:rPr>
        <w:t>🐶 Jacksonville Jaguars +129 — JAX@CIN · tier 2 · our projection JAX 25 – CIN 27</w:t>
      </w:r>
    </w:p>
    <w:p>
      <w:pPr>
        <w:spacing w:after="80"/>
      </w:pPr>
      <w:r>
        <w:rPr>
          <w:rFonts w:ascii="Calibri" w:hAnsi="Calibri"/>
          <w:b/>
          <w:color w:val="1E293B"/>
          <w:sz w:val="19"/>
        </w:rPr>
        <w:t>Why it's on the ticket:</w:t>
      </w:r>
      <w:r>
        <w:rPr>
          <w:rFonts w:ascii="Calibri" w:hAnsi="Calibri"/>
          <w:color w:val="1E293B"/>
          <w:sz w:val="19"/>
        </w:rPr>
        <w:t xml:space="preserve"> Experts split 6–4. JAX: Action Network, Brandon Kravitz (The Favorites), Doug Kezirian, and three teasers through +8.5 (Steve Fezzik and Ross Tucker of Even Money, and Dave Tuley's VSiN best bet). CIN: Sharp or Square ("prime bounce-back spot for Burrow"), Jason Radowitz of BettingPros, Steve Makinen of VSiN (a best bet) and Mike Florio (Bengals 28–27). The money is the story: the JAX moneyline has 38% of tickets but 58% of the money, a 20-point sharp gap, and JAX has 63% of spread tickets and 62% of the money. One counterweight from Evan Abrams' primer: teams covering by 10-plus points a game over their first three (the Jaguars this week) are 47–72–3 against the spread in their next game over 15 seasons. The line has held at CIN −2.5 since the Action Network open; the total went up from 50.5 to 52. The lean is JAX +2.5, or the +129 moneyline, and JAX +8.5 as a Wong teaser leg through 3 and 7. The over is the consensus (Andrew Erickson at 51, BettingPros at 50.5), but it has moved 1.5 points and the projection sits on the number, so play Parker Washington's receiving instead of the total. Card: the JAX moneyline is in the Slot 2 Dog-ML 2-team RR and the 2-leg ARI ML + JAX ML ticket, and JAX +8.5 is a leg of the 6-pt Wong teaser JAX-DEN-ATL.</w:t>
      </w:r>
    </w:p>
    <w:p>
      <w:pPr>
        <w:spacing w:after="80"/>
      </w:pPr>
      <w:r>
        <w:rPr>
          <w:rFonts w:ascii="Calibri" w:hAnsi="Calibri"/>
          <w:b/>
          <w:color w:val="1E293B"/>
          <w:sz w:val="19"/>
        </w:rPr>
        <w:t>What breaks it:</w:t>
      </w:r>
      <w:r>
        <w:rPr>
          <w:rFonts w:ascii="Calibri" w:hAnsi="Calibri"/>
          <w:color w:val="1E293B"/>
          <w:sz w:val="19"/>
        </w:rPr>
        <w:t xml:space="preserve"> Jacksonville's +4 turnover margin regresses and Burrow gets a clean pocket all day; Chase hits two explosives and Cincinnati wins by a touchdown. If the moneyline money keeps coming and the line flips to JAX, the price is gone.</w:t>
      </w:r>
    </w:p>
    <w:p>
      <w:pPr>
        <w:spacing w:after="80"/>
      </w:pPr>
      <w:r>
        <w:rPr>
          <w:rFonts w:ascii="Calibri" w:hAnsi="Calibri"/>
          <w:b/>
          <w:color w:val="1E293B"/>
          <w:sz w:val="19"/>
        </w:rPr>
        <w:t>Card evidence:</w:t>
      </w:r>
      <w:r>
        <w:rPr>
          <w:rFonts w:ascii="Calibri" w:hAnsi="Calibri"/>
          <w:color w:val="1E293B"/>
          <w:sz w:val="19"/>
        </w:rPr>
        <w:t xml:space="preserve"> Big-money flag (38% tickets / 58% money); 6–4 named experts JAX; projection CIN by 2 · </w:t>
      </w:r>
      <w:hyperlink w:anchor="game-jax-cin">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7" w:name="dog-den-sf"/>
      <w:bookmarkEnd w:id="217"/>
      <w:r>
        <w:rPr>
          <w:rFonts w:ascii="Calibri" w:hAnsi="Calibri"/>
          <w:b/>
          <w:color w:val="355F8E"/>
          <w:sz w:val="22"/>
        </w:rPr>
        <w:t>🐶 Denver Broncos +126 — DEN@SF · tier 2 · our projection DEN 23 – SF 24</w:t>
      </w:r>
    </w:p>
    <w:p>
      <w:pPr>
        <w:spacing w:after="80"/>
      </w:pPr>
      <w:r>
        <w:rPr>
          <w:rFonts w:ascii="Calibri" w:hAnsi="Calibri"/>
          <w:b/>
          <w:color w:val="1E293B"/>
          <w:sz w:val="19"/>
        </w:rPr>
        <w:t>Why it's on the ticket:</w:t>
      </w:r>
      <w:r>
        <w:rPr>
          <w:rFonts w:ascii="Calibri" w:hAnsi="Calibri"/>
          <w:color w:val="1E293B"/>
          <w:sz w:val="19"/>
        </w:rPr>
        <w:t xml:space="preserve"> This is the most one-sided expert game on the slate. DEN: Action Network, Sharp or Square, Steve Fezzik, BettingPros, Chad Millman (his "trade of the week," calling the reverse line move sharp), John Jastremski, Evan Abrams, Matt Moore, Andrew Erickson (+3) and Dave Tuley of VSiN (+8.5 in teasers, a best bet). SF: Mike Florio (49ers 24–20) and Steve Makinen of VSiN (−3, a best bet). Splits: SF has 60% of spread tickets and 64% of the money and 84% of moneyline tickets, yet the line came down from the Action Network open of SF −3 to −2.5. Every DEN +3 position is now +2.5, past the key number. The lean is DEN +2.5 or the +126 moneyline, plus McCaffrey receiving. On the total, 60% of the money is on the under against 52% of tickets, and the total is up from 45.5 to 48; small under lean. Card: the heaviest exposure on the card (about $85). The DEN moneyline is in the Slot 2 Dog-ML 2-team RR, the Slot 4 Afternoon parlay and the Slot 5 Hybrid; DEN +2.5 is a proposed SuperContest pick (both SuperContest tickets); DEN +8.5 is a leg of the 6-pt Wong teaser JAX-DEN-ATL. A 49ers win by 3 or more hurts six tickets at once.</w:t>
      </w:r>
    </w:p>
    <w:p>
      <w:pPr>
        <w:spacing w:after="80"/>
      </w:pPr>
      <w:r>
        <w:rPr>
          <w:rFonts w:ascii="Calibri" w:hAnsi="Calibri"/>
          <w:b/>
          <w:color w:val="1E293B"/>
          <w:sz w:val="19"/>
        </w:rPr>
        <w:t>What breaks it:</w:t>
      </w:r>
      <w:r>
        <w:rPr>
          <w:rFonts w:ascii="Calibri" w:hAnsi="Calibri"/>
          <w:color w:val="1E293B"/>
          <w:sz w:val="19"/>
        </w:rPr>
        <w:t xml:space="preserve"> The 49ers' offense, at 63% on third down, doesn't need Bosa to win a shootout: Kittle and McCaffrey beat the blitz and San Francisco wins by ten. Denver scores only 20 a game and can't keep pace if Nix is pressured. Mike Evans is a game-time decision with a rib injury (ESPN); recheck at the 11:55 PT inactive window.</w:t>
      </w:r>
    </w:p>
    <w:p>
      <w:pPr>
        <w:spacing w:after="80"/>
      </w:pPr>
      <w:r>
        <w:rPr>
          <w:rFonts w:ascii="Calibri" w:hAnsi="Calibri"/>
          <w:b/>
          <w:color w:val="1E293B"/>
          <w:sz w:val="19"/>
        </w:rPr>
        <w:t>Card evidence:</w:t>
      </w:r>
      <w:r>
        <w:rPr>
          <w:rFonts w:ascii="Calibri" w:hAnsi="Calibri"/>
          <w:color w:val="1E293B"/>
          <w:sz w:val="19"/>
        </w:rPr>
        <w:t xml:space="preserve"> 11–2 named experts DEN; SF −3 → −2.5 against 60%+ SF money; Bosa and M. Williams out; projection SF by 1 · </w:t>
      </w:r>
      <w:hyperlink w:anchor="game-den-sf">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8" w:name="dog-atl-no"/>
      <w:bookmarkEnd w:id="218"/>
      <w:r>
        <w:rPr>
          <w:rFonts w:ascii="Calibri" w:hAnsi="Calibri"/>
          <w:b/>
          <w:color w:val="355F8E"/>
          <w:sz w:val="22"/>
        </w:rPr>
        <w:t>🐶 Atlanta Falcons +112 — ATL@NO · tier 2 · our projection ATL 23 – NO 25</w:t>
      </w:r>
    </w:p>
    <w:p>
      <w:pPr>
        <w:spacing w:after="80"/>
      </w:pPr>
      <w:r>
        <w:rPr>
          <w:rFonts w:ascii="Calibri" w:hAnsi="Calibri"/>
          <w:b/>
          <w:color w:val="1E293B"/>
          <w:sz w:val="19"/>
        </w:rPr>
        <w:t>Why it's on the ticket:</w:t>
      </w:r>
      <w:r>
        <w:rPr>
          <w:rFonts w:ascii="Calibri" w:hAnsi="Calibri"/>
          <w:color w:val="1E293B"/>
          <w:sz w:val="19"/>
        </w:rPr>
        <w:t xml:space="preserve"> NO: BettingPros (twice; a Monday-night home spot), Pablo Planovsky of Action Network and Mike Florio (Saints 23–17). ATL: Sharp or Square (+3, a bottom-five Saints defense), Joe Gibbs (divisional home favorites are 12-18-1 straight up under this referee crew) Brandon Anderson (Falcons +2.5 in his four-team parlay), Steve Makinen of VSiN (+2.5; New Orleans is 4–14–1 against the spread in its last 19 Monday-night games), and Falcons +8.5 as a teaser leg from Dave Tuley (a best bet) and Wes Reynolds. Evan Abrams' primer adds the great-condition divisional road dog system on Atlanta, and the Saints have ruled out linebacker Kaden Elliss and pass rusher Carl Granderson. Splits: NO has 49% of tickets and 51% of the money on the spread, but the ATL moneyline is a big-money flag, 26% of tickets and 45% of the money. The line is unchanged at NO −2.5 since the Action Network open; the total is up from 47.5 to 48. The lean is ATL +2.5, or the +112 moneyline. BettingPros (46.5) and Pablo Planovsky (47.5) have the over; the projection sits on 48, so pass the total. Bookmaker props for this game weren't captured; this block gets a Monday rewrite after the 15:45 PT inactives. Card: the ATL moneyline is in the Slot 2 Dog-ML 2-team RR and ATL +8.5 is a leg of the 6-pt Wong teaser JAX-DEN-ATL; both settle Monday night. The Monday-night island ladder is built after the Sunday board.</w:t>
      </w:r>
    </w:p>
    <w:p>
      <w:pPr>
        <w:spacing w:after="80"/>
      </w:pPr>
      <w:r>
        <w:rPr>
          <w:rFonts w:ascii="Calibri" w:hAnsi="Calibri"/>
          <w:b/>
          <w:color w:val="1E293B"/>
          <w:sz w:val="19"/>
        </w:rPr>
        <w:t>What breaks it:</w:t>
      </w:r>
      <w:r>
        <w:rPr>
          <w:rFonts w:ascii="Calibri" w:hAnsi="Calibri"/>
          <w:color w:val="1E293B"/>
          <w:sz w:val="19"/>
        </w:rPr>
        <w:t xml:space="preserve"> Atlanta's turnover problem continues: two Penix giveaways and New Orleans wins by ten. If Fant plays, Olave gets single coverage more often and the Saints' HIGH matchup becomes a big passing day.</w:t>
      </w:r>
    </w:p>
    <w:p>
      <w:pPr>
        <w:spacing w:after="80"/>
      </w:pPr>
      <w:r>
        <w:rPr>
          <w:rFonts w:ascii="Calibri" w:hAnsi="Calibri"/>
          <w:b/>
          <w:color w:val="1E293B"/>
          <w:sz w:val="19"/>
        </w:rPr>
        <w:t>Card evidence:</w:t>
      </w:r>
      <w:r>
        <w:rPr>
          <w:rFonts w:ascii="Calibri" w:hAnsi="Calibri"/>
          <w:color w:val="1E293B"/>
          <w:sz w:val="19"/>
        </w:rPr>
        <w:t xml:space="preserve"> Big-money flag (26% / 45% money); Makinen, Gibbs, </w:t>
      </w:r>
      <w:hyperlink w:anchor="exp-atl-no-sharp-or-square">
        <w:r>
          <w:rPr>
            <w:color w:val="1E40AF"/>
            <w:u w:val="single"/>
            <w:rFonts w:ascii="Calibri" w:hAnsi="Calibri"/>
            <w:sz w:val="19"/>
            <w:b/>
          </w:rPr>
          <w:t>Sharp or Square</w:t>
        </w:r>
      </w:hyperlink>
      <w:r>
        <w:rPr>
          <w:rFonts w:ascii="Calibri" w:hAnsi="Calibri"/>
          <w:color w:val="1E293B"/>
          <w:sz w:val="19"/>
        </w:rPr>
        <w:t xml:space="preserve">, Anderson ATL; Saints out Elliss + Granderson; projection NO by 2 · </w:t>
      </w:r>
      <w:hyperlink w:anchor="game-atl-no">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9" w:name="dog-kc-lv"/>
      <w:bookmarkEnd w:id="219"/>
      <w:r>
        <w:rPr>
          <w:rFonts w:ascii="Calibri" w:hAnsi="Calibri"/>
          <w:b/>
          <w:color w:val="355F8E"/>
          <w:sz w:val="22"/>
        </w:rPr>
        <w:t>🐶 Las Vegas Raiders +184 — KC@LV · tier 2 · our projection KC 25 – LV 22</w:t>
      </w:r>
    </w:p>
    <w:p>
      <w:pPr>
        <w:spacing w:after="80"/>
      </w:pPr>
      <w:r>
        <w:rPr>
          <w:rFonts w:ascii="Calibri" w:hAnsi="Calibri"/>
          <w:b/>
          <w:color w:val="1E293B"/>
          <w:sz w:val="19"/>
        </w:rPr>
        <w:t>Why it's on the ticket:</w:t>
      </w:r>
      <w:r>
        <w:rPr>
          <w:rFonts w:ascii="Calibri" w:hAnsi="Calibri"/>
          <w:color w:val="1E293B"/>
          <w:sz w:val="19"/>
        </w:rPr>
        <w:t xml:space="preserve"> LV: Sharp or Square (twice, "divisional home underdog"), Even Money (both hosts, best bet: Steve Fezzik and Ross Tucker), Pat Fitzmaurice, Simon Hunter, who already bet it, and Dave Tuley of VSiN (a best bet). KC: BettingPros (twice), Andrew Erickson, Derek Brown and Mike Florio (Chiefs 23–16). Splits: KC has 52% of tickets and 55% of the money on the spread, and the LV moneyline has 11% of tickets and 10% of the money, no gap. Evan Abrams' primer backs the Raiders: its home-dog-against-an-undefeated-team system is 101–66–4, and when two undefeated teams meet in Week 4 or later, the home team is 25–17–1 against the spread. The line moved toward the Raiders, from the Action Network open of KC −5.5 to −4.5. The lean is LV +4.5, with Bowers receiving as the prop. Total opinions lean under: Pat Fitzmaurice, Derek Brown and Steve Makinen of VSiN at 47.5 and Wes Reynolds at 48, against Fezzik (47.5) and BettingPros (46.5) on the over. With the projection at 47, that's a small under lean, not a bet. Card: the LV moneyline is in the Slot 2 Dog-ML 2-team RR (LV +4.5 is a SuperContest alternate), and Patrick Mahomes 2+ passing TDs is in the 7b Afternoon prop stack: a Chiefs win by 3 or less cashes both.</w:t>
      </w:r>
    </w:p>
    <w:p>
      <w:pPr>
        <w:spacing w:after="80"/>
      </w:pPr>
      <w:r>
        <w:rPr>
          <w:rFonts w:ascii="Calibri" w:hAnsi="Calibri"/>
          <w:b/>
          <w:color w:val="1E293B"/>
          <w:sz w:val="19"/>
        </w:rPr>
        <w:t>What breaks it:</w:t>
      </w:r>
      <w:r>
        <w:rPr>
          <w:rFonts w:ascii="Calibri" w:hAnsi="Calibri"/>
          <w:color w:val="1E293B"/>
          <w:sz w:val="19"/>
        </w:rPr>
        <w:t xml:space="preserve"> Mahomes and Walker score early, Cousins has to chase, and the +5 turnover luck reverses: a Kansas City win by ten. If Walker gets the red-zone work BettingPros expects, the Chiefs cover by scoring touchdowns instead of field goals.</w:t>
      </w:r>
    </w:p>
    <w:p>
      <w:pPr>
        <w:spacing w:after="80"/>
      </w:pPr>
      <w:r>
        <w:rPr>
          <w:rFonts w:ascii="Calibri" w:hAnsi="Calibri"/>
          <w:b/>
          <w:color w:val="1E293B"/>
          <w:sz w:val="19"/>
        </w:rPr>
        <w:t>Card evidence:</w:t>
      </w:r>
      <w:r>
        <w:rPr>
          <w:rFonts w:ascii="Calibri" w:hAnsi="Calibri"/>
          <w:color w:val="1E293B"/>
          <w:sz w:val="19"/>
        </w:rPr>
        <w:t xml:space="preserve"> </w:t>
      </w:r>
      <w:hyperlink w:anchor="exp-kc-lv-even-money">
        <w:r>
          <w:rPr>
            <w:color w:val="1E40AF"/>
            <w:u w:val="single"/>
            <w:rFonts w:ascii="Calibri" w:hAnsi="Calibri"/>
            <w:sz w:val="19"/>
            <w:b/>
          </w:rPr>
          <w:t>Fezzik</w:t>
        </w:r>
      </w:hyperlink>
      <w:r>
        <w:rPr>
          <w:rFonts w:ascii="Calibri" w:hAnsi="Calibri"/>
          <w:color w:val="1E293B"/>
          <w:sz w:val="19"/>
        </w:rPr>
        <w:t xml:space="preserve">/Tucker + Tuley best bets LV +4.5; home dog vs undefeated system (101–66–4); projection KC by 3 · </w:t>
      </w:r>
      <w:hyperlink w:anchor="game-kc-lv">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0" w:name="dog-nyj-chi"/>
      <w:bookmarkEnd w:id="220"/>
      <w:r>
        <w:rPr>
          <w:rFonts w:ascii="Calibri" w:hAnsi="Calibri"/>
          <w:b/>
          <w:color w:val="355F8E"/>
          <w:sz w:val="22"/>
        </w:rPr>
        <w:t>🐶 New York Jets +167 — NYJ@CHI · tier 1+2 · our projection NYJ 20 – CHI 23</w:t>
      </w:r>
    </w:p>
    <w:p>
      <w:pPr>
        <w:spacing w:after="80"/>
      </w:pPr>
      <w:r>
        <w:rPr>
          <w:rFonts w:ascii="Calibri" w:hAnsi="Calibri"/>
          <w:b/>
          <w:color w:val="1E293B"/>
          <w:sz w:val="19"/>
        </w:rPr>
        <w:t>Why it's on the ticket:</w:t>
      </w:r>
      <w:r>
        <w:rPr>
          <w:rFonts w:ascii="Calibri" w:hAnsi="Calibri"/>
          <w:color w:val="1E293B"/>
          <w:sz w:val="19"/>
        </w:rPr>
        <w:t xml:space="preserve"> The named experts favor New York on price: Steve Fezzik and Ross Tucker (Even Money, both at +3.5), Action Network's contest pick, BettingPros at +3, Wes Reynolds of VSiN (+3.5) and Kendra Middleton ("an even better spot if Bagent starts"). The CHI side is Mike Florio (Bears 27–17), Andrew Erickson's BettingPros primer (−3.5) and a BettingPros pick at −3.5 that was written around Case Keenum starting. Dave Tuley of VSiN passes. ESPN and Pro Football Talk both report that Bagent is expected to start, the condition Kendra Middleton named. Splits lean Chicago, 57% of tickets and 62% of money, no sharp gap; the NYJ moneyline has 13% of tickets and 18% of money. The line went from the Action Network open of CHI −3 to −3.5. The lean is NYJ +3.5 for the hook; the projection lands on the 43 total, and the only total signal is a wind-under system in Evan Abrams' primer, so no total. Card: Single NYJ +3.5 ($10) for the hook, and the NYJ moneyline is one of the six dogs in the Slot 2 Dog-ML 2-team RR. NYJ +3.5 is a SuperContest alternate.</w:t>
      </w:r>
    </w:p>
    <w:p>
      <w:pPr>
        <w:spacing w:after="80"/>
      </w:pPr>
      <w:r>
        <w:rPr>
          <w:rFonts w:ascii="Calibri" w:hAnsi="Calibri"/>
          <w:b/>
          <w:color w:val="1E293B"/>
          <w:sz w:val="19"/>
        </w:rPr>
        <w:t>What breaks it:</w:t>
      </w:r>
      <w:r>
        <w:rPr>
          <w:rFonts w:ascii="Calibri" w:hAnsi="Calibri"/>
          <w:color w:val="1E293B"/>
          <w:sz w:val="19"/>
        </w:rPr>
        <w:t xml:space="preserve"> Keenum starts instead of Bagent, which is the case the BettingPros CHI pick rests on, and the Bears pass better than this script assumes. Chicago's 59-point opener shows the ceiling. A Jets turnover in their own end flips a three-point game into a seven-point one. If the number drops back to −3, the hook is gone and so is the lean.</w:t>
      </w:r>
    </w:p>
    <w:p>
      <w:pPr>
        <w:spacing w:after="80"/>
      </w:pPr>
      <w:r>
        <w:rPr>
          <w:rFonts w:ascii="Calibri" w:hAnsi="Calibri"/>
          <w:b/>
          <w:color w:val="1E293B"/>
          <w:sz w:val="19"/>
        </w:rPr>
        <w:t>Card evidence:</w:t>
      </w:r>
      <w:r>
        <w:rPr>
          <w:rFonts w:ascii="Calibri" w:hAnsi="Calibri"/>
          <w:color w:val="1E293B"/>
          <w:sz w:val="19"/>
        </w:rPr>
        <w:t xml:space="preserve"> NYJ passing offense vs CHI defense HIGH; Bagent starts; </w:t>
      </w:r>
      <w:hyperlink w:anchor="exp-nyj-chi-even-money">
        <w:r>
          <w:rPr>
            <w:color w:val="1E40AF"/>
            <w:u w:val="single"/>
            <w:rFonts w:ascii="Calibri" w:hAnsi="Calibri"/>
            <w:sz w:val="19"/>
            <w:b/>
          </w:rPr>
          <w:t>Fezzik</w:t>
        </w:r>
      </w:hyperlink>
      <w:r>
        <w:rPr>
          <w:rFonts w:ascii="Calibri" w:hAnsi="Calibri"/>
          <w:color w:val="1E293B"/>
          <w:sz w:val="19"/>
        </w:rPr>
        <w:t xml:space="preserve">, Tucker, Middleton, </w:t>
      </w:r>
      <w:hyperlink w:anchor="exp-nyj-chi-action-network">
        <w:r>
          <w:rPr>
            <w:color w:val="1E40AF"/>
            <w:u w:val="single"/>
            <w:rFonts w:ascii="Calibri" w:hAnsi="Calibri"/>
            <w:sz w:val="19"/>
            <w:b/>
          </w:rPr>
          <w:t>Action Network</w:t>
        </w:r>
      </w:hyperlink>
      <w:r>
        <w:rPr>
          <w:rFonts w:ascii="Calibri" w:hAnsi="Calibri"/>
          <w:color w:val="1E293B"/>
          <w:sz w:val="19"/>
        </w:rPr>
        <w:t xml:space="preserve">, Reynolds NYJ; projection CHI by 3 · </w:t>
      </w:r>
      <w:hyperlink w:anchor="game-nyj-chi">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1" w:name="dog-ten-bal"/>
      <w:bookmarkEnd w:id="221"/>
      <w:r>
        <w:rPr>
          <w:rFonts w:ascii="Calibri" w:hAnsi="Calibri"/>
          <w:b/>
          <w:color w:val="355F8E"/>
          <w:sz w:val="22"/>
        </w:rPr>
        <w:t>🐶 Tennessee Titans +492 — TEN@BAL · tier 2 · our projection TEN 16 – BAL 26</w:t>
      </w:r>
    </w:p>
    <w:p>
      <w:pPr>
        <w:spacing w:after="80"/>
      </w:pPr>
      <w:r>
        <w:rPr>
          <w:rFonts w:ascii="Calibri" w:hAnsi="Calibri"/>
          <w:b/>
          <w:color w:val="1E293B"/>
          <w:sz w:val="19"/>
        </w:rPr>
        <w:t>Why it's on the ticket:</w:t>
      </w:r>
      <w:r>
        <w:rPr>
          <w:rFonts w:ascii="Calibri" w:hAnsi="Calibri"/>
          <w:color w:val="1E293B"/>
          <w:sz w:val="19"/>
        </w:rPr>
        <w:t xml:space="preserve"> TEN: Steve Fezzik ("best bet"), Ross Tucker (2 units) Kendra Middleton (the Ravens' long flight home and injuries) and Dave Tuley of VSiN (a best bet). BAL: Brandon Anderson (−11.5 and his contest pick), BettingPros, Sharp or Square (first half only, to avoid a second-half backdoor) and Mike Florio (Ravens 30–17). Splits: BAL has 66% of spread tickets and 71% of the money, but the TEN moneyline is a big-money flag, 4% of tickets and 19% of the money. Evan Abrams' primer has two systems on Tennessee (fading no-pedigree favorites, and fading the public after a poor offensive game), and Baltimore's starting center is out for two to three months. The line is unchanged from the Action Network open at −11.5; the total is down from 43.5 to 43. The lean is TEN +11.5, or BAL first half as Sharp or Square plays it; both fit a script where Baltimore leads early and Tennessee covers late. BettingPros (43.5) and Andrew Erickson (42.5) have the over, but with rain and a projected 42 the total is a pass. Card: the TEN moneyline (+492) is the long leg of the Slot 2 Dog-ML 2-team RR, and TEN +11.5 is a proposed SuperContest pick (both SuperContest tickets). Derrick Henry 2+ TDs is in the 8b 2+ TD 3-leg.</w:t>
      </w:r>
    </w:p>
    <w:p>
      <w:pPr>
        <w:spacing w:after="80"/>
      </w:pPr>
      <w:r>
        <w:rPr>
          <w:rFonts w:ascii="Calibri" w:hAnsi="Calibri"/>
          <w:b/>
          <w:color w:val="1E293B"/>
          <w:sz w:val="19"/>
        </w:rPr>
        <w:t>What breaks it:</w:t>
      </w:r>
      <w:r>
        <w:rPr>
          <w:rFonts w:ascii="Calibri" w:hAnsi="Calibri"/>
          <w:color w:val="1E293B"/>
          <w:sz w:val="19"/>
        </w:rPr>
        <w:t xml:space="preserve"> The patched Baltimore line holds, Henry gets 30 carries and the Ravens win by 17. Ward turns it over twice (Sharp or Square calls him regressing). Flowers plays a full game and stretches the field Tennessee is trying to shrink.</w:t>
      </w:r>
    </w:p>
    <w:p>
      <w:pPr>
        <w:spacing w:after="80"/>
      </w:pPr>
      <w:r>
        <w:rPr>
          <w:rFonts w:ascii="Calibri" w:hAnsi="Calibri"/>
          <w:b/>
          <w:color w:val="1E293B"/>
          <w:sz w:val="19"/>
        </w:rPr>
        <w:t>Card evidence:</w:t>
      </w:r>
      <w:r>
        <w:rPr>
          <w:rFonts w:ascii="Calibri" w:hAnsi="Calibri"/>
          <w:color w:val="1E293B"/>
          <w:sz w:val="19"/>
        </w:rPr>
        <w:t xml:space="preserve"> Big-money flag (4% tickets / 19% money); Tuley/</w:t>
      </w:r>
      <w:hyperlink w:anchor="exp-ten-bal-even-money">
        <w:r>
          <w:rPr>
            <w:color w:val="1E40AF"/>
            <w:u w:val="single"/>
            <w:rFonts w:ascii="Calibri" w:hAnsi="Calibri"/>
            <w:sz w:val="19"/>
            <w:b/>
          </w:rPr>
          <w:t>Fezzik</w:t>
        </w:r>
      </w:hyperlink>
      <w:r>
        <w:rPr>
          <w:rFonts w:ascii="Calibri" w:hAnsi="Calibri"/>
          <w:color w:val="1E293B"/>
          <w:sz w:val="19"/>
        </w:rPr>
        <w:t xml:space="preserve">/Tucker TEN +11.5; the long leg of the RR · </w:t>
      </w:r>
      <w:hyperlink w:anchor="game-ten-bal">
        <w:r>
          <w:rPr>
            <w:color w:val="1E40AF"/>
            <w:u w:val="single"/>
            <w:rFonts w:ascii="Calibri" w:hAnsi="Calibri"/>
            <w:sz w:val="19"/>
            <w:b/>
          </w:rPr>
          <w:t>full game write-up</w:t>
        </w:r>
      </w:hyperlink>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5. Survivor Pool Picks: Safest Teams This Week</w:t>
      </w:r>
    </w:p>
    <w:p>
      <w:pPr>
        <w:spacing w:before="200" w:after="40"/>
      </w:pPr>
      <w:bookmarkStart w:id="222" w:name="section-5-box"/>
      <w:bookmarkEnd w:id="222"/>
      <w:r>
        <w:rPr>
          <w:rFonts w:ascii="Calibri" w:hAnsi="Calibri"/>
          <w:b/>
          <w:color w:val="355F8E"/>
          <w:sz w:val="22"/>
        </w:rPr>
        <w:t>🛡️ Section 5: Survivor Pool Picks: Safest Teams This Week</w:t>
      </w:r>
    </w:p>
    <w:p>
      <w:pPr>
        <w:spacing w:after="80"/>
      </w:pPr>
      <w:r>
        <w:rPr>
          <w:rFonts w:ascii="Calibri" w:hAnsi="Calibri"/>
          <w:b/>
          <w:color w:val="1E293B"/>
          <w:sz w:val="19"/>
        </w:rPr>
        <w:t>Survivor pools:</w:t>
      </w:r>
      <w:r>
        <w:rPr>
          <w:rFonts w:ascii="Calibri" w:hAnsi="Calibri"/>
          <w:color w:val="1E293B"/>
          <w:sz w:val="19"/>
        </w:rPr>
        <w:t xml:space="preserve"> pick one team to win each week; you cannot use a team twice, and one loss usually ends your run. So the best pick balances three things: </w:t>
      </w:r>
      <w:r>
        <w:rPr>
          <w:rFonts w:ascii="Calibri" w:hAnsi="Calibri"/>
          <w:b/>
          <w:color w:val="1E293B"/>
          <w:sz w:val="19"/>
        </w:rPr>
        <w:t>how likely the team is to win</w:t>
      </w:r>
      <w:r>
        <w:rPr>
          <w:rFonts w:ascii="Calibri" w:hAnsi="Calibri"/>
          <w:color w:val="1E293B"/>
          <w:sz w:val="19"/>
        </w:rPr>
        <w:t xml:space="preserve">, </w:t>
      </w:r>
      <w:r>
        <w:rPr>
          <w:rFonts w:ascii="Calibri" w:hAnsi="Calibri"/>
          <w:b/>
          <w:color w:val="1E293B"/>
          <w:sz w:val="19"/>
        </w:rPr>
        <w:t>how many others in your pool are on the same team</w:t>
      </w:r>
      <w:r>
        <w:rPr>
          <w:rFonts w:ascii="Calibri" w:hAnsi="Calibri"/>
          <w:color w:val="1E293B"/>
          <w:sz w:val="19"/>
        </w:rPr>
        <w:t xml:space="preserve"> (if a popular pick loses, much of the field goes with it), and </w:t>
      </w:r>
      <w:r>
        <w:rPr>
          <w:rFonts w:ascii="Calibri" w:hAnsi="Calibri"/>
          <w:b/>
          <w:color w:val="1E293B"/>
          <w:sz w:val="19"/>
        </w:rPr>
        <w:t>whether you would rather save the team for a better spot later</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LMS 2022:</w:t>
      </w:r>
      <w:r>
        <w:rPr>
          <w:rFonts w:ascii="Calibri" w:hAnsi="Calibri"/>
          <w:color w:val="1E293B"/>
          <w:sz w:val="19"/>
        </w:rPr>
        <w:t xml:space="preserve"> Fat Lazy American — </w:t>
      </w:r>
      <w:r>
        <w:rPr>
          <w:rFonts w:ascii="Calibri" w:hAnsi="Calibri"/>
          <w:b/>
          <w:color w:val="1E293B"/>
          <w:sz w:val="19"/>
        </w:rPr>
        <w:t>dead</w:t>
      </w:r>
      <w:r>
        <w:rPr>
          <w:rFonts w:ascii="Calibri" w:hAnsi="Calibri"/>
          <w:color w:val="1E293B"/>
          <w:sz w:val="19"/>
        </w:rPr>
        <w:t xml:space="preserve"> (eliminated week 2 on LAC); 21 of 100 entries still alive</w:t>
      </w:r>
    </w:p>
    <w:p>
      <w:pPr>
        <w:spacing w:after="60"/>
        <w:ind w:left="288"/>
      </w:pPr>
      <w:r>
        <w:rPr>
          <w:color w:val="102C57"/>
        </w:rPr>
        <w:t xml:space="preserve">• </w:t>
      </w:r>
      <w:r>
        <w:rPr>
          <w:rFonts w:ascii="Calibri" w:hAnsi="Calibri"/>
          <w:b/>
          <w:color w:val="1E293B"/>
          <w:sz w:val="19"/>
        </w:rPr>
        <w:t>Ken's Survival League:</w:t>
      </w:r>
      <w:r>
        <w:rPr>
          <w:rFonts w:ascii="Calibri" w:hAnsi="Calibri"/>
          <w:color w:val="1E293B"/>
          <w:sz w:val="19"/>
        </w:rPr>
        <w:t xml:space="preserve"> Fat Lazy American — </w:t>
      </w:r>
      <w:r>
        <w:rPr>
          <w:rFonts w:ascii="Calibri" w:hAnsi="Calibri"/>
          <w:b/>
          <w:color w:val="1E293B"/>
          <w:sz w:val="19"/>
        </w:rPr>
        <w:t>dead</w:t>
      </w:r>
      <w:r>
        <w:rPr>
          <w:rFonts w:ascii="Calibri" w:hAnsi="Calibri"/>
          <w:color w:val="1E293B"/>
          <w:sz w:val="19"/>
        </w:rPr>
        <w:t xml:space="preserve"> (eliminated week 2 on TB); 28 of 100 entries still alive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Team</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Opponent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Win chance (no-vig)</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Picked by (share of pools)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Value score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Save-for-later &amp; notes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Next 3 weeks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BAL</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TEN (</w:t>
            </w:r>
            <w:hyperlink w:anchor="game-ten-bal">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84%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37.0%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ESPN: depends on ownership (84% / 91%; future value 6th); best if well under 37% in your pool. VSiN/PoolGenius 84%, but 70%+ in five more weeks. Action Network pairs it with MIN as the chalk. Very popular (37% of entries): a loss here knocks out a big part of the field, so fading it can pay off in large pools.</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@ATL · W6 @CLE · W7 vs CIN</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MIN</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MIA (</w:t>
            </w:r>
            <w:hyperlink w:anchor="game-mia-min">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82%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32.0%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ESPN top pick (83% ESPN Analytics / 93% Clay; future value 16th). Action Network: safety over leverage, Vikings lack future value. VSiN/PoolGenius 81%, their best remaining spot. Expect higher ownership in big-money pools. Very popular (32% of entries): a loss here knocks out a big part of the field, so fading it can pay off in large pools.</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@NO · W7 vs IND</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BUF</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NE (</w:t>
            </w:r>
            <w:hyperlink w:anchor="game-ne-buf">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ESPN leans save for later (70% / 74%; future value 8th).</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@LAR · W6 @LV</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SEA</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LAC (</w:t>
            </w:r>
            <w:hyperlink w:anchor="game-lac-sea">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74%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ESPN pivot off the chalk (74% / 87%; future value 7th). VSiN/PoolGenius 73%. Backfield thin (Charbonnet, Price out).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vs SF · W6 @DEN · W7 vs KC</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KC</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LV (</w:t>
            </w:r>
            <w:hyperlink w:anchor="game-kc-lv">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W6 vs LAC · W7 @SEA</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IND</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WAS (</w:t>
            </w:r>
            <w:hyperlink w:anchor="game-ind-was">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Opponent's QB Jayden Daniels is out.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@PIT · W6 vs TEN · W7 @MIN</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LAR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PHI (</w:t>
            </w:r>
            <w:hyperlink w:anchor="game-lar-phi">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vs BUF · W6 vs ARI · W7 @LV</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DET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CAR (</w:t>
            </w:r>
            <w:hyperlink w:anchor="game-det-car">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@ARI · W7 vs GB</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CHI</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NYJ (</w:t>
            </w:r>
            <w:hyperlink w:anchor="game-nyj-chi">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Own QB Caleb Williams out/doubtful.</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@GB · W6 @ATL · W7 vs NE</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GB</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TB (</w:t>
            </w:r>
            <w:hyperlink w:anchor="game-gb-tb">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61%</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ESPN: large-pool-only contrarian play (low future value; Week 15 vs MIA is the other spot). Opponent's QB Baker Mayfield is out.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vs CHI · W6 vs DAL · W7 @DET</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HOU</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DAL (</w:t>
            </w:r>
            <w:hyperlink w:anchor="game-dal-hou">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60%</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@TEN · W6 @JAX · W7 vs NYG</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CIN</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JAX (</w:t>
            </w:r>
            <w:hyperlink w:anchor="game-jax-cin">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@MIA · W7 @BAL</w:t>
            </w:r>
          </w:p>
        </w:tc>
      </w:tr>
    </w:tbl>
    <w:p>
      <w:pPr>
        <w:spacing w:after="120"/>
      </w:pPr>
    </w:p>
    <w:p>
      <w:pPr>
        <w:spacing w:after="80"/>
      </w:pPr>
      <w:r>
        <w:rPr>
          <w:rFonts w:ascii="Calibri" w:hAnsi="Calibri"/>
          <w:color w:val="1E293B"/>
          <w:sz w:val="19"/>
        </w:rPr>
        <w:t xml:space="preserve">Pick share and value score: </w:t>
      </w:r>
      <w:r>
        <w:rPr>
          <w:rFonts w:ascii="Calibri" w:hAnsi="Calibri"/>
          <w:color w:val="1E40AF"/>
          <w:sz w:val="19"/>
          <w:u w:val="single"/>
        </w:rPr>
        <w:t>ESPN Survivor (selection %, Wed)</w:t>
      </w:r>
      <w:r>
        <w:rPr>
          <w:rFonts w:ascii="Calibri" w:hAnsi="Calibri"/>
          <w:color w:val="1E293B"/>
          <w:sz w:val="19"/>
        </w:rPr>
        <w:t xml:space="preserve"> (value score blends win chance with popularity; above 1.00 is a better-than-average pick this week; '—' = no value score from this source). Save-for-later notes: </w:t>
      </w:r>
      <w:r>
        <w:rPr>
          <w:rFonts w:ascii="Calibri" w:hAnsi="Calibri"/>
          <w:color w:val="1E40AF"/>
          <w:sz w:val="19"/>
          <w:u w:val="single"/>
        </w:rPr>
        <w:t>Action Network / ESPN / VSiN</w:t>
      </w:r>
      <w:r>
        <w:rPr>
          <w:rFonts w:ascii="Calibri" w:hAnsi="Calibri"/>
          <w:color w:val="1E293B"/>
          <w:sz w:val="19"/>
        </w:rPr>
        <w:t>. Captured 2026-10-03 20:25.</w:t>
      </w:r>
    </w:p>
    <w:p>
      <w:pPr>
        <w:spacing w:after="80"/>
      </w:pPr>
    </w:p>
    <w:p>
      <w:pPr>
        <w:spacing w:before="280" w:after="80"/>
      </w:pPr>
      <w:r>
        <w:rPr>
          <w:rFonts w:ascii="Calibri" w:hAnsi="Calibri"/>
          <w:b/>
          <w:color w:val="102C57"/>
          <w:sz w:val="26"/>
        </w:rPr>
        <w:t>📌 The Week at a Glance</w:t>
      </w:r>
    </w:p>
    <w:p>
      <w:pPr>
        <w:spacing w:before="200" w:after="40"/>
      </w:pPr>
      <w:bookmarkStart w:id="223" w:name="section-exec-box"/>
      <w:bookmarkEnd w:id="223"/>
      <w:r>
        <w:rPr>
          <w:rFonts w:ascii="Calibri" w:hAnsi="Calibri"/>
          <w:b/>
          <w:color w:val="355F8E"/>
          <w:sz w:val="22"/>
        </w:rPr>
        <w:t>📌 The Week at a Glance — what to know before the reasoning</w:t>
      </w:r>
    </w:p>
    <w:p>
      <w:pPr>
        <w:spacing w:after="80"/>
      </w:pPr>
      <w:r>
        <w:rPr>
          <w:rFonts w:ascii="Calibri" w:hAnsi="Calibri"/>
          <w:b/>
          <w:color w:val="1E293B"/>
          <w:sz w:val="19"/>
        </w:rPr>
        <w:t>Top matchup-data reads</w:t>
      </w:r>
    </w:p>
    <w:p>
      <w:pPr>
        <w:spacing w:after="60"/>
        <w:ind w:left="288"/>
      </w:pPr>
      <w:r>
        <w:rPr>
          <w:color w:val="102C57"/>
        </w:rPr>
        <w:t xml:space="preserve">• </w:t>
      </w:r>
      <w:r>
        <w:rPr>
          <w:rFonts w:ascii="Calibri" w:hAnsi="Calibri"/>
          <w:b/>
          <w:color w:val="1E293B"/>
          <w:sz w:val="19"/>
        </w:rPr>
        <w:t>What these are:</w:t>
      </w:r>
      <w:r>
        <w:rPr>
          <w:rFonts w:ascii="Calibri" w:hAnsi="Calibri"/>
          <w:color w:val="1E293B"/>
          <w:sz w:val="19"/>
        </w:rPr>
        <w:t xml:space="preserve"> bets where our own matchup data — not just opinions — points the same way. Either a passing offense faces a secondary our model grades as a HIGH or MEDIUM mismatch, or a player's role is verified from the first two weeks (tackles, carries, targets). "Tier 1+2" means named experts independently agree.</w:t>
      </w:r>
    </w:p>
    <w:p>
      <w:pPr>
        <w:spacing w:after="60"/>
        <w:ind w:left="288"/>
      </w:pPr>
      <w:r>
        <w:rPr>
          <w:color w:val="102C57"/>
        </w:rPr>
        <w:t xml:space="preserve">• </w:t>
      </w:r>
      <w:r>
        <w:rPr>
          <w:rFonts w:ascii="Calibri" w:hAnsi="Calibri"/>
          <w:b/>
          <w:color w:val="1E293B"/>
          <w:sz w:val="19"/>
        </w:rPr>
        <w:t>How to use them:</w:t>
      </w:r>
      <w:r>
        <w:rPr>
          <w:rFonts w:ascii="Calibri" w:hAnsi="Calibri"/>
          <w:color w:val="1E293B"/>
          <w:sz w:val="19"/>
        </w:rPr>
        <w:t xml:space="preserve"> these are the strongest reads on the slate. Each links to its full game breakdown, with the projected score and what could go wrong.</w:t>
      </w:r>
    </w:p>
    <w:p>
      <w:pPr>
        <w:spacing w:after="80"/>
      </w:pPr>
      <w:r>
        <w:rPr>
          <w:rFonts w:ascii="Calibri" w:hAnsi="Calibri"/>
          <w:b/>
          <w:color w:val="1E293B"/>
          <w:sz w:val="19"/>
        </w:rPr>
        <w:t>This week's top reads:</w:t>
      </w:r>
    </w:p>
    <w:p>
      <w:pPr>
        <w:spacing w:after="60"/>
        <w:ind w:left="288"/>
      </w:pPr>
      <w:r>
        <w:rPr>
          <w:color w:val="102C57"/>
        </w:rPr>
        <w:t xml:space="preserve">• </w:t>
      </w:r>
      <w:r>
        <w:rPr>
          <w:rFonts w:ascii="Calibri" w:hAnsi="Calibri"/>
          <w:b/>
          <w:color w:val="1E293B"/>
          <w:sz w:val="19"/>
        </w:rPr>
        <w:t>NYJ +3.5 -103 / NYJ ML +167</w:t>
      </w:r>
      <w:r>
        <w:rPr>
          <w:rFonts w:ascii="Calibri" w:hAnsi="Calibri"/>
          <w:color w:val="1E293B"/>
          <w:sz w:val="19"/>
        </w:rPr>
        <w:t xml:space="preserve"> → NYJ · Side · </w:t>
      </w:r>
      <w:hyperlink w:anchor="game-nyj-chi">
        <w:r>
          <w:rPr>
            <w:color w:val="1E40AF"/>
            <w:u w:val="single"/>
            <w:rFonts w:ascii="Calibri" w:hAnsi="Calibri"/>
            <w:sz w:val="19"/>
            <w:b/>
          </w:rPr>
          <w:t>NYJ@CHI breakdown</w:t>
        </w:r>
      </w:hyperlink>
      <w:r>
        <w:rPr>
          <w:rFonts w:ascii="Calibri" w:hAnsi="Calibri"/>
          <w:color w:val="1E293B"/>
          <w:sz w:val="19"/>
        </w:rPr>
        <w:t xml:space="preserve"> · confidence 4.0 ★★★★☆</w:t>
      </w:r>
    </w:p>
    <w:p>
      <w:pPr>
        <w:spacing w:after="60"/>
        <w:ind w:left="288"/>
      </w:pPr>
      <w:r>
        <w:rPr>
          <w:color w:val="102C57"/>
        </w:rPr>
        <w:t xml:space="preserve">• </w:t>
      </w:r>
      <w:r>
        <w:rPr>
          <w:rFonts w:ascii="Calibri" w:hAnsi="Calibri"/>
          <w:b/>
          <w:color w:val="1E293B"/>
          <w:sz w:val="19"/>
        </w:rPr>
        <w:t>HOU ML -160</w:t>
      </w:r>
      <w:r>
        <w:rPr>
          <w:rFonts w:ascii="Calibri" w:hAnsi="Calibri"/>
          <w:color w:val="1E293B"/>
          <w:sz w:val="19"/>
        </w:rPr>
        <w:t xml:space="preserve"> → HOU · Side · </w:t>
      </w:r>
      <w:hyperlink w:anchor="game-dal-hou">
        <w:r>
          <w:rPr>
            <w:color w:val="1E40AF"/>
            <w:u w:val="single"/>
            <w:rFonts w:ascii="Calibri" w:hAnsi="Calibri"/>
            <w:sz w:val="19"/>
            <w:b/>
          </w:rPr>
          <w:t>DAL@HOU breakdown</w:t>
        </w:r>
      </w:hyperlink>
      <w:r>
        <w:rPr>
          <w:rFonts w:ascii="Calibri" w:hAnsi="Calibri"/>
          <w:color w:val="1E293B"/>
          <w:sz w:val="19"/>
        </w:rPr>
        <w:t xml:space="preserve"> · confidence 4.0 ★★★★☆</w:t>
      </w:r>
    </w:p>
    <w:p>
      <w:pPr>
        <w:spacing w:after="60"/>
        <w:ind w:left="288"/>
      </w:pPr>
      <w:r>
        <w:rPr>
          <w:color w:val="102C57"/>
        </w:rPr>
        <w:t xml:space="preserve">• </w:t>
      </w:r>
      <w:r>
        <w:rPr>
          <w:rFonts w:ascii="Calibri" w:hAnsi="Calibri"/>
          <w:b/>
          <w:color w:val="1E293B"/>
          <w:sz w:val="19"/>
        </w:rPr>
        <w:t>ARI ML -143 / -2.5 -110</w:t>
      </w:r>
      <w:r>
        <w:rPr>
          <w:rFonts w:ascii="Calibri" w:hAnsi="Calibri"/>
          <w:color w:val="1E293B"/>
          <w:sz w:val="19"/>
        </w:rPr>
        <w:t xml:space="preserve"> → ARI · Side · </w:t>
      </w:r>
      <w:hyperlink w:anchor="game-ari-nyg">
        <w:r>
          <w:rPr>
            <w:color w:val="1E40AF"/>
            <w:u w:val="single"/>
            <w:rFonts w:ascii="Calibri" w:hAnsi="Calibri"/>
            <w:sz w:val="19"/>
            <w:b/>
          </w:rPr>
          <w:t>ARI@NYG breakdown</w:t>
        </w:r>
      </w:hyperlink>
      <w:r>
        <w:rPr>
          <w:rFonts w:ascii="Calibri" w:hAnsi="Calibri"/>
          <w:color w:val="1E293B"/>
          <w:sz w:val="19"/>
        </w:rPr>
        <w:t xml:space="preserve"> · confidence 3.0 ★★★☆☆</w:t>
      </w:r>
    </w:p>
    <w:p>
      <w:pPr>
        <w:spacing w:after="60"/>
        <w:ind w:left="288"/>
      </w:pPr>
      <w:r>
        <w:rPr>
          <w:color w:val="102C57"/>
        </w:rPr>
        <w:t xml:space="preserve">• </w:t>
      </w:r>
      <w:r>
        <w:rPr>
          <w:rFonts w:ascii="Calibri" w:hAnsi="Calibri"/>
          <w:b/>
          <w:color w:val="1E293B"/>
          <w:sz w:val="19"/>
        </w:rPr>
        <w:t>Brissett 2+ pass TD +124 (BKR)</w:t>
      </w:r>
      <w:r>
        <w:rPr>
          <w:rFonts w:ascii="Calibri" w:hAnsi="Calibri"/>
          <w:color w:val="1E293B"/>
          <w:sz w:val="19"/>
        </w:rPr>
        <w:t xml:space="preserve"> → Over · Prop · </w:t>
      </w:r>
      <w:hyperlink w:anchor="game-ari-nyg">
        <w:r>
          <w:rPr>
            <w:color w:val="1E40AF"/>
            <w:u w:val="single"/>
            <w:rFonts w:ascii="Calibri" w:hAnsi="Calibri"/>
            <w:sz w:val="19"/>
            <w:b/>
          </w:rPr>
          <w:t>ARI@NYG breakdown</w:t>
        </w:r>
      </w:hyperlink>
      <w:r>
        <w:rPr>
          <w:rFonts w:ascii="Calibri" w:hAnsi="Calibri"/>
          <w:color w:val="1E293B"/>
          <w:sz w:val="19"/>
        </w:rPr>
        <w:t xml:space="preserve"> · confidence 3.0 ★★★☆☆</w:t>
      </w:r>
    </w:p>
    <w:p>
      <w:pPr>
        <w:spacing w:after="60"/>
        <w:ind w:left="288"/>
      </w:pPr>
      <w:r>
        <w:rPr>
          <w:color w:val="102C57"/>
        </w:rPr>
        <w:t xml:space="preserve">• </w:t>
      </w:r>
      <w:r>
        <w:rPr>
          <w:rFonts w:ascii="Calibri" w:hAnsi="Calibri"/>
          <w:b/>
          <w:color w:val="1E293B"/>
          <w:sz w:val="19"/>
        </w:rPr>
        <w:t>Most one-sided expert consensus:</w:t>
      </w:r>
      <w:r>
        <w:rPr>
          <w:rFonts w:ascii="Calibri" w:hAnsi="Calibri"/>
          <w:color w:val="1E293B"/>
          <w:sz w:val="19"/>
        </w:rPr>
        <w:t xml:space="preserve"> none — ranked in </w:t>
      </w:r>
      <w:hyperlink w:anchor="section-7-box">
        <w:r>
          <w:rPr>
            <w:color w:val="1E40AF"/>
            <w:u w:val="single"/>
            <w:rFonts w:ascii="Calibri" w:hAnsi="Calibri"/>
            <w:sz w:val="19"/>
            <w:b/>
          </w:rPr>
          <w:t>Section 7</w:t>
        </w:r>
      </w:hyperlink>
      <w:r>
        <w:rPr>
          <w:rFonts w:ascii="Calibri" w:hAnsi="Calibri"/>
          <w:color w:val="1E293B"/>
          <w:sz w:val="19"/>
        </w:rPr>
        <w:t>.</w:t>
      </w:r>
    </w:p>
    <w:p>
      <w:pPr>
        <w:spacing w:after="60"/>
        <w:ind w:left="288"/>
      </w:pPr>
      <w:r>
        <w:rPr>
          <w:color w:val="102C57"/>
        </w:rPr>
        <w:t xml:space="preserve">• </w:t>
      </w:r>
      <w:r>
        <w:rPr>
          <w:rFonts w:ascii="Calibri" w:hAnsi="Calibri"/>
          <w:b/>
          <w:color w:val="1E293B"/>
          <w:sz w:val="19"/>
        </w:rPr>
        <w:t>Biggest expert clashes (3+ sources each side):</w:t>
      </w:r>
      <w:r>
        <w:rPr>
          <w:rFonts w:ascii="Calibri" w:hAnsi="Calibri"/>
          <w:color w:val="1E293B"/>
          <w:sz w:val="19"/>
        </w:rPr>
        <w:t xml:space="preserve"> </w:t>
      </w:r>
      <w:hyperlink w:anchor="game-ind-was">
        <w:r>
          <w:rPr>
            <w:color w:val="1E40AF"/>
            <w:u w:val="single"/>
            <w:rFonts w:ascii="Calibri" w:hAnsi="Calibri"/>
            <w:sz w:val="19"/>
            <w:b/>
          </w:rPr>
          <w:t>
            <span style="white-space:nowrap">
              <span class="tl tl-ind" title="Indianapolis Colts"/>
              IND @ 
              <span class="tl tl-was" title="Washington Commanders"/>
              WAS
            </span>
          </w:t>
        </w:r>
      </w:hyperlink>
      <w:r>
        <w:rPr>
          <w:rFonts w:ascii="Calibri" w:hAnsi="Calibri"/>
          <w:color w:val="1E293B"/>
          <w:sz w:val="19"/>
        </w:rPr>
        <w:t xml:space="preserve"> (4–7), </w:t>
      </w:r>
      <w:hyperlink w:anchor="game-ne-buf">
        <w:r>
          <w:rPr>
            <w:color w:val="1E40AF"/>
            <w:u w:val="single"/>
            <w:rFonts w:ascii="Calibri" w:hAnsi="Calibri"/>
            <w:sz w:val="19"/>
            <w:b/>
          </w:rPr>
          <w:t>
            <span style="white-space:nowrap">
              <span class="tl tl-ne" title="New England Patriots"/>
              NE @ 
              <span class="tl tl-buf" title="Buffalo Bills"/>
              BUF
            </span>
          </w:t>
        </w:r>
      </w:hyperlink>
      <w:r>
        <w:rPr>
          <w:rFonts w:ascii="Calibri" w:hAnsi="Calibri"/>
          <w:color w:val="1E293B"/>
          <w:sz w:val="19"/>
        </w:rPr>
        <w:t xml:space="preserve"> (7–4), </w:t>
      </w:r>
      <w:hyperlink w:anchor="game-jax-cin">
        <w:r>
          <w:rPr>
            <w:color w:val="1E40AF"/>
            <w:u w:val="single"/>
            <w:rFonts w:ascii="Calibri" w:hAnsi="Calibri"/>
            <w:sz w:val="19"/>
            <w:b/>
          </w:rPr>
          <w:t>
            <span style="white-space:nowrap">
              <span class="tl tl-jax" title="Jacksonville Jaguars"/>
              JAX @ 
              <span class="tl tl-cin" title="Cincinnati Bengals"/>
              CIN
            </span>
          </w:t>
        </w:r>
      </w:hyperlink>
      <w:r>
        <w:rPr>
          <w:rFonts w:ascii="Calibri" w:hAnsi="Calibri"/>
          <w:color w:val="1E293B"/>
          <w:sz w:val="19"/>
        </w:rPr>
        <w:t xml:space="preserve"> (3–4), </w:t>
      </w:r>
      <w:hyperlink w:anchor="game-ari-nyg">
        <w:r>
          <w:rPr>
            <w:color w:val="1E40AF"/>
            <w:u w:val="single"/>
            <w:rFonts w:ascii="Calibri" w:hAnsi="Calibri"/>
            <w:sz w:val="19"/>
            <w:b/>
          </w:rPr>
          <w:t>
            <span style="white-space:nowrap">
              <span class="tl tl-ari" title="Arizona Cardinals"/>
              ARI @ 
              <span class="tl tl-nyg" title="New York Giants"/>
              NYG
            </span>
          </w:t>
        </w:r>
      </w:hyperlink>
      <w:r>
        <w:rPr>
          <w:rFonts w:ascii="Calibri" w:hAnsi="Calibri"/>
          <w:color w:val="1E293B"/>
          <w:sz w:val="19"/>
        </w:rPr>
        <w:t xml:space="preserve"> (3–4), </w:t>
      </w:r>
      <w:hyperlink w:anchor="game-lar-phi">
        <w:r>
          <w:rPr>
            <w:color w:val="1E40AF"/>
            <w:u w:val="single"/>
            <w:rFonts w:ascii="Calibri" w:hAnsi="Calibri"/>
            <w:sz w:val="19"/>
            <w:b/>
          </w:rPr>
          <w:t>
            <span style="white-space:nowrap">
              <span class="tl tl-lar" title="Los Angeles Rams"/>
              LAR @ 
              <span class="tl tl-phi" title="Philadelphia Eagles"/>
              PHI
            </span>
          </w:t>
        </w:r>
      </w:hyperlink>
      <w:r>
        <w:rPr>
          <w:rFonts w:ascii="Calibri" w:hAnsi="Calibri"/>
          <w:color w:val="1E293B"/>
          <w:sz w:val="19"/>
        </w:rPr>
        <w:t xml:space="preserve"> (7–6), </w:t>
      </w:r>
      <w:hyperlink w:anchor="game-ten-bal">
        <w:r>
          <w:rPr>
            <w:color w:val="1E40AF"/>
            <w:u w:val="single"/>
            <w:rFonts w:ascii="Calibri" w:hAnsi="Calibri"/>
            <w:sz w:val="19"/>
            <w:b/>
          </w:rPr>
          <w:t>
            <span style="white-space:nowrap">
              <span class="tl tl-ten" title="Tennessee Titans"/>
              TEN @ 
              <span class="tl tl-bal" title="Baltimore Ravens"/>
              BAL
            </span>
          </w:t>
        </w:r>
      </w:hyperlink>
      <w:r>
        <w:rPr>
          <w:rFonts w:ascii="Calibri" w:hAnsi="Calibri"/>
          <w:color w:val="1E293B"/>
          <w:sz w:val="19"/>
        </w:rPr>
        <w:t xml:space="preserve"> (5–4), </w:t>
      </w:r>
      <w:hyperlink w:anchor="game-dal-hou">
        <w:r>
          <w:rPr>
            <w:color w:val="1E40AF"/>
            <w:u w:val="single"/>
            <w:rFonts w:ascii="Calibri" w:hAnsi="Calibri"/>
            <w:sz w:val="19"/>
            <w:b/>
          </w:rPr>
          <w:t>
            <span style="white-space:nowrap">
              <span class="tl tl-dal" title="Dallas Cowboys"/>
              DAL @ 
              <span class="tl tl-hou" title="Houston Texans"/>
              HOU
            </span>
          </w:t>
        </w:r>
      </w:hyperlink>
      <w:r>
        <w:rPr>
          <w:rFonts w:ascii="Calibri" w:hAnsi="Calibri"/>
          <w:color w:val="1E293B"/>
          <w:sz w:val="19"/>
        </w:rPr>
        <w:t xml:space="preserve"> (5–11), </w:t>
      </w:r>
      <w:hyperlink w:anchor="game-mia-min">
        <w:r>
          <w:rPr>
            <w:color w:val="1E40AF"/>
            <w:u w:val="single"/>
            <w:rFonts w:ascii="Calibri" w:hAnsi="Calibri"/>
            <w:sz w:val="19"/>
            <w:b/>
          </w:rPr>
          <w:t>
            <span style="white-space:nowrap">
              <span class="tl tl-mia" title="Miami Dolphins"/>
              MIA @ 
              <span class="tl tl-min" title="Minnesota Vikings"/>
              MIN
            </span>
          </w:t>
        </w:r>
      </w:hyperlink>
      <w:r>
        <w:rPr>
          <w:rFonts w:ascii="Calibri" w:hAnsi="Calibri"/>
          <w:color w:val="1E293B"/>
          <w:sz w:val="19"/>
        </w:rPr>
        <w:t xml:space="preserve"> (6–3), </w:t>
      </w:r>
      <w:hyperlink w:anchor="game-kc-lv">
        <w:r>
          <w:rPr>
            <w:color w:val="1E40AF"/>
            <w:u w:val="single"/>
            <w:rFonts w:ascii="Calibri" w:hAnsi="Calibri"/>
            <w:sz w:val="19"/>
            <w:b/>
          </w:rPr>
          <w:t>
            <span style="white-space:nowrap">
              <span class="tl tl-kc" title="Kansas City Chiefs"/>
              KC @ 
              <span class="tl tl-lv" title="Las Vegas Raiders"/>
              LV
            </span>
          </w:t>
        </w:r>
      </w:hyperlink>
      <w:r>
        <w:rPr>
          <w:rFonts w:ascii="Calibri" w:hAnsi="Calibri"/>
          <w:color w:val="1E293B"/>
          <w:sz w:val="19"/>
        </w:rPr>
        <w:t xml:space="preserve"> (5–6), </w:t>
      </w:r>
      <w:hyperlink w:anchor="game-lac-sea">
        <w:r>
          <w:rPr>
            <w:color w:val="1E40AF"/>
            <w:u w:val="single"/>
            <w:rFonts w:ascii="Calibri" w:hAnsi="Calibri"/>
            <w:sz w:val="19"/>
            <w:b/>
          </w:rPr>
          <w:t>
            <span style="white-space:nowrap">
              <span class="tl tl-lac" title="Los Angeles Chargers"/>
              LAC @ 
              <span class="tl tl-sea" title="Seattle Seahawks"/>
              SEA
            </span>
          </w:t>
        </w:r>
      </w:hyperlink>
      <w:r>
        <w:rPr>
          <w:rFonts w:ascii="Calibri" w:hAnsi="Calibri"/>
          <w:color w:val="1E293B"/>
          <w:sz w:val="19"/>
        </w:rPr>
        <w:t xml:space="preserve"> (4–5), </w:t>
      </w:r>
      <w:hyperlink w:anchor="game-det-car">
        <w:r>
          <w:rPr>
            <w:color w:val="1E40AF"/>
            <w:u w:val="single"/>
            <w:rFonts w:ascii="Calibri" w:hAnsi="Calibri"/>
            <w:sz w:val="19"/>
            <w:b/>
          </w:rPr>
          <w:t>
            <span style="white-space:nowrap">
              <span class="tl tl-det" title="Detroit Lions"/>
              DET @ 
              <span class="tl tl-car" title="Carolina Panthers"/>
              CAR
            </span>
          </w:t>
        </w:r>
      </w:hyperlink>
      <w:r>
        <w:rPr>
          <w:rFonts w:ascii="Calibri" w:hAnsi="Calibri"/>
          <w:color w:val="1E293B"/>
          <w:sz w:val="19"/>
        </w:rPr>
        <w:t xml:space="preserve"> (3–5), </w:t>
      </w:r>
      <w:hyperlink w:anchor="game-atl-no">
        <w:r>
          <w:rPr>
            <w:color w:val="1E40AF"/>
            <w:u w:val="single"/>
            <w:rFonts w:ascii="Calibri" w:hAnsi="Calibri"/>
            <w:sz w:val="19"/>
            <w:b/>
          </w:rPr>
          <w:t>
            <span style="white-space:nowrap">
              <span class="tl tl-atl" title="Atlanta Falcons"/>
              ATL @ 
              <span class="tl tl-no" title="New Orleans Saints"/>
              NO
            </span>
          </w:t>
        </w:r>
      </w:hyperlink>
      <w:r>
        <w:rPr>
          <w:rFonts w:ascii="Calibri" w:hAnsi="Calibri"/>
          <w:color w:val="1E293B"/>
          <w:sz w:val="19"/>
        </w:rPr>
        <w:t xml:space="preserve"> (3–3).</w:t>
      </w:r>
    </w:p>
    <w:p>
      <w:pPr>
        <w:spacing w:after="60"/>
        <w:ind w:left="288"/>
      </w:pPr>
      <w:r>
        <w:rPr>
          <w:color w:val="102C57"/>
        </w:rPr>
        <w:t xml:space="preserve">• </w:t>
      </w:r>
      <w:r>
        <w:rPr>
          <w:rFonts w:ascii="Calibri" w:hAnsi="Calibri"/>
          <w:b/>
          <w:color w:val="1E293B"/>
          <w:sz w:val="19"/>
        </w:rPr>
        <w:t>Big-money signals:</w:t>
      </w:r>
      <w:r>
        <w:rPr>
          <w:rFonts w:ascii="Calibri" w:hAnsi="Calibri"/>
          <w:color w:val="1E293B"/>
          <w:sz w:val="19"/>
        </w:rPr>
        <w:t xml:space="preserve"> JAX ML +129 (JAX@CIN), ARI ML -143 (ARI@NYG), TEN ML +492 (TEN@BAL), DAL ML +144 (DAL@HOU), MIA +10 (-109) (MIA@MIN), MIA ML +430 (MIA@MIN), LAC ML +269 (LAC@SEA), ATL ML +112 (ATL@NO) — </w:t>
      </w:r>
      <w:hyperlink w:anchor="synth-engine-section">
        <w:r>
          <w:rPr>
            <w:color w:val="1E40AF"/>
            <w:u w:val="single"/>
            <w:rFonts w:ascii="Calibri" w:hAnsi="Calibri"/>
            <w:sz w:val="19"/>
            <w:b/>
          </w:rPr>
          <w:t>details and line moves</w:t>
        </w:r>
      </w:hyperlink>
      <w:r>
        <w:rPr>
          <w:rFonts w:ascii="Calibri" w:hAnsi="Calibri"/>
          <w:color w:val="1E293B"/>
          <w:sz w:val="19"/>
        </w:rPr>
        <w:t>.</w:t>
      </w:r>
    </w:p>
    <w:p>
      <w:pPr>
        <w:spacing w:after="60"/>
        <w:ind w:left="288"/>
      </w:pPr>
      <w:r>
        <w:rPr>
          <w:color w:val="102C57"/>
        </w:rPr>
        <w:t xml:space="preserve">• </w:t>
      </w:r>
      <w:r>
        <w:rPr>
          <w:rFonts w:ascii="Calibri" w:hAnsi="Calibri"/>
          <w:b/>
          <w:color w:val="1E293B"/>
          <w:sz w:val="19"/>
        </w:rPr>
        <w:t>Quarterback watch:</w:t>
      </w:r>
      <w:r>
        <w:rPr>
          <w:rFonts w:ascii="Calibri" w:hAnsi="Calibri"/>
          <w:color w:val="1E293B"/>
          <w:sz w:val="19"/>
        </w:rPr>
        <w:t xml:space="preserve"> WAS Jayden Daniels Out, CHI Caleb Williams Out, TB Baker Mayfield Out.</w:t>
      </w:r>
    </w:p>
    <w:p>
      <w:pPr>
        <w:spacing w:after="60"/>
        <w:ind w:left="288"/>
      </w:pPr>
      <w:r>
        <w:rPr>
          <w:color w:val="102C57"/>
        </w:rPr>
        <w:t xml:space="preserve">• </w:t>
      </w:r>
      <w:r>
        <w:rPr>
          <w:rFonts w:ascii="Calibri" w:hAnsi="Calibri"/>
          <w:b/>
          <w:color w:val="1E293B"/>
          <w:sz w:val="19"/>
        </w:rPr>
        <w:t>Card:</w:t>
      </w:r>
      <w:r>
        <w:rPr>
          <w:rFonts w:ascii="Calibri" w:hAnsi="Calibri"/>
          <w:color w:val="1E293B"/>
          <w:sz w:val="19"/>
        </w:rPr>
        <w:t xml:space="preserve"> 16 tickets, $185 total as built — see </w:t>
      </w:r>
      <w:hyperlink w:anchor="card-tickets">
        <w:r>
          <w:rPr>
            <w:color w:val="1E40AF"/>
            <w:u w:val="single"/>
            <w:rFonts w:ascii="Calibri" w:hAnsi="Calibri"/>
            <w:sz w:val="19"/>
            <w:b/>
          </w:rPr>
          <w:t>card tickets</w:t>
        </w:r>
      </w:hyperlink>
      <w:r>
        <w:rPr>
          <w:rFonts w:ascii="Calibri" w:hAnsi="Calibri"/>
          <w:color w:val="1E293B"/>
          <w:sz w:val="19"/>
        </w:rPr>
        <w:t>.</w:t>
      </w:r>
    </w:p>
    <w:p>
      <w:pPr>
        <w:spacing w:after="80"/>
      </w:pPr>
    </w:p>
    <w:p>
      <w:pPr>
        <w:spacing w:after="80"/>
      </w:pPr>
    </w:p>
    <w:p>
      <w:pPr>
        <w:spacing w:before="280" w:after="80"/>
      </w:pPr>
      <w:r>
        <w:rPr>
          <w:rFonts w:ascii="Calibri" w:hAnsi="Calibri"/>
          <w:b/>
          <w:color w:val="102C57"/>
          <w:sz w:val="26"/>
        </w:rPr>
        <w:t>6. Game-by-Game Breakdowns: Odds, Money, Projections &amp; the Case</w:t>
      </w:r>
    </w:p>
    <w:p>
      <w:pPr>
        <w:spacing w:before="200" w:after="40"/>
      </w:pPr>
      <w:bookmarkStart w:id="224" w:name="section-6-box"/>
      <w:bookmarkEnd w:id="224"/>
      <w:r>
        <w:rPr>
          <w:rFonts w:ascii="Calibri" w:hAnsi="Calibri"/>
          <w:b/>
          <w:color w:val="355F8E"/>
          <w:sz w:val="22"/>
        </w:rPr>
        <w:t>🔍 Section 6: Game-by-Game Breakdowns: Odds, Money, Projections &amp; the Case</w:t>
      </w:r>
    </w:p>
    <w:p>
      <w:pPr>
        <w:spacing w:after="80"/>
      </w:pPr>
      <w:r>
        <w:rPr>
          <w:rFonts w:ascii="Calibri" w:hAnsi="Calibri"/>
          <w:color w:val="1E293B"/>
          <w:sz w:val="19"/>
        </w:rPr>
        <w:t xml:space="preserve">Each game opens with a written game script, our projected final score and the reasoning behind the card lean, with links to the experts cited and the actionable props for that game. Below that: the betting lines, key context, and every pick grouped by </w:t>
      </w:r>
      <w:r>
        <w:rPr>
          <w:rFonts w:ascii="Calibri" w:hAnsi="Calibri"/>
          <w:b/>
          <w:color w:val="1E293B"/>
          <w:sz w:val="19"/>
        </w:rPr>
        <w:t>sides</w:t>
      </w:r>
      <w:r>
        <w:rPr>
          <w:rFonts w:ascii="Calibri" w:hAnsi="Calibri"/>
          <w:color w:val="1E293B"/>
          <w:sz w:val="19"/>
        </w:rPr>
        <w:t xml:space="preserve">, </w:t>
      </w:r>
      <w:r>
        <w:rPr>
          <w:rFonts w:ascii="Calibri" w:hAnsi="Calibri"/>
          <w:b/>
          <w:color w:val="1E293B"/>
          <w:sz w:val="19"/>
        </w:rPr>
        <w:t>totals</w:t>
      </w:r>
      <w:r>
        <w:rPr>
          <w:rFonts w:ascii="Calibri" w:hAnsi="Calibri"/>
          <w:color w:val="1E293B"/>
          <w:sz w:val="19"/>
        </w:rPr>
        <w:t xml:space="preserve"> and </w:t>
      </w:r>
      <w:r>
        <w:rPr>
          <w:rFonts w:ascii="Calibri" w:hAnsi="Calibri"/>
          <w:b/>
          <w:color w:val="1E293B"/>
          <w:sz w:val="19"/>
        </w:rPr>
        <w:t>player props</w:t>
      </w:r>
      <w:r>
        <w:rPr>
          <w:rFonts w:ascii="Calibri" w:hAnsi="Calibri"/>
          <w:color w:val="1E293B"/>
          <w:sz w:val="19"/>
        </w:rPr>
        <w:t>.</w:t>
      </w:r>
    </w:p>
    <w:p>
      <w:pPr>
        <w:spacing w:after="80"/>
      </w:pPr>
      <w:r>
        <w:rPr>
          <w:rFonts w:ascii="Calibri" w:hAnsi="Calibri"/>
          <w:b/>
          <w:color w:val="1E293B"/>
          <w:sz w:val="19"/>
        </w:rPr>
        <w:t>What the betting lines are predicting.</w:t>
      </w:r>
      <w:r>
        <w:rPr>
          <w:rFonts w:ascii="Calibri" w:hAnsi="Calibri"/>
          <w:color w:val="1E293B"/>
          <w:sz w:val="19"/>
        </w:rPr>
        <w:t xml:space="preserve"> Every point spread and total is really a forecast. Put the two together and you get the final score the sportsbook expects; the moneylines give each team's chance of winning. Next to that is </w:t>
      </w:r>
      <w:r>
        <w:rPr>
          <w:rFonts w:ascii="Calibri" w:hAnsi="Calibri"/>
          <w:b/>
          <w:color w:val="1E293B"/>
          <w:sz w:val="19"/>
        </w:rPr>
        <w:t>our own projected score</w:t>
      </w:r>
      <w:r>
        <w:rPr>
          <w:rFonts w:ascii="Calibri" w:hAnsi="Calibri"/>
          <w:color w:val="1E293B"/>
          <w:sz w:val="19"/>
        </w:rPr>
        <w:t xml:space="preserve"> (from the game write-ups in </w:t>
      </w:r>
      <w:hyperlink w:anchor="section-6-box">
        <w:r>
          <w:rPr>
            <w:color w:val="1E40AF"/>
            <w:u w:val="single"/>
            <w:rFonts w:ascii="Calibri" w:hAnsi="Calibri"/>
            <w:sz w:val="19"/>
            <w:b/>
          </w:rPr>
          <w:t>Section 6</w:t>
        </w:r>
      </w:hyperlink>
      <w:r>
        <w:rPr>
          <w:rFonts w:ascii="Calibri" w:hAnsi="Calibri"/>
          <w:color w:val="1E293B"/>
          <w:sz w:val="19"/>
        </w:rPr>
        <w:t xml:space="preserve">) and </w:t>
      </w:r>
      <w:r>
        <w:rPr>
          <w:rFonts w:ascii="Calibri" w:hAnsi="Calibri"/>
          <w:b/>
          <w:color w:val="1E293B"/>
          <w:sz w:val="19"/>
        </w:rPr>
        <w:t>where the bets and the money are landing</w:t>
      </w:r>
      <w:r>
        <w:rPr>
          <w:rFonts w:ascii="Calibri" w:hAnsi="Calibri"/>
          <w:color w:val="1E293B"/>
          <w:sz w:val="19"/>
        </w:rPr>
        <w:t>, on both sides of every market.</w:t>
      </w:r>
    </w:p>
    <w:p>
      <w:pPr>
        <w:spacing w:before="200" w:after="40"/>
      </w:pPr>
      <w:bookmarkStart w:id="225" w:name="board-defs"/>
      <w:bookmarkEnd w:id="225"/>
      <w:r>
        <w:rPr>
          <w:rFonts w:ascii="Calibri" w:hAnsi="Calibri"/>
          <w:b/>
          <w:color w:val="355F8E"/>
          <w:sz w:val="22"/>
        </w:rPr>
        <w:t>📖 What each column means (plain English)</w:t>
      </w:r>
    </w:p>
    <w:p>
      <w:pPr>
        <w:spacing w:after="60"/>
        <w:ind w:left="288"/>
      </w:pPr>
      <w:r>
        <w:rPr>
          <w:color w:val="102C57"/>
        </w:rPr>
        <w:t xml:space="preserve">• </w:t>
      </w:r>
      <w:r>
        <w:rPr>
          <w:rFonts w:ascii="Calibri" w:hAnsi="Calibri"/>
          <w:b/>
          <w:color w:val="1E293B"/>
          <w:sz w:val="19"/>
        </w:rPr>
        <w:t>Favorite &amp; spread:</w:t>
      </w:r>
      <w:r>
        <w:rPr>
          <w:rFonts w:ascii="Calibri" w:hAnsi="Calibri"/>
          <w:color w:val="1E293B"/>
          <w:sz w:val="19"/>
        </w:rPr>
        <w:t xml:space="preserve"> the team expected to win and by how many points. "BUF −7" means Buffalo has to win by 8 or more for a Buffalo spread bet to cash.</w:t>
      </w:r>
    </w:p>
    <w:p>
      <w:pPr>
        <w:spacing w:after="60"/>
        <w:ind w:left="288"/>
      </w:pPr>
      <w:r>
        <w:rPr>
          <w:color w:val="102C57"/>
        </w:rPr>
        <w:t xml:space="preserve">• </w:t>
      </w:r>
      <w:r>
        <w:rPr>
          <w:rFonts w:ascii="Calibri" w:hAnsi="Calibri"/>
          <w:b/>
          <w:color w:val="1E293B"/>
          <w:sz w:val="19"/>
        </w:rPr>
        <w:t>Total points:</w:t>
      </w:r>
      <w:r>
        <w:rPr>
          <w:rFonts w:ascii="Calibri" w:hAnsi="Calibri"/>
          <w:color w:val="1E293B"/>
          <w:sz w:val="19"/>
        </w:rPr>
        <w:t xml:space="preserve"> the combined score the sportsbook set as its over/under line.</w:t>
      </w:r>
    </w:p>
    <w:p>
      <w:pPr>
        <w:spacing w:after="60"/>
        <w:ind w:left="288"/>
      </w:pPr>
      <w:r>
        <w:rPr>
          <w:color w:val="102C57"/>
        </w:rPr>
        <w:t xml:space="preserve">• </w:t>
      </w:r>
      <w:r>
        <w:rPr>
          <w:rFonts w:ascii="Calibri" w:hAnsi="Calibri"/>
          <w:b/>
          <w:color w:val="1E293B"/>
          <w:sz w:val="19"/>
        </w:rPr>
        <w:t>Score the lines imply:</w:t>
      </w:r>
      <w:r>
        <w:rPr>
          <w:rFonts w:ascii="Calibri" w:hAnsi="Calibri"/>
          <w:color w:val="1E293B"/>
          <w:sz w:val="19"/>
        </w:rPr>
        <w:t xml:space="preserve"> the final score the spread and total point to together. Example: total 50.5 and BUF −7 → Buffalo about 28.8, Chargers about 21.8.</w:t>
      </w:r>
    </w:p>
    <w:p>
      <w:pPr>
        <w:spacing w:after="60"/>
        <w:ind w:left="288"/>
      </w:pPr>
      <w:r>
        <w:rPr>
          <w:color w:val="102C57"/>
        </w:rPr>
        <w:t xml:space="preserve">• </w:t>
      </w:r>
      <w:r>
        <w:rPr>
          <w:rFonts w:ascii="Calibri" w:hAnsi="Calibri"/>
          <w:b/>
          <w:color w:val="1E293B"/>
          <w:sz w:val="19"/>
        </w:rPr>
        <w:t>Our projection:</w:t>
      </w:r>
      <w:r>
        <w:rPr>
          <w:rFonts w:ascii="Calibri" w:hAnsi="Calibri"/>
          <w:color w:val="1E293B"/>
          <w:sz w:val="19"/>
        </w:rPr>
        <w:t xml:space="preserve"> Platinum Rose's own projected final: the line, adjusted for injuries, matchups, expert opinion and money moves. Not a computer-model output.</w:t>
      </w:r>
    </w:p>
    <w:p>
      <w:pPr>
        <w:spacing w:after="60"/>
        <w:ind w:left="288"/>
      </w:pPr>
      <w:r>
        <w:rPr>
          <w:color w:val="102C57"/>
        </w:rPr>
        <w:t xml:space="preserve">• </w:t>
      </w:r>
      <w:r>
        <w:rPr>
          <w:rFonts w:ascii="Calibri" w:hAnsi="Calibri"/>
          <w:b/>
          <w:color w:val="1E293B"/>
          <w:sz w:val="19"/>
        </w:rPr>
        <w:t>Win chance:</w:t>
      </w:r>
      <w:r>
        <w:rPr>
          <w:rFonts w:ascii="Calibri" w:hAnsi="Calibri"/>
          <w:color w:val="1E293B"/>
          <w:sz w:val="19"/>
        </w:rPr>
        <w:t xml:space="preserve"> each moneyline turned into a win probability, with the sportsbook's built-in cut removed so the two sides add up to 100%.</w:t>
      </w:r>
    </w:p>
    <w:p>
      <w:pPr>
        <w:spacing w:after="60"/>
        <w:ind w:left="288"/>
      </w:pPr>
      <w:r>
        <w:rPr>
          <w:color w:val="102C57"/>
        </w:rPr>
        <w:t xml:space="preserve">• </w:t>
      </w:r>
      <w:r>
        <w:rPr>
          <w:rFonts w:ascii="Calibri" w:hAnsi="Calibri"/>
          <w:b/>
          <w:color w:val="1E293B"/>
          <w:sz w:val="19"/>
        </w:rPr>
        <w:t>Spread / Total (bets / money):</w:t>
      </w:r>
      <w:r>
        <w:rPr>
          <w:rFonts w:ascii="Calibri" w:hAnsi="Calibri"/>
          <w:color w:val="1E293B"/>
          <w:sz w:val="19"/>
        </w:rPr>
        <w:t xml:space="preserve"> for each side, the share of bets placed and the share of dollars wagered. Example: "O 25/51 · U 75/49" means only 25% of bets are on the Over but they carry 51% of the money.</w:t>
      </w:r>
    </w:p>
    <w:p>
      <w:pPr>
        <w:spacing w:after="60"/>
        <w:ind w:left="288"/>
      </w:pPr>
      <w:r>
        <w:rPr>
          <w:color w:val="102C57"/>
        </w:rPr>
        <w:t xml:space="preserve">• </w:t>
      </w:r>
      <w:r>
        <w:rPr>
          <w:rFonts w:ascii="Calibri" w:hAnsi="Calibri"/>
          <w:b/>
          <w:color w:val="1E293B"/>
          <w:sz w:val="19"/>
        </w:rPr>
        <w:t>💰 Big-money signal:</w:t>
      </w:r>
      <w:r>
        <w:rPr>
          <w:rFonts w:ascii="Calibri" w:hAnsi="Calibri"/>
          <w:color w:val="1E293B"/>
          <w:sz w:val="19"/>
        </w:rPr>
        <w:t xml:space="preserve"> a side where the money share beats the bet share by 15+ points — fewer, bigger bets, usually experienced ("sharp") bettors. We record </w:t>
      </w:r>
      <w:r>
        <w:rPr>
          <w:rFonts w:ascii="Calibri" w:hAnsi="Calibri"/>
          <w:b/>
          <w:color w:val="1E293B"/>
          <w:sz w:val="19"/>
        </w:rPr>
        <w:t>the exact line when the signal first appears</w:t>
      </w:r>
      <w:r>
        <w:rPr>
          <w:rFonts w:ascii="Calibri" w:hAnsi="Calibri"/>
          <w:color w:val="1E293B"/>
          <w:sz w:val="19"/>
        </w:rPr>
        <w:t>, so later builds show whether the line has moved toward or away from that side since.</w:t>
      </w:r>
    </w:p>
    <w:p>
      <w:pPr>
        <w:spacing w:before="200" w:after="40"/>
      </w:pPr>
      <w:bookmarkStart w:id="226" w:name="platinum-rose-board"/>
      <w:bookmarkEnd w:id="226"/>
      <w:r>
        <w:rPr>
          <w:rFonts w:ascii="Calibri" w:hAnsi="Calibri"/>
          <w:b/>
          <w:color w:val="355F8E"/>
          <w:sz w:val="22"/>
        </w:rPr>
        <w:t>📊 All games at a glance</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cantSplit/>
          <w:tblHeader/>
        </w:trPr>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Kickoff (PT)</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Favorite &amp; spread</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Total points</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Score the lines imply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Our projection</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Win chance (no-vig)</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Spread: bets / money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Total: bets / money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Big-money signal</w:t>
            </w: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06:30</w:t>
            </w:r>
          </w:p>
        </w:tc>
        <w:tc>
          <w:tcPr>
            <w:tcW w:type="dxa" w:w="1008"/>
            <w:vAlign w:val="center"/>
            <w:tcMar>
              <w:top w:w="60" w:type="dxa"/>
              <w:bottom w:w="60" w:type="dxa"/>
              <w:left w:w="80" w:type="dxa"/>
              <w:right w:w="80" w:type="dxa"/>
            </w:tcMar>
            <w:shd w:fill="F8FAFC"/>
          </w:tcPr>
          <w:p>
            <w:pPr>
              <w:spacing w:before="0" w:after="0"/>
            </w:pPr>
            <w:hyperlink w:anchor="board-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47.0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25.8 – WAS 21.2</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26 – WAS 20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65% / WAS 35%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32/42</w:t>
            </w:r>
            <w:r>
              <w:br/>
            </w:r>
            <w:r>
              <w:rPr>
                <w:rFonts w:ascii="Calibri" w:hAnsi="Calibri"/>
                <w:color w:val="1E293B"/>
                <w:sz w:val="17"/>
              </w:rPr>
              <w:t>WAS 68/58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8/7</w:t>
            </w:r>
            <w:r>
              <w:br/>
            </w:r>
            <w:r>
              <w:rPr>
                <w:rFonts w:ascii="Calibri" w:hAnsi="Calibri"/>
                <w:color w:val="1E293B"/>
                <w:sz w:val="17"/>
              </w:rPr>
              <w:t>U 92/93</w:t>
            </w: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ne-buf">
              <w:r>
                <w:rPr>
                  <w:color w:val="1E40AF"/>
                  <w:u w:val="single"/>
                  <w:rFonts w:ascii="Calibri" w:hAnsi="Calibri"/>
                  <w:sz w:val="17"/>
                  <w:b/>
                </w:rPr>
                <w:t>
                  <span style="white-space:nowrap">
                    <span class="tl tl-ne" title="New England Patriots"/>
                    NE @ 
                    <span class="tl tl-buf" title="Buffalo Bills"/>
                    BUF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-7</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50.0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28.5 – NE 21.5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NE 21 – BUF 27</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75% / NE 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NE 40/35</w:t>
            </w:r>
            <w:r>
              <w:br/>
            </w:r>
            <w:r>
              <w:rPr>
                <w:rFonts w:ascii="Calibri" w:hAnsi="Calibri"/>
                <w:color w:val="1E293B"/>
                <w:sz w:val="17"/>
              </w:rPr>
              <w:t>BUF 60/65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49/46</w:t>
            </w:r>
            <w:r>
              <w:br/>
            </w:r>
            <w:r>
              <w:rPr>
                <w:rFonts w:ascii="Calibri" w:hAnsi="Calibri"/>
                <w:color w:val="1E293B"/>
                <w:sz w:val="17"/>
              </w:rPr>
              <w:t>U 51/54</w:t>
            </w: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nyj-chi">
              <w:r>
                <w:rPr>
                  <w:color w:val="1E40AF"/>
                  <w:u w:val="single"/>
                  <w:rFonts w:ascii="Calibri" w:hAnsi="Calibri"/>
                  <w:sz w:val="17"/>
                  <w:b/>
                </w:rPr>
                <w:t>
                  <span style="white-space:nowrap">
                    <span class="tl tl-nyj" title="New York Jets"/>
                    NYJ @ 
                    <span class="tl tl-chi" title="Chicago Bears"/>
                    CHI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-3.5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43.0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23.2 – NYJ 19.8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NYJ 20 – CHI 23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64% / NYJ 36%</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NYJ 43/38</w:t>
            </w:r>
            <w:r>
              <w:br/>
            </w:r>
            <w:r>
              <w:rPr>
                <w:rFonts w:ascii="Calibri" w:hAnsi="Calibri"/>
                <w:color w:val="1E293B"/>
                <w:sz w:val="17"/>
              </w:rPr>
              <w:t>CHI 57/62</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57/53</w:t>
            </w:r>
            <w:r>
              <w:br/>
            </w:r>
            <w:r>
              <w:rPr>
                <w:rFonts w:ascii="Calibri" w:hAnsi="Calibri"/>
                <w:color w:val="1E293B"/>
                <w:sz w:val="17"/>
              </w:rPr>
              <w:t>U 43/47</w:t>
            </w: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52.0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27.2 – JAX 24.8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JAX 25 – CIN 27</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58% / JAX 42%</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JAX 63/62</w:t>
            </w:r>
            <w:r>
              <w:br/>
            </w:r>
            <w:r>
              <w:rPr>
                <w:rFonts w:ascii="Calibri" w:hAnsi="Calibri"/>
                <w:color w:val="1E293B"/>
                <w:sz w:val="17"/>
              </w:rPr>
              <w:t>CIN 37/38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46/55</w:t>
            </w:r>
            <w:r>
              <w:br/>
            </w:r>
            <w:r>
              <w:rPr>
                <w:rFonts w:ascii="Calibri" w:hAnsi="Calibri"/>
                <w:color w:val="1E293B"/>
                <w:sz w:val="17"/>
              </w:rPr>
              <w:t>U 54/45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 JAX ML +129</w:t>
            </w: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ari-nyg">
              <w:r>
                <w:rPr>
                  <w:color w:val="1E40AF"/>
                  <w:u w:val="single"/>
                  <w:rFonts w:ascii="Calibri" w:hAnsi="Calibri"/>
                  <w:sz w:val="17"/>
                  <w:b/>
                </w:rPr>
                <w:t>
                  <span style="white-space:nowrap">
                    <span class="tl tl-ari" title="Arizona Cardinals"/>
                    ARI @ 
                    <span class="tl tl-nyg" title="New York Giants"/>
                    NYG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23.5 – NYG 21.0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24 – NYG 20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57% / NYG 43%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62/69</w:t>
            </w:r>
            <w:r>
              <w:br/>
            </w:r>
            <w:r>
              <w:rPr>
                <w:rFonts w:ascii="Calibri" w:hAnsi="Calibri"/>
                <w:color w:val="1E293B"/>
                <w:sz w:val="17"/>
              </w:rPr>
              <w:t>NYG 38/31</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48/45</w:t>
            </w:r>
            <w:r>
              <w:br/>
            </w:r>
            <w:r>
              <w:rPr>
                <w:rFonts w:ascii="Calibri" w:hAnsi="Calibri"/>
                <w:color w:val="1E293B"/>
                <w:sz w:val="17"/>
              </w:rPr>
              <w:t>U 52/55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 ARI ML -143</w:t>
            </w: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-3.5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23.0 – PHI 19.5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23 – PHI 18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64% / PHI 36%</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50/61</w:t>
            </w:r>
            <w:r>
              <w:br/>
            </w:r>
            <w:r>
              <w:rPr>
                <w:rFonts w:ascii="Calibri" w:hAnsi="Calibri"/>
                <w:color w:val="1E293B"/>
                <w:sz w:val="17"/>
              </w:rPr>
              <w:t>PHI 50/39</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58/46</w:t>
            </w:r>
            <w:r>
              <w:br/>
            </w:r>
            <w:r>
              <w:rPr>
                <w:rFonts w:ascii="Calibri" w:hAnsi="Calibri"/>
                <w:color w:val="1E293B"/>
                <w:sz w:val="17"/>
              </w:rPr>
              <w:t>U 42/54</w:t>
            </w: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gb-tb">
              <w:r>
                <w:rPr>
                  <w:color w:val="1E40AF"/>
                  <w:u w:val="single"/>
                  <w:rFonts w:ascii="Calibri" w:hAnsi="Calibri"/>
                  <w:sz w:val="17"/>
                  <w:b/>
                </w:rPr>
                <w:t>
                  <span style="white-space:nowrap">
                    <span class="tl tl-gb" title="Green Bay Packers"/>
                    GB @ 
                    <span class="tl tl-tb" title="Tampa Bay Buccaneers"/>
                    TB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39.5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21.2 – TB 18.2</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21 – TB 16</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61% / TB 39%</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47/51</w:t>
            </w:r>
            <w:r>
              <w:br/>
            </w:r>
            <w:r>
              <w:rPr>
                <w:rFonts w:ascii="Calibri" w:hAnsi="Calibri"/>
                <w:color w:val="1E293B"/>
                <w:sz w:val="17"/>
              </w:rPr>
              <w:t>TB 53/49</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67/55</w:t>
            </w:r>
            <w:r>
              <w:br/>
            </w:r>
            <w:r>
              <w:rPr>
                <w:rFonts w:ascii="Calibri" w:hAnsi="Calibri"/>
                <w:color w:val="1E293B"/>
                <w:sz w:val="17"/>
              </w:rPr>
              <w:t>U 33/45</w:t>
            </w: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ten-bal">
              <w:r>
                <w:rPr>
                  <w:color w:val="1E40AF"/>
                  <w:u w:val="single"/>
                  <w:rFonts w:ascii="Calibri" w:hAnsi="Calibri"/>
                  <w:sz w:val="17"/>
                  <w:b/>
                </w:rPr>
                <w:t>
                  <span style="white-space:nowrap">
                    <span class="tl tl-ten" title="Tennessee Titans"/>
                    TEN @ 
                    <span class="tl tl-bal" title="Baltimore Ravens"/>
                    BAL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-11.5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43.0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27.2 – TEN 15.8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TEN 16 – BAL 26</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84% / TEN 16%</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TEN 34/29</w:t>
            </w:r>
            <w:r>
              <w:br/>
            </w:r>
            <w:r>
              <w:rPr>
                <w:rFonts w:ascii="Calibri" w:hAnsi="Calibri"/>
                <w:color w:val="1E293B"/>
                <w:sz w:val="17"/>
              </w:rPr>
              <w:t>BAL 66/71</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53/49</w:t>
            </w:r>
            <w:r>
              <w:br/>
            </w:r>
            <w:r>
              <w:rPr>
                <w:rFonts w:ascii="Calibri" w:hAnsi="Calibri"/>
                <w:color w:val="1E293B"/>
                <w:sz w:val="17"/>
              </w:rPr>
              <w:t>U 47/51</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 TEN ML +492</w:t>
            </w: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dal-hou">
              <w:r>
                <w:rPr>
                  <w:color w:val="1E40AF"/>
                  <w:u w:val="single"/>
                  <w:rFonts w:ascii="Calibri" w:hAnsi="Calibri"/>
                  <w:sz w:val="17"/>
                  <w:b/>
                </w:rPr>
                <w:t>
                  <span style="white-space:nowrap">
                    <span class="tl tl-dal" title="Dallas Cowboys"/>
                    DAL @ 
                    <span class="tl tl-hou" title="Houston Texans"/>
                    HOU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25.8 – DAL 22.8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DAL 22 – HOU 26</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60% / DAL 40%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DAL 80/83</w:t>
            </w:r>
            <w:r>
              <w:br/>
            </w:r>
            <w:r>
              <w:rPr>
                <w:rFonts w:ascii="Calibri" w:hAnsi="Calibri"/>
                <w:color w:val="1E293B"/>
                <w:sz w:val="17"/>
              </w:rPr>
              <w:t>HOU 20/17</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44/48</w:t>
            </w:r>
            <w:r>
              <w:br/>
            </w:r>
            <w:r>
              <w:rPr>
                <w:rFonts w:ascii="Calibri" w:hAnsi="Calibri"/>
                <w:color w:val="1E293B"/>
                <w:sz w:val="17"/>
              </w:rPr>
              <w:t>U 56/52</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 DAL ML +144</w:t>
            </w: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13:05</w:t>
            </w:r>
          </w:p>
        </w:tc>
        <w:tc>
          <w:tcPr>
            <w:tcW w:type="dxa" w:w="1008"/>
            <w:vAlign w:val="center"/>
            <w:tcMar>
              <w:top w:w="60" w:type="dxa"/>
              <w:bottom w:w="60" w:type="dxa"/>
              <w:left w:w="80" w:type="dxa"/>
              <w:right w:w="80" w:type="dxa"/>
            </w:tcMar>
            <w:shd w:fill="FFFFFF"/>
          </w:tcPr>
          <w:p>
            <w:pPr>
              <w:spacing w:before="0" w:after="0"/>
            </w:pPr>
            <w:hyperlink w:anchor="board-mia-min">
              <w:r>
                <w:rPr>
                  <w:color w:val="1E40AF"/>
                  <w:u w:val="single"/>
                  <w:rFonts w:ascii="Calibri" w:hAnsi="Calibri"/>
                  <w:sz w:val="17"/>
                  <w:b/>
                </w:rPr>
                <w:t>
                  <span style="white-space:nowrap">
                    <span class="tl tl-mia" title="Miami Dolphins"/>
                    MIA @ 
                    <span class="tl tl-min" title="Minnesota Vikings"/>
                    MIN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-10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38.5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24.2 – MIA 14.2</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MIA 14 – MIN 22</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82% / MIA 18%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MIA 30/46</w:t>
            </w:r>
            <w:r>
              <w:br/>
            </w:r>
            <w:r>
              <w:rPr>
                <w:rFonts w:ascii="Calibri" w:hAnsi="Calibri"/>
                <w:color w:val="1E293B"/>
                <w:sz w:val="17"/>
              </w:rPr>
              <w:t>MIN 70/54</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61/47</w:t>
            </w:r>
            <w:r>
              <w:br/>
            </w:r>
            <w:r>
              <w:rPr>
                <w:rFonts w:ascii="Calibri" w:hAnsi="Calibri"/>
                <w:color w:val="1E293B"/>
                <w:sz w:val="17"/>
              </w:rPr>
              <w:t>U 39/53</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 MIA +10 (-109), 💰 MIA ML +430</w:t>
            </w: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8FAFC"/>
          </w:tcPr>
          <w:p>
            <w:pPr>
              <w:spacing w:before="0" w:after="0"/>
            </w:pPr>
            <w:hyperlink w:anchor="board-kc-lv">
              <w:r>
                <w:rPr>
                  <w:color w:val="1E40AF"/>
                  <w:u w:val="single"/>
                  <w:rFonts w:ascii="Calibri" w:hAnsi="Calibri"/>
                  <w:sz w:val="17"/>
                  <w:b/>
                </w:rPr>
                <w:t>
                  <span style="white-space:nowrap">
                    <span class="tl tl-kc" title="Kansas City Chiefs"/>
                    KC @ 
                    <span class="tl tl-lv" title="Las Vegas Raiders"/>
                    LV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26.2 – LV 21.8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25 – LV 22</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66% / LV 34%</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52/55</w:t>
            </w:r>
            <w:r>
              <w:br/>
            </w:r>
            <w:r>
              <w:rPr>
                <w:rFonts w:ascii="Calibri" w:hAnsi="Calibri"/>
                <w:color w:val="1E293B"/>
                <w:sz w:val="17"/>
              </w:rPr>
              <w:t>LV 48/45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47/53</w:t>
            </w:r>
            <w:r>
              <w:br/>
            </w:r>
            <w:r>
              <w:rPr>
                <w:rFonts w:ascii="Calibri" w:hAnsi="Calibri"/>
                <w:color w:val="1E293B"/>
                <w:sz w:val="17"/>
              </w:rPr>
              <w:t>U 53/47</w:t>
            </w: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FFFFF"/>
          </w:tcPr>
          <w:p>
            <w:pPr>
              <w:spacing w:before="0" w:after="0"/>
            </w:pPr>
            <w:hyperlink w:anchor="board-den-sf">
              <w:r>
                <w:rPr>
                  <w:color w:val="1E40AF"/>
                  <w:u w:val="single"/>
                  <w:rFonts w:ascii="Calibri" w:hAnsi="Calibri"/>
                  <w:sz w:val="17"/>
                  <w:b/>
                </w:rPr>
                <w:t>
                  <span style="white-space:nowrap">
                    <span class="tl tl-den" title="Denver Broncos"/>
                    DEN @ 
                    <span class="tl tl-sf" title="San Francisco 49ers"/>
                    SF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48.0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25.2 – DEN 22.8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DEN 23 – SF 24</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57% / DEN 43%</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DEN 40/36</w:t>
            </w:r>
            <w:r>
              <w:br/>
            </w:r>
            <w:r>
              <w:rPr>
                <w:rFonts w:ascii="Calibri" w:hAnsi="Calibri"/>
                <w:color w:val="1E293B"/>
                <w:sz w:val="17"/>
              </w:rPr>
              <w:t>SF 60/64</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48/40</w:t>
            </w:r>
            <w:r>
              <w:br/>
            </w:r>
            <w:r>
              <w:rPr>
                <w:rFonts w:ascii="Calibri" w:hAnsi="Calibri"/>
                <w:color w:val="1E293B"/>
                <w:sz w:val="17"/>
              </w:rPr>
              <w:t>U 52/60</w:t>
            </w: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8FAFC"/>
          </w:tcPr>
          <w:p>
            <w:pPr>
              <w:spacing w:before="0" w:after="0"/>
            </w:pPr>
            <w:hyperlink w:anchor="board-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-7</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24.8 – LAC 17.8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LAC 16 – SEA 24</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74% / LAC 26%</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LAC 48/40</w:t>
            </w:r>
            <w:r>
              <w:br/>
            </w:r>
            <w:r>
              <w:rPr>
                <w:rFonts w:ascii="Calibri" w:hAnsi="Calibri"/>
                <w:color w:val="1E293B"/>
                <w:sz w:val="17"/>
              </w:rPr>
              <w:t>SEA 52/60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51/46</w:t>
            </w:r>
            <w:r>
              <w:br/>
            </w:r>
            <w:r>
              <w:rPr>
                <w:rFonts w:ascii="Calibri" w:hAnsi="Calibri"/>
                <w:color w:val="1E293B"/>
                <w:sz w:val="17"/>
              </w:rPr>
              <w:t>U 49/54</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 LAC ML +269</w:t>
            </w: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17:20</w:t>
            </w:r>
          </w:p>
        </w:tc>
        <w:tc>
          <w:tcPr>
            <w:tcW w:type="dxa" w:w="1008"/>
            <w:vAlign w:val="center"/>
            <w:tcMar>
              <w:top w:w="60" w:type="dxa"/>
              <w:bottom w:w="60" w:type="dxa"/>
              <w:left w:w="80" w:type="dxa"/>
              <w:right w:w="80" w:type="dxa"/>
            </w:tcMar>
            <w:shd w:fill="FFFFFF"/>
          </w:tcPr>
          <w:p>
            <w:pPr>
              <w:spacing w:before="0" w:after="0"/>
            </w:pPr>
            <w:hyperlink w:anchor="board-det-car">
              <w:r>
                <w:rPr>
                  <w:color w:val="1E40AF"/>
                  <w:u w:val="single"/>
                  <w:rFonts w:ascii="Calibri" w:hAnsi="Calibri"/>
                  <w:sz w:val="17"/>
                  <w:b/>
                </w:rPr>
                <w:t>
                  <span style="white-space:nowrap">
                    <span class="tl tl-det" title="Detroit Lions"/>
                    DET @ 
                    <span class="tl tl-car" title="Carolina Panthers"/>
                    CAR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-3.5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51.0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27.2 – CAR 23.8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28 – CAR 24</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64% / CAR 36%</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64/71</w:t>
            </w:r>
            <w:r>
              <w:br/>
            </w:r>
            <w:r>
              <w:rPr>
                <w:rFonts w:ascii="Calibri" w:hAnsi="Calibri"/>
                <w:color w:val="1E293B"/>
                <w:sz w:val="17"/>
              </w:rPr>
              <w:t>CAR 36/29</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O 46/51</w:t>
            </w:r>
            <w:r>
              <w:br/>
            </w:r>
            <w:r>
              <w:rPr>
                <w:rFonts w:ascii="Calibri" w:hAnsi="Calibri"/>
                <w:color w:val="1E293B"/>
                <w:sz w:val="17"/>
              </w:rPr>
              <w:t>U 54/49</w:t>
            </w: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Mon 17:15</w:t>
            </w:r>
          </w:p>
        </w:tc>
        <w:tc>
          <w:tcPr>
            <w:tcW w:type="dxa" w:w="1008"/>
            <w:vAlign w:val="center"/>
            <w:tcMar>
              <w:top w:w="60" w:type="dxa"/>
              <w:bottom w:w="60" w:type="dxa"/>
              <w:left w:w="80" w:type="dxa"/>
              <w:right w:w="80" w:type="dxa"/>
            </w:tcMar>
            <w:shd w:fill="F8FAFC"/>
          </w:tcPr>
          <w:p>
            <w:pPr>
              <w:spacing w:before="0" w:after="0"/>
            </w:pPr>
            <w:hyperlink w:anchor="board-atl-no">
              <w:r>
                <w:rPr>
                  <w:color w:val="1E40AF"/>
                  <w:u w:val="single"/>
                  <w:rFonts w:ascii="Calibri" w:hAnsi="Calibri"/>
                  <w:sz w:val="17"/>
                  <w:b/>
                </w:rPr>
                <w:t>
                  <span style="white-space:nowrap">
                    <span class="tl tl-atl" title="Atlanta Falcons"/>
                    ATL @ 
                    <span class="tl tl-no" title="New Orleans Saints"/>
                    NO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48.0</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25.2 – ATL 22.8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ATL 23 – NO 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54% / ATL 46%</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ATL 51/49</w:t>
            </w:r>
            <w:r>
              <w:br/>
            </w:r>
            <w:r>
              <w:rPr>
                <w:rFonts w:ascii="Calibri" w:hAnsi="Calibri"/>
                <w:color w:val="1E293B"/>
                <w:sz w:val="17"/>
              </w:rPr>
              <w:t>NO 49/51</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O 38/45</w:t>
            </w:r>
            <w:r>
              <w:br/>
            </w:r>
            <w:r>
              <w:rPr>
                <w:rFonts w:ascii="Calibri" w:hAnsi="Calibri"/>
                <w:color w:val="1E293B"/>
                <w:sz w:val="17"/>
              </w:rPr>
              <w:t>U 62/55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 ATL ML +112</w:t>
            </w:r>
          </w:p>
        </w:tc>
      </w:tr>
    </w:tbl>
    <w:p>
      <w:pPr>
        <w:spacing w:after="120"/>
      </w:pPr>
    </w:p>
    <w:p>
      <w:pPr>
        <w:spacing w:after="80"/>
      </w:pPr>
    </w:p>
    <w:p>
      <w:pPr>
        <w:spacing w:before="200" w:after="40"/>
      </w:pPr>
      <w:bookmarkStart w:id="227" w:name="game-pit-cle-box"/>
      <w:bookmarkEnd w:id="227"/>
      <w:r>
        <w:rPr>
          <w:rFonts w:ascii="Calibri" w:hAnsi="Calibri"/>
          <w:b/>
          <w:color w:val="355F8E"/>
          <w:sz w:val="22"/>
        </w:rPr>
        <w:t>⏰ Thu 17:15 PT — Pittsburgh Steelers @ Cleveland Browns — 🏁 FINAL PIT 24–CLE 27</w:t>
      </w:r>
    </w:p>
    <w:p>
      <w:pPr>
        <w:spacing w:after="80"/>
      </w:pPr>
      <w:r>
        <w:rPr>
          <w:rFonts w:ascii="Calibri" w:hAnsi="Calibri"/>
          <w:color w:val="1E293B"/>
          <w:sz w:val="19"/>
        </w:rPr>
        <w:t>Played before this build; excluded from every slot.</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28" w:name="game-ind-was-box"/>
      <w:bookmarkEnd w:id="228"/>
      <w:r>
        <w:rPr>
          <w:rFonts w:ascii="Calibri" w:hAnsi="Calibri"/>
          <w:b/>
          <w:color w:val="355F8E"/>
          <w:sz w:val="22"/>
        </w:rPr>
        <w:t>⏰ Sun 06:30 PT — Indianapolis Colts @ Washington Commanders — IND -4.5 · O/U 47.0 · Proj IND 26 – WAS 20</w:t>
      </w:r>
    </w:p>
    <w:p>
      <w:pPr>
        <w:spacing w:after="80"/>
      </w:pPr>
      <w:r>
        <w:rPr>
          <w:rFonts w:ascii="Calibri" w:hAnsi="Calibri"/>
          <w:color w:val="1E293B"/>
          <w:sz w:val="19"/>
        </w:rPr>
        <w:t>In London at 06:30 PT, Washington starts Marcus Mariota with Jayden Daniels out, Terry McLaurin doubtful and Rachaad White out. Bookmaker had pulled the Mariota, McLaurin and Jacory Croskey-Merritt prop menus at its 10/03 capture, which says the book itself isn't sure what this offense looks like. Indianapolis loses Keenan Allen (out on the 10/03 ESPN feed), so the targets concentrate on Josh Downs (72+ receiving yards at −106) and Tyler Warren (54+ at −105) on a MEDIUM secondary grade against a defense allowing 6.4 yards per play. Jonathan Taylor (91+ rushing at −102) runs into the Washington run defense the WAS backers lean on, so the Colts win through the air. Indianapolis by six: a cover of −4.5 by a point and a half, 46 total points.</w:t>
      </w:r>
    </w:p>
    <w:p>
      <w:pPr>
        <w:spacing w:after="80"/>
      </w:pPr>
      <w:r>
        <w:rPr>
          <w:rFonts w:ascii="Calibri" w:hAnsi="Calibri"/>
          <w:color w:val="1E293B"/>
          <w:sz w:val="19"/>
        </w:rPr>
        <w:t xml:space="preserve">Experts split 7–4 toward Washington: </w:t>
      </w:r>
      <w:hyperlink w:anchor="exp-ind-was-action-network">
        <w:r>
          <w:rPr>
            <w:color w:val="1E40AF"/>
            <w:u w:val="single"/>
            <w:rFonts w:ascii="Calibri" w:hAnsi="Calibri"/>
            <w:sz w:val="19"/>
            <w:b/>
          </w:rPr>
          <w:t>Action Network</w:t>
        </w:r>
      </w:hyperlink>
      <w:r>
        <w:rPr>
          <w:rFonts w:ascii="Calibri" w:hAnsi="Calibri"/>
          <w:color w:val="1E293B"/>
          <w:sz w:val="19"/>
        </w:rPr>
        <w:t xml:space="preserve"> ("Mariota is a top-tier backup"), </w:t>
      </w:r>
      <w:hyperlink w:anchor="exp-ind-was-bettingpros">
        <w:r>
          <w:rPr>
            <w:color w:val="1E40AF"/>
            <w:u w:val="single"/>
            <w:rFonts w:ascii="Calibri" w:hAnsi="Calibri"/>
            <w:sz w:val="19"/>
            <w:b/>
          </w:rPr>
          <w:t>BettingPros</w:t>
        </w:r>
      </w:hyperlink>
      <w:r>
        <w:rPr>
          <w:rFonts w:ascii="Calibri" w:hAnsi="Calibri"/>
          <w:color w:val="1E293B"/>
          <w:sz w:val="19"/>
        </w:rPr>
        <w:t xml:space="preserve">, </w:t>
      </w:r>
      <w:hyperlink w:anchor="exp-ind-was-even-money">
        <w:r>
          <w:rPr>
            <w:color w:val="1E40AF"/>
            <w:u w:val="single"/>
            <w:rFonts w:ascii="Calibri" w:hAnsi="Calibri"/>
            <w:sz w:val="19"/>
            <w:b/>
          </w:rPr>
          <w:t>Ross Tucker</w:t>
        </w:r>
      </w:hyperlink>
      <w:r>
        <w:rPr>
          <w:rFonts w:ascii="Calibri" w:hAnsi="Calibri"/>
          <w:color w:val="1E293B"/>
          <w:sz w:val="19"/>
        </w:rPr>
        <w:t xml:space="preserve"> and Doug Kezirian at +3.5, PFF and Travis Pulver of BettingPros on the moneyline, and Mike Florio (Commanders 24–20) on WAS; Brandon Anderson, </w:t>
      </w:r>
      <w:hyperlink w:anchor="exp-ind-was-bettingpros">
        <w:r>
          <w:rPr>
            <w:color w:val="1E40AF"/>
            <w:u w:val="single"/>
            <w:rFonts w:ascii="Calibri" w:hAnsi="Calibri"/>
            <w:sz w:val="19"/>
            <w:b/>
          </w:rPr>
          <w:t>Andrew Erickson</w:t>
        </w:r>
      </w:hyperlink>
      <w:r>
        <w:rPr>
          <w:rFonts w:ascii="Calibri" w:hAnsi="Calibri"/>
          <w:color w:val="1E293B"/>
          <w:sz w:val="19"/>
        </w:rPr>
        <w:t xml:space="preserve"> and Jason Logan at −3.5 and Ian Undery of Action Network on the moneyline for IND. Dave Tuley of VSiN passes. The line has moved from the Action Network open of IND −3.5 to −4.5. Splits: WAS has 68% of spread tickets but only 58% of the money; the IND moneyline has 70% of tickets and 83% of the money, short of a 15-point sharp gap. The projection (IND by 6) disagrees with the expert majority, but only by a point and a half against the number, so the lean is to pass the side and play the receiver: Brandon Anderson and Andrew Erickson both have Downs over 62.5 receiving, noting Washington has allowed the most wide-receiver fantasy points. The projected 46 sits a point under the 47 total; The over has four backers (BettingPros and Zachary Cohen of VSiN at 46.5, Ian Undery at 49.5, and a betting-trends account on X), mostly on the same 15–1 trend when Washington is a 3.5- to 9.5-point underdog. With the projection a point under and a first-half under system in Evan Abrams' primer, no total. Card: no ticket touches this game. The projection (IND by 6) and the 7–4 expert lean to Washington point opposite ways, so the card passes the side and the receiving props.</w:t>
      </w:r>
    </w:p>
    <w:p>
      <w:pPr>
        <w:spacing w:after="80"/>
      </w:pPr>
      <w:r>
        <w:rPr>
          <w:rFonts w:ascii="Calibri" w:hAnsi="Calibri"/>
          <w:color w:val="1E293B"/>
          <w:sz w:val="19"/>
        </w:rPr>
        <w:t>Mariota runs well and Croskey-Merritt controls the clock, holding the Colts to field goals. McLaurin plays through the doubtful tag. Indianapolis is −5 in turnover margin through three games, so two giveaways turn a six-point Colts win into a Washington cover. Recheck inactives at about 05:00 PT.</w:t>
      </w:r>
    </w:p>
    <w:p>
      <w:pPr>
        <w:spacing w:after="80"/>
      </w:pPr>
      <w:r>
        <w:rPr>
          <w:rFonts w:ascii="Calibri" w:hAnsi="Calibri"/>
          <w:b/>
          <w:color w:val="1E293B"/>
          <w:sz w:val="19"/>
        </w:rPr>
        <w:t>Washington side: seven sources.</w:t>
      </w:r>
    </w:p>
    <w:p>
      <w:pPr>
        <w:spacing w:after="80"/>
      </w:pPr>
      <w:r>
        <w:rPr>
          <w:rFonts w:ascii="Calibri" w:hAnsi="Calibri"/>
          <w:b/>
          <w:color w:val="1E293B"/>
          <w:sz w:val="19"/>
        </w:rPr>
        <w:t>Ross Tucker (Even Money)</w:t>
      </w:r>
      <w:r>
        <w:rPr>
          <w:rFonts w:ascii="Calibri" w:hAnsi="Calibri"/>
          <w:color w:val="1E293B"/>
          <w:sz w:val="19"/>
        </w:rPr>
        <w:t>: WAS +3.5 for 1 unit, Tue 9/29. He "believes the win over Seattle changes the dynamic for Washington." The current +4.5 is a point better than his number.</w:t>
      </w:r>
    </w:p>
    <w:p>
      <w:pPr>
        <w:spacing w:after="80"/>
      </w:pPr>
      <w:r>
        <w:rPr>
          <w:rFonts w:ascii="Calibri" w:hAnsi="Calibri"/>
          <w:b/>
          <w:color w:val="1E293B"/>
          <w:sz w:val="19"/>
        </w:rPr>
        <w:t>Doug Kezirian</w:t>
      </w:r>
      <w:r>
        <w:rPr>
          <w:rFonts w:ascii="Calibri" w:hAnsi="Calibri"/>
          <w:color w:val="1E293B"/>
          <w:sz w:val="19"/>
        </w:rPr>
        <w:t>: WAS +3.5: "I'll gladly take the three and a half with Washington because I think they can win outright."</w:t>
      </w:r>
    </w:p>
    <w:p>
      <w:pPr>
        <w:spacing w:after="80"/>
      </w:pPr>
      <w:r>
        <w:rPr>
          <w:rFonts w:ascii="Calibri" w:hAnsi="Calibri"/>
          <w:b/>
          <w:color w:val="1E293B"/>
          <w:sz w:val="19"/>
        </w:rPr>
        <w:t>Action Network</w:t>
      </w:r>
      <w:r>
        <w:rPr>
          <w:rFonts w:ascii="Calibri" w:hAnsi="Calibri"/>
          <w:color w:val="1E293B"/>
          <w:sz w:val="19"/>
        </w:rPr>
        <w:t>: WAS +3.5: "Mariota is a top-tier backup, Washington's run defense is elite, and 3.5 provides good line value against an overvalued Colts team."</w:t>
      </w:r>
    </w:p>
    <w:p>
      <w:pPr>
        <w:spacing w:after="80"/>
      </w:pPr>
      <w:r>
        <w:rPr>
          <w:rFonts w:ascii="Calibri" w:hAnsi="Calibri"/>
          <w:b/>
          <w:color w:val="1E293B"/>
          <w:sz w:val="19"/>
        </w:rPr>
        <w:t>BettingPros</w:t>
      </w:r>
      <w:r>
        <w:rPr>
          <w:rFonts w:ascii="Calibri" w:hAnsi="Calibri"/>
          <w:color w:val="1E293B"/>
          <w:sz w:val="19"/>
        </w:rPr>
        <w:t>: WAS +3.5, twice. The neutral-site game lets "Washington's run defense contain Jonathan Taylor," and "Marcus Mariota looks competent driving the offense; line should be closer to a pick 'em."</w:t>
      </w:r>
    </w:p>
    <w:p>
      <w:pPr>
        <w:spacing w:after="80"/>
      </w:pPr>
      <w:r>
        <w:rPr>
          <w:rFonts w:ascii="Calibri" w:hAnsi="Calibri"/>
          <w:b/>
          <w:color w:val="1E293B"/>
          <w:sz w:val="19"/>
        </w:rPr>
        <w:t>Mike Florio (Pro Football Talk)</w:t>
      </w:r>
      <w:r>
        <w:rPr>
          <w:rFonts w:ascii="Calibri" w:hAnsi="Calibri"/>
          <w:color w:val="1E293B"/>
          <w:sz w:val="19"/>
        </w:rPr>
        <w:t>: Washington to win outright, 24–20.</w:t>
      </w:r>
    </w:p>
    <w:p>
      <w:pPr>
        <w:spacing w:after="80"/>
      </w:pPr>
      <w:r>
        <w:rPr>
          <w:rFonts w:ascii="Calibri" w:hAnsi="Calibri"/>
          <w:b/>
          <w:color w:val="1E293B"/>
          <w:sz w:val="19"/>
        </w:rPr>
        <w:t>PFF</w:t>
      </w:r>
      <w:r>
        <w:rPr>
          <w:rFonts w:ascii="Calibri" w:hAnsi="Calibri"/>
          <w:color w:val="1E293B"/>
          <w:sz w:val="19"/>
        </w:rPr>
        <w:t>: the Washington moneyline, "an intriguing spot for the Commanders on the moneyline and in the alternate markets."</w:t>
      </w:r>
    </w:p>
    <w:p>
      <w:pPr>
        <w:spacing w:after="80"/>
      </w:pPr>
      <w:r>
        <w:rPr>
          <w:rFonts w:ascii="Calibri" w:hAnsi="Calibri"/>
          <w:b/>
          <w:color w:val="1E293B"/>
          <w:sz w:val="19"/>
        </w:rPr>
        <w:t>Travis Pulver (BettingPros)</w:t>
      </w:r>
      <w:r>
        <w:rPr>
          <w:rFonts w:ascii="Calibri" w:hAnsi="Calibri"/>
          <w:color w:val="1E293B"/>
          <w:sz w:val="19"/>
        </w:rPr>
        <w:t>: Commanders moneyline at +160.</w:t>
      </w:r>
    </w:p>
    <w:p>
      <w:pPr>
        <w:spacing w:after="80"/>
      </w:pPr>
      <w:r>
        <w:rPr>
          <w:rFonts w:ascii="Calibri" w:hAnsi="Calibri"/>
          <w:b/>
          <w:color w:val="1E293B"/>
          <w:sz w:val="19"/>
        </w:rPr>
        <w:t>Indianapolis side: four sources.</w:t>
      </w:r>
    </w:p>
    <w:p>
      <w:pPr>
        <w:spacing w:after="80"/>
      </w:pPr>
      <w:r>
        <w:rPr>
          <w:rFonts w:ascii="Calibri" w:hAnsi="Calibri"/>
          <w:b/>
          <w:color w:val="1E293B"/>
          <w:sz w:val="19"/>
        </w:rPr>
        <w:t>Andrew Erickson</w:t>
      </w:r>
      <w:r>
        <w:rPr>
          <w:rFonts w:ascii="Calibri" w:hAnsi="Calibri"/>
          <w:color w:val="1E293B"/>
          <w:sz w:val="19"/>
        </w:rPr>
        <w:t>: IND −3.5, one of his 10 best bets. Washington's defense "is extremely poor," and the Colts' coach is 2–0 straight up and against the spread in international games, while Washington's staff and Mariota have struggled abroad.</w:t>
      </w:r>
    </w:p>
    <w:p>
      <w:pPr>
        <w:spacing w:after="80"/>
      </w:pPr>
      <w:r>
        <w:rPr>
          <w:rFonts w:ascii="Calibri" w:hAnsi="Calibri"/>
          <w:b/>
          <w:color w:val="1E293B"/>
          <w:sz w:val="19"/>
        </w:rPr>
        <w:t>Brandon Anderson</w:t>
      </w:r>
      <w:r>
        <w:rPr>
          <w:rFonts w:ascii="Calibri" w:hAnsi="Calibri"/>
          <w:color w:val="1E293B"/>
          <w:sz w:val="19"/>
        </w:rPr>
        <w:t>: IND −3.5, also his contest pick: "Colts are the better team, best run blocking line, and Washington defense is weak."</w:t>
      </w:r>
    </w:p>
    <w:p>
      <w:pPr>
        <w:spacing w:after="80"/>
      </w:pPr>
      <w:r>
        <w:rPr>
          <w:rFonts w:ascii="Calibri" w:hAnsi="Calibri"/>
          <w:b/>
          <w:color w:val="1E293B"/>
          <w:sz w:val="19"/>
        </w:rPr>
        <w:t>Jason Logan</w:t>
      </w:r>
      <w:r>
        <w:rPr>
          <w:rFonts w:ascii="Calibri" w:hAnsi="Calibri"/>
          <w:color w:val="1E293B"/>
          <w:sz w:val="19"/>
        </w:rPr>
        <w:t>: IND −3.5, Mon 9/28: "Commanders in a nasty letdown spot sandwich traveling to UK for their 3rd away game in first 4 weeks."</w:t>
      </w:r>
    </w:p>
    <w:p>
      <w:pPr>
        <w:spacing w:after="80"/>
      </w:pPr>
      <w:r>
        <w:rPr>
          <w:rFonts w:ascii="Calibri" w:hAnsi="Calibri"/>
          <w:b/>
          <w:color w:val="1E293B"/>
          <w:sz w:val="19"/>
        </w:rPr>
        <w:t>Ian Undery (Action Network)</w:t>
      </w:r>
      <w:r>
        <w:rPr>
          <w:rFonts w:ascii="Calibri" w:hAnsi="Calibri"/>
          <w:color w:val="1E293B"/>
          <w:sz w:val="19"/>
        </w:rPr>
        <w:t>: the Colts on the moneyline, with the over at 49.5.</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Total.</w:t>
      </w:r>
      <w:r>
        <w:rPr>
          <w:rFonts w:ascii="Calibri" w:hAnsi="Calibri"/>
          <w:color w:val="1E293B"/>
          <w:sz w:val="19"/>
        </w:rPr>
        <w:t xml:space="preserve"> BettingPros has over 46.5 ("both defenses have major flaws"), as do Zachary Cohen of VSiN and a betting-trends account on X; both note the over is 15–1 since 2024 when Washington is a 3.5- to 9.5-point underdog.</w:t>
      </w:r>
    </w:p>
    <w:p>
      <w:pPr>
        <w:spacing w:after="80"/>
      </w:pPr>
      <w:r>
        <w:rPr>
          <w:rFonts w:ascii="Calibri" w:hAnsi="Calibri"/>
          <w:b/>
          <w:color w:val="1E293B"/>
          <w:sz w:val="19"/>
        </w:rPr>
        <w:t>Props.</w:t>
      </w:r>
      <w:r>
        <w:rPr>
          <w:rFonts w:ascii="Calibri" w:hAnsi="Calibri"/>
          <w:color w:val="1E293B"/>
          <w:sz w:val="19"/>
        </w:rPr>
        <w:t xml:space="preserve"> Josh Downs over 62.5 receiving from Brandon Anderson and </w:t>
      </w:r>
      <w:hyperlink w:anchor="exp-ind-was-bettingpros">
        <w:r>
          <w:rPr>
            <w:color w:val="1E40AF"/>
            <w:u w:val="single"/>
            <w:rFonts w:ascii="Calibri" w:hAnsi="Calibri"/>
            <w:sz w:val="19"/>
            <w:b/>
          </w:rPr>
          <w:t>Andrew Erickson</w:t>
        </w:r>
      </w:hyperlink>
      <w:r>
        <w:rPr>
          <w:rFonts w:ascii="Calibri" w:hAnsi="Calibri"/>
          <w:color w:val="1E293B"/>
          <w:sz w:val="19"/>
        </w:rPr>
        <w:t xml:space="preserve"> (Washington has "allowed the most fantasy points to WRs"). Rich Hribar's best-bets pick is Tyler Warren over 46.5: Warren plays "87% of the Colts' dropbacks" with a 23% target share, against a secondary 29th in completion rate allowed. PropStarz takes Jonathan Taylor under 90.5 rushing because of the Washington run defense. The two overs on Keenan Allen (Dave at 36.5 yards, Sal Bets at 3.5 catches) came before Allen was ruled out and no longer apply. Grant Neiffer has Daniel Jones to score at +400 and Terry McLaurin at +250 (McLaurin is doubtful).</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-200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47.0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47.0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Daniel Jones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229" w:name="board-ind-was"/>
      <w:bookmarkEnd w:id="229"/>
      <w:r>
        <w:rPr>
          <w:rFonts w:ascii="Calibri" w:hAnsi="Calibri"/>
          <w:b/>
          <w:color w:val="355F8E"/>
          <w:sz w:val="22"/>
        </w:rPr>
        <w:t>💵 Odds, win chance &amp;amp; where the money is — IND -4.5 · O/U 47.0 · Proj IND 26 – WAS 20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-200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20</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IND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+10</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WAS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-10</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IND -200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WAS +174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-13</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ind-was">
        <w:r>
          <w:rPr>
            <w:color w:val="1E40AF"/>
            <w:u w:val="single"/>
            <w:rFonts w:ascii="Calibri" w:hAnsi="Calibri"/>
            <w:sz w:val="19"/>
            <w:b/>
          </w:rPr>
          <w:t>expert consensus →</w:t>
        </w:r>
      </w:hyperlink>
    </w:p>
    <w:p>
      <w:pPr>
        <w:spacing w:before="200" w:after="40"/>
      </w:pPr>
      <w:bookmarkStart w:id="230" w:name="game-ind-was-context"/>
      <w:bookmarkEnd w:id="230"/>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WAS 68% of bets / 58% of money · moneyline WAS 30% / 17% · Over 8% / 7%</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IND passing offense vs WAS defense — </w:t>
      </w:r>
      <w:r>
        <w:rPr>
          <w:rFonts w:ascii="Calibri" w:hAnsi="Calibri"/>
          <w:b/>
          <w:color w:val="1E293B"/>
          <w:sz w:val="19"/>
        </w:rPr>
        <w:t>MEDIUM</w:t>
      </w:r>
      <w:r>
        <w:rPr>
          <w:rFonts w:ascii="Calibri" w:hAnsi="Calibri"/>
          <w:color w:val="1E293B"/>
          <w:sz w:val="19"/>
        </w:rPr>
        <w:t xml:space="preserve"> (severity 3.15); targets: Josh Downs, Keenan Allen, Tyler Warren</w:t>
      </w:r>
    </w:p>
    <w:p>
      <w:pPr>
        <w:spacing w:after="60"/>
        <w:ind w:left="288"/>
      </w:pPr>
      <w:r>
        <w:rPr>
          <w:color w:val="102C57"/>
        </w:rPr>
        <w:t xml:space="preserve">• </w:t>
      </w:r>
      <w:r>
        <w:rPr>
          <w:rFonts w:ascii="Calibri" w:hAnsi="Calibri"/>
          <w:b/>
          <w:color w:val="1E293B"/>
          <w:sz w:val="19"/>
        </w:rPr>
        <w:t>IND injuries (skill positions):</w:t>
      </w:r>
      <w:r>
        <w:rPr>
          <w:rFonts w:ascii="Calibri" w:hAnsi="Calibri"/>
          <w:color w:val="1E293B"/>
          <w:sz w:val="19"/>
        </w:rPr>
        <w:t xml:space="preserve"> Ashton Dulin WR Questionable; Keenan Allen WR Out; Mo Alie-Cox TE Questionable; Will Mallory TE Out</w:t>
      </w:r>
    </w:p>
    <w:p>
      <w:pPr>
        <w:spacing w:after="60"/>
        <w:ind w:left="288"/>
      </w:pPr>
      <w:r>
        <w:rPr>
          <w:color w:val="102C57"/>
        </w:rPr>
        <w:t xml:space="preserve">• </w:t>
      </w:r>
      <w:r>
        <w:rPr>
          <w:rFonts w:ascii="Calibri" w:hAnsi="Calibri"/>
          <w:b/>
          <w:color w:val="1E293B"/>
          <w:sz w:val="19"/>
        </w:rPr>
        <w:t>WAS injuries (skill positions):</w:t>
      </w:r>
      <w:r>
        <w:rPr>
          <w:rFonts w:ascii="Calibri" w:hAnsi="Calibri"/>
          <w:color w:val="1E293B"/>
          <w:sz w:val="19"/>
        </w:rPr>
        <w:t xml:space="preserve"> Jayden Daniels QB Out; Rachaad White RB Out; Terry McLaurin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WAS (7: Action Network, BettingPros, Doug Kezirian, Mike Florio, PFF, Ross Tucker, Travi) · Over (4: BettingPros, Ian Undery, Sports Betting Tips &amp; Insigh, Zachary Cohen) · IND (4: Andrew Erickson, Brandon Anderson, Ian Undery, Jason Logan) — </w:t>
      </w:r>
      <w:hyperlink w:anchor="experts-ind-was">
        <w:r>
          <w:rPr>
            <w:color w:val="1E40AF"/>
            <w:u w:val="single"/>
            <w:rFonts w:ascii="Calibri" w:hAnsi="Calibri"/>
            <w:sz w:val="19"/>
            <w:b/>
          </w:rPr>
          <w:t>all picks</w:t>
        </w:r>
      </w:hyperlink>
    </w:p>
    <w:p>
      <w:pPr>
        <w:spacing w:before="200" w:after="40"/>
      </w:pPr>
      <w:bookmarkStart w:id="231" w:name="game-ind-was-trends"/>
      <w:bookmarkEnd w:id="231"/>
      <w:r>
        <w:rPr>
          <w:rFonts w:ascii="Calibri" w:hAnsi="Calibri"/>
          <w:b/>
          <w:color w:val="355F8E"/>
          <w:sz w:val="22"/>
        </w:rPr>
        <w:t>📊 Trends &amp; systems (10)</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Clean, High Scoring Early Unders: under (257-195-33, 4221 units)</w:t>
      </w:r>
    </w:p>
    <w:p>
      <w:pPr>
        <w:spacing w:after="60"/>
        <w:ind w:left="288"/>
      </w:pPr>
      <w:r>
        <w:rPr>
          <w:color w:val="102C57"/>
        </w:rPr>
        <w:t xml:space="preserve">• </w:t>
      </w:r>
      <w:r>
        <w:rPr>
          <w:rFonts w:ascii="Calibri" w:hAnsi="Calibri"/>
          <w:color w:val="1E293B"/>
          <w:sz w:val="19"/>
        </w:rPr>
        <w:t>📈 The Colts are 7-1 ATS in October over the last three seasons (+$551), covering by 7.4 PPG. (ATS)</w:t>
      </w:r>
    </w:p>
    <w:p>
      <w:pPr>
        <w:spacing w:after="60"/>
        <w:ind w:left="288"/>
      </w:pPr>
      <w:r>
        <w:rPr>
          <w:color w:val="102C57"/>
        </w:rPr>
        <w:t xml:space="preserve">• </w:t>
      </w:r>
      <w:r>
        <w:rPr>
          <w:rFonts w:ascii="Calibri" w:hAnsi="Calibri"/>
          <w:color w:val="1E293B"/>
          <w:sz w:val="19"/>
        </w:rPr>
        <w:t>📈 The Commanders are 9-2 to the Over with a backup QB starting since the start of last season (+$618), going over the total by 6.4 PPG. (Over)</w:t>
      </w:r>
    </w:p>
    <w:p>
      <w:pPr>
        <w:spacing w:after="60"/>
        <w:ind w:left="288"/>
      </w:pPr>
      <w:r>
        <w:rPr>
          <w:color w:val="102C57"/>
        </w:rPr>
        <w:t xml:space="preserve">• </w:t>
      </w:r>
      <w:r>
        <w:rPr>
          <w:rFonts w:ascii="Calibri" w:hAnsi="Calibri"/>
          <w:color w:val="1E293B"/>
          <w:sz w:val="19"/>
        </w:rPr>
        <w:t>📈 Daniel Jones is 15-6 to the Under in non-conference games in his career (since 2019) (+$764). That is the 2nd-best mark of 43 QBs with at least 10 such games since 2019.  Daniel Jones is 2-12 ATS against NFC opponents over the last four seasons (-$1,021), failing to cover by 7.9 PPG. That is the worst mark of 34 QBs with at leas (Under)</w:t>
      </w:r>
    </w:p>
    <w:p>
      <w:pPr>
        <w:spacing w:after="60"/>
        <w:ind w:left="288"/>
      </w:pPr>
      <w:r>
        <w:rPr>
          <w:color w:val="102C57"/>
        </w:rPr>
        <w:t xml:space="preserve">• </w:t>
      </w:r>
      <w:r>
        <w:rPr>
          <w:rFonts w:ascii="Calibri" w:hAnsi="Calibri"/>
          <w:color w:val="1E293B"/>
          <w:sz w:val="19"/>
        </w:rPr>
        <w:t>📈 Shane Steichen is 4-11 ATS against NFC opponents in his career (since 2023) (-$740), failing to cover by 4.4 PPG. That is the 2nd-worst mark of 35 head coaches with at least 10 such games since 2023. (ATS)</w:t>
      </w:r>
    </w:p>
    <w:p>
      <w:pPr>
        <w:spacing w:after="60"/>
        <w:ind w:left="288"/>
      </w:pPr>
      <w:r>
        <w:rPr>
          <w:color w:val="102C57"/>
        </w:rPr>
        <w:t xml:space="preserve">• </w:t>
      </w:r>
      <w:r>
        <w:rPr>
          <w:rFonts w:ascii="Calibri" w:hAnsi="Calibri"/>
          <w:color w:val="1E293B"/>
          <w:sz w:val="19"/>
        </w:rPr>
        <w:t>📈 Since 2013, we've seen 13 International Series games where at least one team started a backup QB -- the over is 10-3 in those games, going over the total by 3.6 PPG.</w:t>
      </w:r>
    </w:p>
    <w:p>
      <w:pPr>
        <w:spacing w:after="60"/>
        <w:ind w:left="288"/>
      </w:pPr>
      <w:r>
        <w:rPr>
          <w:color w:val="102C57"/>
        </w:rPr>
        <w:t xml:space="preserve">• </w:t>
      </w:r>
      <w:r>
        <w:rPr>
          <w:rFonts w:ascii="Calibri" w:hAnsi="Calibri"/>
          <w:color w:val="1E293B"/>
          <w:sz w:val="19"/>
        </w:rPr>
        <w:t>📈 Dan Quinn and Marcus Mariota as a QB-coach duo are 5-0 to the Over at home (since 2025), going over the total by 14.9 PPG.</w:t>
      </w:r>
    </w:p>
    <w:p>
      <w:pPr>
        <w:spacing w:after="60"/>
        <w:ind w:left="288"/>
      </w:pPr>
      <w:r>
        <w:rPr>
          <w:color w:val="102C57"/>
        </w:rPr>
        <w:t xml:space="preserve">• </w:t>
      </w:r>
      <w:r>
        <w:rPr>
          <w:rFonts w:ascii="Calibri" w:hAnsi="Calibri"/>
          <w:color w:val="1E293B"/>
          <w:sz w:val="19"/>
        </w:rPr>
        <w:t>📈 Marcus Mariota is 11-25-1 ATS in the full game spread and the first half spread the game after a SU win for his team, including 4-15 SU/ATS when that game is away from home.</w:t>
      </w:r>
    </w:p>
    <w:p>
      <w:pPr>
        <w:spacing w:after="60"/>
        <w:ind w:left="288"/>
      </w:pPr>
      <w:r>
        <w:rPr>
          <w:color w:val="102C57"/>
        </w:rPr>
        <w:t xml:space="preserve">• </w:t>
      </w:r>
      <w:r>
        <w:rPr>
          <w:rFonts w:ascii="Calibri" w:hAnsi="Calibri"/>
          <w:color w:val="1E293B"/>
          <w:sz w:val="19"/>
        </w:rPr>
        <w:t>📈 Favorites have excelled in international games. They are 42-15-1 SU and 35-23 ATS, including 11-5 SU when both teams are under .500 SU entering the game.</w:t>
      </w:r>
    </w:p>
    <w:p>
      <w:pPr>
        <w:spacing w:after="60"/>
        <w:ind w:left="288"/>
      </w:pPr>
      <w:r>
        <w:rPr>
          <w:color w:val="102C57"/>
        </w:rPr>
        <w:t xml:space="preserve">• </w:t>
      </w:r>
      <w:r>
        <w:rPr>
          <w:rFonts w:ascii="Calibri" w:hAnsi="Calibri"/>
          <w:color w:val="1E293B"/>
          <w:sz w:val="19"/>
        </w:rPr>
        <w:t>📈 Daniel Jones has faced a Dan Quinn-led team twice in his career as a starter, both with the Giants vs. Commanders. New York went 0-2 SU/ATS, both during the 2024 season.</w:t>
      </w:r>
    </w:p>
    <w:p>
      <w:pPr>
        <w:spacing w:before="200" w:after="40"/>
      </w:pPr>
      <w:bookmarkStart w:id="232" w:name="game-ind-was-news"/>
      <w:bookmarkEnd w:id="232"/>
      <w:r>
        <w:rPr>
          <w:rFonts w:ascii="Calibri" w:hAnsi="Calibri"/>
          <w:b/>
          <w:color w:val="355F8E"/>
          <w:sz w:val="22"/>
        </w:rPr>
        <w:t>📰 News &amp; angles (6)</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Colts WR Keenan Allen (groin) out vs. Commanders in London</w:t>
      </w:r>
      <w:r>
        <w:rPr>
          <w:rFonts w:ascii="Calibri" w:hAnsi="Calibri"/>
          <w:color w:val="1E293B"/>
          <w:sz w:val="19"/>
        </w:rPr>
        <w:t xml:space="preserve"> — ESPN NFL, 2026-10-03</w:t>
      </w:r>
    </w:p>
    <w:p>
      <w:pPr>
        <w:spacing w:after="60"/>
        <w:ind w:left="288"/>
      </w:pPr>
      <w:r>
        <w:rPr>
          <w:color w:val="102C57"/>
        </w:rPr>
        <w:t xml:space="preserve">• </w:t>
      </w:r>
      <w:r>
        <w:rPr>
          <w:rFonts w:ascii="Calibri" w:hAnsi="Calibri"/>
          <w:color w:val="1E40AF"/>
          <w:sz w:val="19"/>
          <w:u w:val="single"/>
        </w:rPr>
        <w:t>Commanders QB Jayden Daniels (elbow) ruled out vs. Colts</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Jayden Daniels is one of 10 Commanders limited in Wednesday's practice</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Commanders' Jayden Daniels limited at practice, status up in air</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Commanders rule out G Sam Cosmi, S Nick Cross for Week 4</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Guard Sam Cosmi, safety Nick Cross out for London game vs. Colts</w:t>
      </w:r>
      <w:r>
        <w:rPr>
          <w:rFonts w:ascii="Calibri" w:hAnsi="Calibri"/>
          <w:color w:val="1E293B"/>
          <w:sz w:val="19"/>
        </w:rPr>
        <w:t xml:space="preserve"> — ESPN NFL, 2026-09-29</w:t>
      </w:r>
    </w:p>
    <w:p>
      <w:pPr>
        <w:spacing w:before="200" w:after="40"/>
      </w:pPr>
      <w:bookmarkStart w:id="233" w:name="game-ind-was-side"/>
      <w:bookmarkEnd w:id="233"/>
      <w:r>
        <w:rPr>
          <w:rFonts w:ascii="Calibri" w:hAnsi="Calibri"/>
          <w:b/>
          <w:color w:val="355F8E"/>
          <w:sz w:val="22"/>
        </w:rPr>
        <w:t>⚖️ Sides (5)</w:t>
      </w:r>
    </w:p>
    <w:p>
      <w:pPr>
        <w:spacing w:after="60"/>
        <w:ind w:left="288"/>
      </w:pPr>
      <w:r>
        <w:rPr>
          <w:color w:val="102C57"/>
        </w:rPr>
        <w:t xml:space="preserve">• </w:t>
      </w:r>
      <w:hyperlink w:anchor="exp-ind-was-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w:t>
      </w:r>
    </w:p>
    <w:p>
      <w:pPr>
        <w:spacing w:after="60"/>
        <w:ind w:left="288"/>
      </w:pPr>
      <w:r>
        <w:rPr>
          <w:color w:val="102C57"/>
        </w:rPr>
        <w:t xml:space="preserve">• </w:t>
      </w:r>
      <w:hyperlink w:anchor="exp-ind-was-action-network">
        <w:r>
          <w:rPr>
            <w:color w:val="1E40AF"/>
            <w:u w:val="single"/>
            <w:rFonts w:ascii="Calibri" w:hAnsi="Calibri"/>
            <w:sz w:val="19"/>
            <w:b/>
          </w:rPr>
          <w:t>Action Network</w:t>
        </w:r>
      </w:hyperlink>
      <w:r>
        <w:rPr>
          <w:rFonts w:ascii="Calibri" w:hAnsi="Calibri"/>
          <w:color w:val="1E293B"/>
          <w:sz w:val="19"/>
        </w:rPr>
        <w:t xml:space="preserve">: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w:t>
      </w:r>
    </w:p>
    <w:p>
      <w:pPr>
        <w:spacing w:after="60"/>
        <w:ind w:left="288"/>
      </w:pPr>
      <w:r>
        <w:rPr>
          <w:color w:val="102C57"/>
        </w:rPr>
        <w:t xml:space="preserve">• </w:t>
      </w:r>
      <w:hyperlink w:anchor="exp-ind-was-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w:t>
      </w:r>
    </w:p>
    <w:p>
      <w:pPr>
        <w:spacing w:before="200" w:after="40"/>
      </w:pPr>
      <w:bookmarkStart w:id="234" w:name="game-ind-was-total"/>
      <w:bookmarkEnd w:id="234"/>
      <w:r>
        <w:rPr>
          <w:rFonts w:ascii="Calibri" w:hAnsi="Calibri"/>
          <w:b/>
          <w:color w:val="355F8E"/>
          <w:sz w:val="22"/>
        </w:rPr>
        <w:t>📈 Totals (1)</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Both defenses have major flaws and lack resistance, creating high potential for a high-scoring game in London.</w:t>
      </w:r>
    </w:p>
    <w:p>
      <w:pPr>
        <w:spacing w:before="200" w:after="40"/>
      </w:pPr>
      <w:bookmarkStart w:id="235" w:name="game-ind-was-prop"/>
      <w:bookmarkEnd w:id="235"/>
      <w:r>
        <w:rPr>
          <w:rFonts w:ascii="Calibri" w:hAnsi="Calibri"/>
          <w:b/>
          <w:color w:val="355F8E"/>
          <w:sz w:val="22"/>
        </w:rPr>
        <w:t>🧾 Player props (7)</w:t>
      </w:r>
    </w:p>
    <w:p>
      <w:pPr>
        <w:spacing w:after="60"/>
        <w:ind w:left="288"/>
      </w:pPr>
      <w:r>
        <w:rPr>
          <w:color w:val="102C57"/>
        </w:rPr>
        <w:t xml:space="preserve">• </w:t>
      </w:r>
      <w:r>
        <w:rPr>
          <w:rFonts w:ascii="Calibri" w:hAnsi="Calibri"/>
          <w:color w:val="1E293B"/>
          <w:sz w:val="19"/>
        </w:rPr>
        <w:t>_Prop signal_ (2): Josh Downs season_receiving_yards OVER 62.5 — Andrew Erickson, Brandon Anderson</w:t>
      </w:r>
    </w:p>
    <w:p>
      <w:pPr>
        <w:spacing w:after="60"/>
        <w:ind w:left="288"/>
      </w:pPr>
      <w:r>
        <w:rPr>
          <w:color w:val="102C57"/>
        </w:rPr>
        <w:t xml:space="preserve">• </w:t>
      </w:r>
      <w:r>
        <w:rPr>
          <w:rFonts w:ascii="Calibri" w:hAnsi="Calibri"/>
          <w:color w:val="1E293B"/>
          <w:sz w:val="19"/>
        </w:rPr>
        <w:t>_Prop signal_ (1): Keenan Allen season_receiving_yards OVER 36.5 — Dave (podcast co-host)</w:t>
      </w:r>
    </w:p>
    <w:p>
      <w:pPr>
        <w:spacing w:after="60"/>
        <w:ind w:left="288"/>
      </w:pPr>
      <w:r>
        <w:rPr>
          <w:color w:val="102C57"/>
        </w:rPr>
        <w:t xml:space="preserve">• </w:t>
      </w:r>
      <w:r>
        <w:rPr>
          <w:rFonts w:ascii="Calibri" w:hAnsi="Calibri"/>
          <w:color w:val="1E293B"/>
          <w:sz w:val="19"/>
        </w:rPr>
        <w:t>_Prop signal_ (1): Jonathan Taylor rushing_yards UNDER 90.5 — PropStarz</w:t>
      </w:r>
    </w:p>
    <w:p>
      <w:pPr>
        <w:spacing w:after="60"/>
        <w:ind w:left="288"/>
      </w:pPr>
      <w:r>
        <w:rPr>
          <w:color w:val="102C57"/>
        </w:rPr>
        <w:t xml:space="preserve">• </w:t>
      </w:r>
      <w:r>
        <w:rPr>
          <w:rFonts w:ascii="Calibri" w:hAnsi="Calibri"/>
          <w:color w:val="1E293B"/>
          <w:sz w:val="19"/>
        </w:rPr>
        <w:t>_Prop signal_ (1): Tyler Warren season_receiving_yards OVER 46.5 — Rich Hribar</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Daniel Jones 220+ pass yds -106 · Jonathan Taylor 91+ rush yds -102 · Josh Downs 72+ rec yds -106 · Tyler Warren 54+ rec yds -105</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Antonio Williams, Chigoziem Okonkwo, Jacory Croskey-Merritt, Keenan Allen, Marcus Mariota, Stefon Diggs, Terry McLaurin, Tyler Warren</w:t>
      </w:r>
    </w:p>
    <w:p>
      <w:pPr>
        <w:spacing w:after="60"/>
        <w:ind w:left="288"/>
      </w:pPr>
      <w:r>
        <w:rPr>
          <w:color w:val="102C57"/>
        </w:rPr>
        <w:t xml:space="preserve">• </w:t>
      </w:r>
      <w:r>
        <w:rPr>
          <w:rFonts w:ascii="Calibri" w:hAnsi="Calibri"/>
          <w:color w:val="1E293B"/>
          <w:sz w:val="19"/>
        </w:rPr>
        <w:t xml:space="preserve">🧰 </w:t>
      </w:r>
      <w:hyperlink w:anchor="props-ind-was">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36" w:name="game-ne-buf-box"/>
      <w:bookmarkEnd w:id="236"/>
      <w:r>
        <w:rPr>
          <w:rFonts w:ascii="Calibri" w:hAnsi="Calibri"/>
          <w:b/>
          <w:color w:val="355F8E"/>
          <w:sz w:val="22"/>
        </w:rPr>
        <w:t>⏰ Sun 10:00 PT — New England Patriots @ Buffalo Bills — BUF -7 · O/U 50.0 · Proj NE 21 – BUF 27</w:t>
      </w:r>
    </w:p>
    <w:p>
      <w:pPr>
        <w:spacing w:after="80"/>
      </w:pPr>
      <w:r>
        <w:rPr>
          <w:rFonts w:ascii="Calibri" w:hAnsi="Calibri"/>
          <w:color w:val="1E293B"/>
          <w:sz w:val="19"/>
        </w:rPr>
        <w:t xml:space="preserve">Buffalo scores 33.7 points a game at 6.5 yards per play and gets a HIGH secondary grade against a New England defense playing without Christian Gonzalez (out). Josh Allen (243+ passing at −101, and −136 to score, tied with James Cook III for the shortest touchdown price) and Cook (86+ rushing at +101) build the lead, with Dalton Kincaid (52+) working the middle. New England averages 12 points with a −5 turnover margin; Drake Maye leans on Hunter Henry and Romeo Doubs (40+) on the MEDIUM side. Allen's knee caps the margin: EC took his passing under 242.5 and </w:t>
      </w:r>
      <w:hyperlink w:anchor="exp-ne-buf-even-money">
        <w:r>
          <w:rPr>
            <w:color w:val="1E40AF"/>
            <w:u w:val="single"/>
            <w:rFonts w:ascii="Calibri" w:hAnsi="Calibri"/>
            <w:sz w:val="19"/>
            <w:b/>
          </w:rPr>
          <w:t>Steve Fezzik</w:t>
        </w:r>
      </w:hyperlink>
      <w:r>
        <w:rPr>
          <w:rFonts w:ascii="Calibri" w:hAnsi="Calibri"/>
          <w:color w:val="1E293B"/>
          <w:sz w:val="19"/>
        </w:rPr>
        <w:t xml:space="preserve"> calls him banged up. Buffalo by six, inside the 7.</w:t>
      </w:r>
    </w:p>
    <w:p>
      <w:pPr>
        <w:spacing w:after="80"/>
      </w:pPr>
      <w:r>
        <w:rPr>
          <w:rFonts w:ascii="Calibri" w:hAnsi="Calibri"/>
          <w:color w:val="1E293B"/>
          <w:sz w:val="19"/>
        </w:rPr>
        <w:t xml:space="preserve">Read in full, the expert columns lean New England 6–4. NE: </w:t>
      </w:r>
      <w:hyperlink w:anchor="exp-ne-buf-even-money">
        <w:r>
          <w:rPr>
            <w:color w:val="1E40AF"/>
            <w:u w:val="single"/>
            <w:rFonts w:ascii="Calibri" w:hAnsi="Calibri"/>
            <w:sz w:val="19"/>
            <w:b/>
          </w:rPr>
          <w:t>Steve Fezzik</w:t>
        </w:r>
      </w:hyperlink>
      <w:r>
        <w:rPr>
          <w:rFonts w:ascii="Calibri" w:hAnsi="Calibri"/>
          <w:color w:val="1E293B"/>
          <w:sz w:val="19"/>
        </w:rPr>
        <w:t xml:space="preserve"> (Even Money) at +7, </w:t>
      </w:r>
      <w:hyperlink w:anchor="exp-ne-buf-bettingpros">
        <w:r>
          <w:rPr>
            <w:color w:val="1E40AF"/>
            <w:u w:val="single"/>
            <w:rFonts w:ascii="Calibri" w:hAnsi="Calibri"/>
            <w:sz w:val="19"/>
            <w:b/>
          </w:rPr>
          <w:t>Andrew Erickson</w:t>
        </w:r>
      </w:hyperlink>
      <w:r>
        <w:rPr>
          <w:rFonts w:ascii="Calibri" w:hAnsi="Calibri"/>
          <w:color w:val="1E293B"/>
          <w:sz w:val="19"/>
        </w:rPr>
        <w:t xml:space="preserve"> at +7.5 (New England has covered 5 of the last 6 in the series), and four VSiN best bets: Steve Makinen and Dave Tuley at +6.5, Matt Youmans and Wes Reynolds at +7; </w:t>
      </w:r>
      <w:hyperlink w:anchor="exp-ne-buf-even-money">
        <w:r>
          <w:rPr>
            <w:color w:val="1E40AF"/>
            <w:u w:val="single"/>
            <w:rFonts w:ascii="Calibri" w:hAnsi="Calibri"/>
            <w:sz w:val="19"/>
            <w:b/>
          </w:rPr>
          <w:t>Ross Tucker</w:t>
        </w:r>
      </w:hyperlink>
      <w:r>
        <w:rPr>
          <w:rFonts w:ascii="Calibri" w:hAnsi="Calibri"/>
          <w:color w:val="1E293B"/>
          <w:sz w:val="19"/>
        </w:rPr>
        <w:t xml:space="preserve"> leans NE. BUF: </w:t>
      </w:r>
      <w:hyperlink w:anchor="exp-ne-buf-action-network">
        <w:r>
          <w:rPr>
            <w:color w:val="1E40AF"/>
            <w:u w:val="single"/>
            <w:rFonts w:ascii="Calibri" w:hAnsi="Calibri"/>
            <w:sz w:val="19"/>
            <w:b/>
          </w:rPr>
          <w:t>Action Network</w:t>
        </w:r>
      </w:hyperlink>
      <w:r>
        <w:rPr>
          <w:rFonts w:ascii="Calibri" w:hAnsi="Calibri"/>
          <w:color w:val="1E293B"/>
          <w:sz w:val="19"/>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w:t>
      </w:r>
      <w:hyperlink w:anchor="exp-ne-buf-sharp-or-square">
        <w:r>
          <w:rPr>
            <w:color w:val="1E40AF"/>
            <w:u w:val="single"/>
            <w:rFonts w:ascii="Calibri" w:hAnsi="Calibri"/>
            <w:sz w:val="19"/>
            <w:b/>
          </w:rPr>
          <w:t>Sharp or Square</w:t>
        </w:r>
      </w:hyperlink>
      <w:r>
        <w:rPr>
          <w:rFonts w:ascii="Calibri" w:hAnsi="Calibri"/>
          <w:color w:val="1E293B"/>
          <w:sz w:val="19"/>
        </w:rPr>
        <w:t xml:space="preserve"> and Mike Florio (Bills 34–21), most at −6.5. Evan Abrams' primer has eight systems firing in this game, five on the New England spread (great-condition divisional road dogs, underdogs off a blowout loss and fading the public after a poor offensive game among them) and two on the under; as a 3-point-plus underdog, Mike Vrabel is 30–18–2 against the spread. Splits are public on Buffalo, 60% of tickets and 65% of money, no sharp gap. The Action Network open was −6.5; the line now sits on the key number 7. On that evidence the projection moves a point toward New England each way (Buffalo by six, down from eight), so the lean flips from Buffalo-without-the-7 to NE +7, with Cook to score as the Buffalo-side prop. The projected 48 is under the 50 total and both under systems agree, a small under lean; BettingPros' over 48.5 is now a point and a half worse. Card: NE +7 is a leg of the Slot 5 Hybrid. NE +6.5 is a SuperContest alternate.</w:t>
      </w:r>
    </w:p>
    <w:p>
      <w:pPr>
        <w:spacing w:after="80"/>
      </w:pPr>
      <w:r>
        <w:rPr>
          <w:rFonts w:ascii="Calibri" w:hAnsi="Calibri"/>
          <w:color w:val="1E293B"/>
          <w:sz w:val="19"/>
        </w:rPr>
        <w:t>Allen's knee limits his running and Buffalo wins by a field goal. Ray Davis is questionable, which thins the backfield behind Cook. Maye gets enough protection to find Henry late for a backdoor cover. Wind gusts reach 20 mph, not enough to change the script.</w:t>
      </w:r>
    </w:p>
    <w:p>
      <w:pPr>
        <w:spacing w:after="80"/>
      </w:pPr>
      <w:r>
        <w:rPr>
          <w:rFonts w:ascii="Calibri" w:hAnsi="Calibri"/>
          <w:b/>
          <w:color w:val="1E293B"/>
          <w:sz w:val="19"/>
        </w:rPr>
        <w:t>Buffalo side: four sources.</w:t>
      </w:r>
    </w:p>
    <w:p>
      <w:pPr>
        <w:spacing w:after="80"/>
      </w:pPr>
      <w:r>
        <w:rPr>
          <w:rFonts w:ascii="Calibri" w:hAnsi="Calibri"/>
          <w:b/>
          <w:color w:val="1E293B"/>
          <w:sz w:val="19"/>
        </w:rPr>
        <w:t>Action Network</w:t>
      </w:r>
      <w:r>
        <w:rPr>
          <w:rFonts w:ascii="Calibri" w:hAnsi="Calibri"/>
          <w:color w:val="1E293B"/>
          <w:sz w:val="19"/>
        </w:rPr>
        <w:t>: BUF −6.5: "Drake Maye looks completely lost and the Patriots' run game ranks dead last in success rate (28%)."</w:t>
      </w:r>
    </w:p>
    <w:p>
      <w:pPr>
        <w:spacing w:after="80"/>
      </w:pPr>
      <w:r>
        <w:rPr>
          <w:rFonts w:ascii="Calibri" w:hAnsi="Calibri"/>
          <w:b/>
          <w:color w:val="1E293B"/>
          <w:sz w:val="19"/>
        </w:rPr>
        <w:t>Sharp or Square</w:t>
      </w:r>
      <w:r>
        <w:rPr>
          <w:rFonts w:ascii="Calibri" w:hAnsi="Calibri"/>
          <w:color w:val="1E293B"/>
          <w:sz w:val="19"/>
        </w:rPr>
        <w:t>: BUF −6.5, a Josh Allen "bounce-back game against a severely broken Patriots team with offensive line injuries."</w:t>
      </w:r>
    </w:p>
    <w:p>
      <w:pPr>
        <w:spacing w:after="80"/>
      </w:pPr>
      <w:r>
        <w:rPr>
          <w:rFonts w:ascii="Calibri" w:hAnsi="Calibri"/>
          <w:b/>
          <w:color w:val="1E293B"/>
          <w:sz w:val="19"/>
        </w:rPr>
        <w:t>BettingPros</w:t>
      </w:r>
      <w:r>
        <w:rPr>
          <w:rFonts w:ascii="Calibri" w:hAnsi="Calibri"/>
          <w:color w:val="1E293B"/>
          <w:sz w:val="19"/>
        </w:rPr>
        <w:t>: BUF −6.5 and −7: Buffalo "should win by double digits" and "routinely blow[s] out opponents at home."</w:t>
      </w:r>
    </w:p>
    <w:p>
      <w:pPr>
        <w:spacing w:after="80"/>
      </w:pPr>
      <w:r>
        <w:rPr>
          <w:rFonts w:ascii="Calibri" w:hAnsi="Calibri"/>
          <w:b/>
          <w:color w:val="1E293B"/>
          <w:sz w:val="19"/>
        </w:rPr>
        <w:t>Mike Florio (Pro Football Talk)</w:t>
      </w:r>
      <w:r>
        <w:rPr>
          <w:rFonts w:ascii="Calibri" w:hAnsi="Calibri"/>
          <w:color w:val="1E293B"/>
          <w:sz w:val="19"/>
        </w:rPr>
        <w:t>: Bills 34–21.</w:t>
      </w:r>
    </w:p>
    <w:p>
      <w:pPr>
        <w:spacing w:after="80"/>
      </w:pPr>
      <w:r>
        <w:rPr>
          <w:rFonts w:ascii="Calibri" w:hAnsi="Calibri"/>
          <w:color w:val="1E293B"/>
          <w:sz w:val="19"/>
        </w:rPr>
        <w:t>All three −6.5 picks now face −7, the key number.</w:t>
      </w:r>
    </w:p>
    <w:p>
      <w:pPr>
        <w:spacing w:after="80"/>
      </w:pPr>
      <w:r>
        <w:rPr>
          <w:rFonts w:ascii="Calibri" w:hAnsi="Calibri"/>
          <w:b/>
          <w:color w:val="1E293B"/>
          <w:sz w:val="19"/>
        </w:rPr>
        <w:t>New England side: six sources.</w:t>
      </w:r>
    </w:p>
    <w:p>
      <w:pPr>
        <w:spacing w:after="80"/>
      </w:pPr>
      <w:r>
        <w:rPr>
          <w:rFonts w:ascii="Calibri" w:hAnsi="Calibri"/>
          <w:b/>
          <w:color w:val="1E293B"/>
          <w:sz w:val="19"/>
        </w:rPr>
        <w:t>Steve Fezzik (Even Money)</w:t>
      </w:r>
      <w:r>
        <w:rPr>
          <w:rFonts w:ascii="Calibri" w:hAnsi="Calibri"/>
          <w:color w:val="1E293B"/>
          <w:sz w:val="19"/>
        </w:rPr>
        <w:t xml:space="preserve">: NE +7 for 1 unit: "Josh Allen is banged up and the line is slightly inflated." His co-host </w:t>
      </w:r>
      <w:hyperlink w:anchor="exp-ne-buf-even-money">
        <w:r>
          <w:rPr>
            <w:color w:val="1E40AF"/>
            <w:u w:val="single"/>
            <w:rFonts w:ascii="Calibri" w:hAnsi="Calibri"/>
            <w:sz w:val="19"/>
            <w:b/>
          </w:rPr>
          <w:t>Ross Tucker</w:t>
        </w:r>
      </w:hyperlink>
      <w:r>
        <w:rPr>
          <w:rFonts w:ascii="Calibri" w:hAnsi="Calibri"/>
          <w:color w:val="1E293B"/>
          <w:sz w:val="19"/>
        </w:rPr>
        <w:t xml:space="preserve"> only leans NE "due to how bad New England looked against Jacksonville."</w:t>
      </w:r>
    </w:p>
    <w:p>
      <w:pPr>
        <w:spacing w:after="80"/>
      </w:pPr>
      <w:r>
        <w:rPr>
          <w:rFonts w:ascii="Calibri" w:hAnsi="Calibri"/>
          <w:b/>
          <w:color w:val="1E293B"/>
          <w:sz w:val="19"/>
        </w:rPr>
        <w:t>Andrew Erickson</w:t>
      </w:r>
      <w:r>
        <w:rPr>
          <w:rFonts w:ascii="Calibri" w:hAnsi="Calibri"/>
          <w:color w:val="1E293B"/>
          <w:sz w:val="19"/>
        </w:rPr>
        <w:t>: NE +7.5 at −128, one of his best bets. New England "has covered 5 of the last 6 against the Bills," and Maye is 2–0 against the spread in Buffalo. The current +7 is half a point worse than his number.</w:t>
      </w:r>
    </w:p>
    <w:p>
      <w:pPr>
        <w:spacing w:after="80"/>
      </w:pPr>
      <w:r>
        <w:rPr>
          <w:rFonts w:ascii="Calibri" w:hAnsi="Calibri"/>
          <w:b/>
          <w:color w:val="1E293B"/>
          <w:sz w:val="19"/>
        </w:rPr>
        <w:t>Steve Makinen (VSiN)</w:t>
      </w:r>
      <w:r>
        <w:rPr>
          <w:rFonts w:ascii="Calibri" w:hAnsi="Calibri"/>
          <w:color w:val="1E293B"/>
          <w:sz w:val="19"/>
        </w:rPr>
        <w:t>: NE +6.5, one of his Week 4 best bets: "I'll go New England +6.5 at Buffalo."</w:t>
      </w:r>
    </w:p>
    <w:p>
      <w:pPr>
        <w:spacing w:after="80"/>
      </w:pPr>
      <w:r>
        <w:rPr>
          <w:rFonts w:ascii="Calibri" w:hAnsi="Calibri"/>
          <w:b/>
          <w:color w:val="1E293B"/>
          <w:sz w:val="19"/>
        </w:rPr>
        <w:t>Dave Tuley (VSiN)</w:t>
      </w:r>
      <w:r>
        <w:rPr>
          <w:rFonts w:ascii="Calibri" w:hAnsi="Calibri"/>
          <w:color w:val="1E293B"/>
          <w:sz w:val="19"/>
        </w:rPr>
        <w:t>: NE +6.5 or better, a best bet.</w:t>
      </w:r>
    </w:p>
    <w:p>
      <w:pPr>
        <w:spacing w:after="80"/>
      </w:pPr>
      <w:r>
        <w:rPr>
          <w:rFonts w:ascii="Calibri" w:hAnsi="Calibri"/>
          <w:b/>
          <w:color w:val="1E293B"/>
          <w:sz w:val="19"/>
        </w:rPr>
        <w:t>Matt Youmans (VSiN)</w:t>
      </w:r>
      <w:r>
        <w:rPr>
          <w:rFonts w:ascii="Calibri" w:hAnsi="Calibri"/>
          <w:color w:val="1E293B"/>
          <w:sz w:val="19"/>
        </w:rPr>
        <w:t>: NE +7, a best bet.</w:t>
      </w:r>
    </w:p>
    <w:p>
      <w:pPr>
        <w:spacing w:after="80"/>
      </w:pPr>
      <w:r>
        <w:rPr>
          <w:rFonts w:ascii="Calibri" w:hAnsi="Calibri"/>
          <w:b/>
          <w:color w:val="1E293B"/>
          <w:sz w:val="19"/>
        </w:rPr>
        <w:t>Wes Reynolds (VSiN)</w:t>
      </w:r>
      <w:r>
        <w:rPr>
          <w:rFonts w:ascii="Calibri" w:hAnsi="Calibri"/>
          <w:color w:val="1E293B"/>
          <w:sz w:val="19"/>
        </w:rPr>
        <w:t>: NE +7: "Mike Vrabel is 30-18-2 ATS for his career as an underdog."</w:t>
      </w:r>
    </w:p>
    <w:p>
      <w:pPr>
        <w:spacing w:after="80"/>
      </w:pPr>
      <w:r>
        <w:rPr>
          <w:rFonts w:ascii="Calibri" w:hAnsi="Calibri"/>
          <w:b/>
          <w:color w:val="1E293B"/>
          <w:sz w:val="19"/>
        </w:rPr>
        <w:t>Total.</w:t>
      </w:r>
      <w:r>
        <w:rPr>
          <w:rFonts w:ascii="Calibri" w:hAnsi="Calibri"/>
          <w:color w:val="1E293B"/>
          <w:sz w:val="19"/>
        </w:rPr>
        <w:t xml:space="preserve"> BettingPros has over 48.5: "Turnover-prone quarterbacks and short field setups favor scoring." Evan Abrams' primer has two under systems here (medium-to-high wind games, and divisional unders with a high total).</w:t>
      </w:r>
    </w:p>
    <w:p>
      <w:pPr>
        <w:spacing w:after="80"/>
      </w:pPr>
      <w:r>
        <w:rPr>
          <w:rFonts w:ascii="Calibri" w:hAnsi="Calibri"/>
          <w:b/>
          <w:color w:val="1E293B"/>
          <w:sz w:val="19"/>
        </w:rPr>
        <w:t>Props.</w:t>
      </w:r>
      <w:r>
        <w:rPr>
          <w:rFonts w:ascii="Calibri" w:hAnsi="Calibri"/>
          <w:color w:val="1E293B"/>
          <w:sz w:val="19"/>
        </w:rPr>
        <w:t xml:space="preserve"> EC takes Allen under 242.5 passing because of the knee; @xEP_Network goes the other way with Allen over 240.5 (200+ in 80% of his last five). Gilles Gallant has Maye to score at +500 (he leads New England in red-zone rushing share) and Allen two touchdowns at +600. Sal Bets has Maye over 30.5 attempts; he averages 37 in similar spots. Trent Conner (BettingPros) has James Cook III as the first touchdown scorer at +500.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50.0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50.0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Drake Maye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Josh Allen</w:t>
            </w:r>
          </w:p>
        </w:tc>
      </w:tr>
    </w:tbl>
    <w:p>
      <w:pPr>
        <w:spacing w:after="120"/>
      </w:pPr>
    </w:p>
    <w:p>
      <w:pPr>
        <w:spacing w:before="200" w:after="40"/>
      </w:pPr>
      <w:bookmarkStart w:id="237" w:name="board-ne-buf"/>
      <w:bookmarkEnd w:id="237"/>
      <w:r>
        <w:rPr>
          <w:rFonts w:ascii="Calibri" w:hAnsi="Calibri"/>
          <w:b/>
          <w:color w:val="355F8E"/>
          <w:sz w:val="22"/>
        </w:rPr>
        <w:t>💵 Odds, win chance &amp;amp; where the money is — BUF -7 · O/U 50.0 · Proj NE 21 – BUF 27</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27</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NE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BUF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50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NE +285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BUF -329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ne-buf">
        <w:r>
          <w:rPr>
            <w:color w:val="1E40AF"/>
            <w:u w:val="single"/>
            <w:rFonts w:ascii="Calibri" w:hAnsi="Calibri"/>
            <w:sz w:val="19"/>
            <w:b/>
          </w:rPr>
          <w:t>expert consensus →</w:t>
        </w:r>
      </w:hyperlink>
    </w:p>
    <w:p>
      <w:pPr>
        <w:spacing w:before="200" w:after="40"/>
      </w:pPr>
      <w:bookmarkStart w:id="238" w:name="game-ne-buf-context"/>
      <w:bookmarkEnd w:id="238"/>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BUF 60% of bets / 65% of money · moneyline BUF 93% / 94% · Over 49% / 46%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NE passing offense vs BUF defense — </w:t>
      </w:r>
      <w:r>
        <w:rPr>
          <w:rFonts w:ascii="Calibri" w:hAnsi="Calibri"/>
          <w:b/>
          <w:color w:val="1E293B"/>
          <w:sz w:val="19"/>
        </w:rPr>
        <w:t>MEDIUM</w:t>
      </w:r>
      <w:r>
        <w:rPr>
          <w:rFonts w:ascii="Calibri" w:hAnsi="Calibri"/>
          <w:color w:val="1E293B"/>
          <w:sz w:val="19"/>
        </w:rPr>
        <w:t xml:space="preserve"> (severity 4.61); targets: Romeo Doubs, DeMario Douglas, Hunter Henry</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BUF passing offense vs NE defense — </w:t>
      </w:r>
      <w:r>
        <w:rPr>
          <w:rFonts w:ascii="Calibri" w:hAnsi="Calibri"/>
          <w:b/>
          <w:color w:val="1E293B"/>
          <w:sz w:val="19"/>
        </w:rPr>
        <w:t>HIGH</w:t>
      </w:r>
      <w:r>
        <w:rPr>
          <w:rFonts w:ascii="Calibri" w:hAnsi="Calibri"/>
          <w:color w:val="1E293B"/>
          <w:sz w:val="19"/>
        </w:rPr>
        <w:t xml:space="preserve"> (severity 6.3); targets: DJ Moore, Keon Coleman, Dalton Kincaid</w:t>
      </w:r>
    </w:p>
    <w:p>
      <w:pPr>
        <w:spacing w:after="60"/>
        <w:ind w:left="288"/>
      </w:pPr>
      <w:r>
        <w:rPr>
          <w:color w:val="102C57"/>
        </w:rPr>
        <w:t xml:space="preserve">• </w:t>
      </w:r>
      <w:r>
        <w:rPr>
          <w:rFonts w:ascii="Calibri" w:hAnsi="Calibri"/>
          <w:b/>
          <w:color w:val="1E293B"/>
          <w:sz w:val="19"/>
        </w:rPr>
        <w:t>NE injuries (skill positions):</w:t>
      </w:r>
      <w:r>
        <w:rPr>
          <w:rFonts w:ascii="Calibri" w:hAnsi="Calibri"/>
          <w:color w:val="1E293B"/>
          <w:sz w:val="19"/>
        </w:rPr>
        <w:t xml:space="preserve"> Eli Raridon TE Questionable; Reggie Gilliam RB Questionable</w:t>
      </w:r>
    </w:p>
    <w:p>
      <w:pPr>
        <w:spacing w:after="60"/>
        <w:ind w:left="288"/>
      </w:pPr>
      <w:r>
        <w:rPr>
          <w:color w:val="102C57"/>
        </w:rPr>
        <w:t xml:space="preserve">• </w:t>
      </w:r>
      <w:r>
        <w:rPr>
          <w:rFonts w:ascii="Calibri" w:hAnsi="Calibri"/>
          <w:b/>
          <w:color w:val="1E293B"/>
          <w:sz w:val="19"/>
        </w:rPr>
        <w:t>BUF injuries (skill positions):</w:t>
      </w:r>
      <w:r>
        <w:rPr>
          <w:rFonts w:ascii="Calibri" w:hAnsi="Calibri"/>
          <w:color w:val="1E293B"/>
          <w:sz w:val="19"/>
        </w:rPr>
        <w:t xml:space="preserve"> Ray Davis RB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NE (7: Andrew Erickson, Dave Tuley, Matt Youmans, Ross Tucker, Steve Fezzik, Steve Maki) · BUF (4: Action Network, BettingPros, Mike Florio, Sharp or Square) · Over (1: BettingPros) — </w:t>
      </w:r>
      <w:hyperlink w:anchor="experts-ne-buf">
        <w:r>
          <w:rPr>
            <w:color w:val="1E40AF"/>
            <w:u w:val="single"/>
            <w:rFonts w:ascii="Calibri" w:hAnsi="Calibri"/>
            <w:sz w:val="19"/>
            <w:b/>
          </w:rPr>
          <w:t>all picks</w:t>
        </w:r>
      </w:hyperlink>
    </w:p>
    <w:p>
      <w:pPr>
        <w:spacing w:before="200" w:after="40"/>
      </w:pPr>
      <w:bookmarkStart w:id="239" w:name="game-ne-buf-trends"/>
      <w:bookmarkEnd w:id="239"/>
      <w:r>
        <w:rPr>
          <w:rFonts w:ascii="Calibri" w:hAnsi="Calibri"/>
          <w:b/>
          <w:color w:val="355F8E"/>
          <w:sz w:val="22"/>
        </w:rPr>
        <w:t>📊 Trends &amp; systems (18)</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Med to High Wind Games: under (1285-1112-32, 8977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Divisional Unders High Total: under (391-288-7, 7901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Great Condition Div Road Dogs: play on NE (381-297-20, 6336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Bet teams after 6 pts or less prev game, now a dog: play on NE (207-163-12, 3087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Lost by 20 pts last game: play on NE (542-468-18, 4008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Bet 1H After Getting Blown Out: play on NE (547-478-123, 2861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Underdogs Coming Off a Blowout Loss: play on NE (312-226-10, 6430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Fade the Public After a Poor Offensive Game: play on NE (316-237-13, 5926 units)</w:t>
      </w:r>
    </w:p>
    <w:p>
      <w:pPr>
        <w:spacing w:after="60"/>
        <w:ind w:left="288"/>
      </w:pPr>
      <w:r>
        <w:rPr>
          <w:color w:val="102C57"/>
        </w:rPr>
        <w:t xml:space="preserve">• </w:t>
      </w:r>
      <w:r>
        <w:rPr>
          <w:rFonts w:ascii="Calibri" w:hAnsi="Calibri"/>
          <w:color w:val="1E293B"/>
          <w:sz w:val="19"/>
        </w:rPr>
        <w:t>📈 As an underdog of 3+ pts, Mike Vrabel is 25-25 SU (30-18-2 ATS) as a head coach. A $100 bettor taking Vrabel on the moneyline in those 50 games would be up ~$3,000.  214 head coaches have had 20+ games as a 3+ pt dog, only two are .500 SU or better: Matt LaFleur (14-12 SU) &amp; Vrabel (25-25 SU). As a 6+ pt dog, Vrabel is 9-8 SU --</w:t>
      </w:r>
    </w:p>
    <w:p>
      <w:pPr>
        <w:spacing w:after="60"/>
        <w:ind w:left="288"/>
      </w:pPr>
      <w:r>
        <w:rPr>
          <w:color w:val="102C57"/>
        </w:rPr>
        <w:t xml:space="preserve">• </w:t>
      </w:r>
      <w:r>
        <w:rPr>
          <w:rFonts w:ascii="Calibri" w:hAnsi="Calibri"/>
          <w:color w:val="1E293B"/>
          <w:sz w:val="19"/>
        </w:rPr>
        <w:t>📈 Mike Vrabel is 16-4 ATS in October since 2020 (+$1,097), covering by 8.0 PPG. That is the best mark of 34 head coaches with at least 10 such games in that span. (ATS)</w:t>
      </w:r>
    </w:p>
    <w:p>
      <w:pPr>
        <w:spacing w:after="60"/>
        <w:ind w:left="288"/>
      </w:pPr>
      <w:r>
        <w:rPr>
          <w:color w:val="102C57"/>
        </w:rPr>
        <w:t xml:space="preserve">• </w:t>
      </w:r>
      <w:r>
        <w:rPr>
          <w:rFonts w:ascii="Calibri" w:hAnsi="Calibri"/>
          <w:color w:val="1E293B"/>
          <w:sz w:val="19"/>
        </w:rPr>
        <w:t>📈 Division games officiated by Bill Vinovich are 38-21 to the Under over the last decade (+$1,355). Fits this week: Bills-Patriots. (Under)</w:t>
      </w:r>
    </w:p>
    <w:p>
      <w:pPr>
        <w:spacing w:after="60"/>
        <w:ind w:left="288"/>
      </w:pPr>
      <w:r>
        <w:rPr>
          <w:color w:val="102C57"/>
        </w:rPr>
        <w:t xml:space="preserve">• </w:t>
      </w:r>
      <w:r>
        <w:rPr>
          <w:rFonts w:ascii="Calibri" w:hAnsi="Calibri"/>
          <w:color w:val="1E293B"/>
          <w:sz w:val="19"/>
        </w:rPr>
        <w:t>📈 Drake Maye is 8-2 ATS against the AFC East in his career (since 2024) (+$527), covering by 7.0 PPG. (ATS)</w:t>
      </w:r>
    </w:p>
    <w:p>
      <w:pPr>
        <w:spacing w:after="60"/>
        <w:ind w:left="288"/>
      </w:pPr>
      <w:r>
        <w:rPr>
          <w:color w:val="102C57"/>
        </w:rPr>
        <w:t xml:space="preserve">• </w:t>
      </w:r>
      <w:r>
        <w:rPr>
          <w:rFonts w:ascii="Calibri" w:hAnsi="Calibri"/>
          <w:color w:val="1E293B"/>
          <w:sz w:val="19"/>
        </w:rPr>
        <w:t>📈 Drake Maye is 3-1 ATS against the Bills in his career (since 2024) (+$177), covering by 7.5 PPG. (ATS)</w:t>
      </w:r>
    </w:p>
    <w:p>
      <w:pPr>
        <w:spacing w:after="60"/>
        <w:ind w:left="288"/>
      </w:pPr>
      <w:r>
        <w:rPr>
          <w:color w:val="102C57"/>
        </w:rPr>
        <w:t xml:space="preserve">• </w:t>
      </w:r>
      <w:r>
        <w:rPr>
          <w:rFonts w:ascii="Calibri" w:hAnsi="Calibri"/>
          <w:color w:val="1E293B"/>
          <w:sz w:val="19"/>
        </w:rPr>
        <w:t>📈 The Bills are 5-15 ATS at home against the Patriots over the last 20 seasons (-$1,047), failing to cover by 6.4 PPG. (ATS)</w:t>
      </w:r>
    </w:p>
    <w:p>
      <w:pPr>
        <w:spacing w:after="60"/>
        <w:ind w:left="288"/>
      </w:pPr>
      <w:r>
        <w:rPr>
          <w:color w:val="102C57"/>
        </w:rPr>
        <w:t xml:space="preserve">• </w:t>
      </w:r>
      <w:r>
        <w:rPr>
          <w:rFonts w:ascii="Calibri" w:hAnsi="Calibri"/>
          <w:color w:val="1E293B"/>
          <w:sz w:val="19"/>
        </w:rPr>
        <w:t>📈 Patriots have won and covered 5 games in a row off of a straight up loss and he is 26-18-3 ATS in that spot as a head coach, including 4-0 SU/ATS with the Patriots, covering the spread by 13 PPG.</w:t>
      </w:r>
    </w:p>
    <w:p>
      <w:pPr>
        <w:spacing w:after="60"/>
        <w:ind w:left="288"/>
      </w:pPr>
      <w:r>
        <w:rPr>
          <w:color w:val="102C57"/>
        </w:rPr>
        <w:t xml:space="preserve">• </w:t>
      </w:r>
      <w:r>
        <w:rPr>
          <w:rFonts w:ascii="Calibri" w:hAnsi="Calibri"/>
          <w:color w:val="1E293B"/>
          <w:sz w:val="19"/>
        </w:rPr>
        <w:t>📈 Josh Allen has closed as a home favorite of 6+ points vs. the AFC East 15 times in his career -- the Bills are 14-1 SU, but just 5-9-1 ATS, including 5-10 ATS in the first half.</w:t>
      </w:r>
    </w:p>
    <w:p>
      <w:pPr>
        <w:spacing w:after="60"/>
        <w:ind w:left="288"/>
      </w:pPr>
      <w:r>
        <w:rPr>
          <w:color w:val="102C57"/>
        </w:rPr>
        <w:t xml:space="preserve">• </w:t>
      </w:r>
      <w:r>
        <w:rPr>
          <w:rFonts w:ascii="Calibri" w:hAnsi="Calibri"/>
          <w:color w:val="1E293B"/>
          <w:sz w:val="19"/>
        </w:rPr>
        <w:t>📈 Teams who start 3-0 SU and ATS have struggled as a bigger favorite in their next game.  3-0 SU/ATS, as a 6+ pt favorite  →  Vikings and Bills this week: 9-3 SU, 4-8 ATS since 2010 19-6 SU, 10-15 ATS since 2000 24-10 SU, 13-20-1 ATS since 1990</w:t>
      </w:r>
    </w:p>
    <w:p>
      <w:pPr>
        <w:spacing w:after="60"/>
        <w:ind w:left="288"/>
      </w:pPr>
      <w:r>
        <w:rPr>
          <w:color w:val="102C57"/>
        </w:rPr>
        <w:t xml:space="preserve">• </w:t>
      </w:r>
      <w:r>
        <w:rPr>
          <w:rFonts w:ascii="Calibri" w:hAnsi="Calibri"/>
          <w:color w:val="1E293B"/>
          <w:sz w:val="19"/>
        </w:rPr>
        <w:t>📈 Since start of last season, teams to lose by more than one possession are 82-56-2 ATS, 59% next game. That is the Packers, Eagles, Dolphins and Patriots this week.</w:t>
      </w:r>
    </w:p>
    <w:p>
      <w:pPr>
        <w:spacing w:before="200" w:after="40"/>
      </w:pPr>
      <w:bookmarkStart w:id="240" w:name="game-ne-buf-news"/>
      <w:bookmarkEnd w:id="240"/>
      <w:r>
        <w:rPr>
          <w:rFonts w:ascii="Calibri" w:hAnsi="Calibri"/>
          <w:b/>
          <w:color w:val="355F8E"/>
          <w:sz w:val="22"/>
        </w:rPr>
        <w:t>📰 News &amp; angles (2)</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Christian Gonzalez, Christian Barmore remain out of practice for Patriots</w:t>
      </w:r>
      <w:r>
        <w:rPr>
          <w:rFonts w:ascii="Calibri" w:hAnsi="Calibri"/>
          <w:color w:val="1E293B"/>
          <w:sz w:val="19"/>
        </w:rPr>
        <w:t xml:space="preserve"> — Pro Football Talk, 2026-10-01</w:t>
      </w:r>
    </w:p>
    <w:p>
      <w:pPr>
        <w:spacing w:after="60"/>
        <w:ind w:left="288"/>
      </w:pPr>
      <w:r>
        <w:rPr>
          <w:color w:val="102C57"/>
        </w:rPr>
        <w:t xml:space="preserve">• </w:t>
      </w:r>
      <w:r>
        <w:rPr>
          <w:rFonts w:ascii="Calibri" w:hAnsi="Calibri"/>
          <w:color w:val="1E40AF"/>
          <w:sz w:val="19"/>
          <w:u w:val="single"/>
        </w:rPr>
        <w:t>Patriots place offensive lineman Greg Van Roten (thigh) on IR</w:t>
      </w:r>
      <w:r>
        <w:rPr>
          <w:rFonts w:ascii="Calibri" w:hAnsi="Calibri"/>
          <w:color w:val="1E293B"/>
          <w:sz w:val="19"/>
        </w:rPr>
        <w:t xml:space="preserve"> — ESPN NFL, 2026-09-29</w:t>
      </w:r>
    </w:p>
    <w:p>
      <w:pPr>
        <w:spacing w:before="200" w:after="40"/>
      </w:pPr>
      <w:bookmarkStart w:id="241" w:name="game-ne-buf-side"/>
      <w:bookmarkEnd w:id="241"/>
      <w:r>
        <w:rPr>
          <w:rFonts w:ascii="Calibri" w:hAnsi="Calibri"/>
          <w:b/>
          <w:color w:val="355F8E"/>
          <w:sz w:val="22"/>
        </w:rPr>
        <w:t>⚖️ Sides (6)</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NE +7 -113 → NE · confidence 2.5 ★★★☆☆</w:t>
      </w:r>
    </w:p>
    <w:p>
      <w:pPr>
        <w:spacing w:after="60"/>
        <w:ind w:left="288"/>
      </w:pPr>
      <w:r>
        <w:rPr>
          <w:color w:val="102C57"/>
        </w:rPr>
        <w:t xml:space="preserve">• </w:t>
      </w:r>
      <w:hyperlink w:anchor="exp-ne-buf-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w:t>
      </w:r>
    </w:p>
    <w:p>
      <w:pPr>
        <w:spacing w:after="60"/>
        <w:ind w:left="288"/>
      </w:pPr>
      <w:r>
        <w:rPr>
          <w:color w:val="102C57"/>
        </w:rPr>
        <w:t xml:space="preserve">• </w:t>
      </w:r>
      <w:hyperlink w:anchor="exp-ne-buf-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w:t>
      </w:r>
    </w:p>
    <w:p>
      <w:pPr>
        <w:spacing w:after="60"/>
        <w:ind w:left="288"/>
      </w:pPr>
      <w:r>
        <w:rPr>
          <w:color w:val="102C57"/>
        </w:rPr>
        <w:t xml:space="preserve">• </w:t>
      </w:r>
      <w:hyperlink w:anchor="exp-ne-buf-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w:t>
      </w:r>
    </w:p>
    <w:p>
      <w:pPr>
        <w:spacing w:before="200" w:after="40"/>
      </w:pPr>
      <w:bookmarkStart w:id="242" w:name="game-ne-buf-total"/>
      <w:bookmarkEnd w:id="242"/>
      <w:r>
        <w:rPr>
          <w:rFonts w:ascii="Calibri" w:hAnsi="Calibri"/>
          <w:b/>
          <w:color w:val="355F8E"/>
          <w:sz w:val="22"/>
        </w:rPr>
        <w:t>📈 Totals (2)</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Under 50 -108 → Under · confidence 2.0 ★★☆☆☆</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48.5 — Turnover-prone quarterbacks and short field setups favor scoring over the total.</w:t>
      </w:r>
    </w:p>
    <w:p>
      <w:pPr>
        <w:spacing w:before="200" w:after="40"/>
      </w:pPr>
      <w:bookmarkStart w:id="243" w:name="game-ne-buf-prop"/>
      <w:bookmarkEnd w:id="243"/>
      <w:r>
        <w:rPr>
          <w:rFonts w:ascii="Calibri" w:hAnsi="Calibri"/>
          <w:b/>
          <w:color w:val="355F8E"/>
          <w:sz w:val="22"/>
        </w:rPr>
        <w:t>🧾 Player props (7)</w:t>
      </w:r>
    </w:p>
    <w:p>
      <w:pPr>
        <w:spacing w:after="60"/>
        <w:ind w:left="288"/>
      </w:pPr>
      <w:r>
        <w:rPr>
          <w:color w:val="102C57"/>
        </w:rPr>
        <w:t xml:space="preserve">• </w:t>
      </w:r>
      <w:r>
        <w:rPr>
          <w:rFonts w:ascii="Calibri" w:hAnsi="Calibri"/>
          <w:color w:val="1E293B"/>
          <w:sz w:val="19"/>
        </w:rPr>
        <w:t>_Prop signal_ (1): Josh Allen season_passing_yards UNDER 242.5 — EC (podcast)</w:t>
      </w:r>
    </w:p>
    <w:p>
      <w:pPr>
        <w:spacing w:after="60"/>
        <w:ind w:left="288"/>
      </w:pPr>
      <w:r>
        <w:rPr>
          <w:color w:val="102C57"/>
        </w:rPr>
        <w:t xml:space="preserve">• </w:t>
      </w:r>
      <w:r>
        <w:rPr>
          <w:rFonts w:ascii="Calibri" w:hAnsi="Calibri"/>
          <w:color w:val="1E293B"/>
          <w:sz w:val="19"/>
        </w:rPr>
        <w:t>_Prop signal_ (1): Drake Maye anytime_touchdown YES — Gilles Gallant</w:t>
      </w:r>
    </w:p>
    <w:p>
      <w:pPr>
        <w:spacing w:after="60"/>
        <w:ind w:left="288"/>
      </w:pPr>
      <w:r>
        <w:rPr>
          <w:color w:val="102C57"/>
        </w:rPr>
        <w:t xml:space="preserve">• </w:t>
      </w:r>
      <w:r>
        <w:rPr>
          <w:rFonts w:ascii="Calibri" w:hAnsi="Calibri"/>
          <w:color w:val="1E293B"/>
          <w:sz w:val="19"/>
        </w:rPr>
        <w:t>_Prop signal_ (1): Josh Allen 2_touchdowns YES — Gilles Gallant</w:t>
      </w:r>
    </w:p>
    <w:p>
      <w:pPr>
        <w:spacing w:after="60"/>
        <w:ind w:left="288"/>
      </w:pPr>
      <w:r>
        <w:rPr>
          <w:color w:val="102C57"/>
        </w:rPr>
        <w:t xml:space="preserve">• </w:t>
      </w:r>
      <w:r>
        <w:rPr>
          <w:rFonts w:ascii="Calibri" w:hAnsi="Calibri"/>
          <w:color w:val="1E293B"/>
          <w:sz w:val="19"/>
        </w:rPr>
        <w:t>_Prop signal_ (1): Josh Allen: Josh Allen - passing_yards OVER 240.5 — @xEP_Network</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Drake Maye 232+ pass yds -105 · TreVeyon Henderson 40+ rush yds -104 · Mack Hollins 44+ rec yds -107 · Romeo Doubs 40+ rec yds -106 · Josh Allen 243+ pass yds -101 · James Cook III 86+ rush yds +101 · Dalton Kincaid 52+ rec yds -104 · Khalil Shakir 39+ rec yds -102</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Josh Allen -136 · James Cook III -136 · Rhamondre Stevenson +140</w:t>
      </w:r>
    </w:p>
    <w:p>
      <w:pPr>
        <w:spacing w:after="60"/>
        <w:ind w:left="288"/>
      </w:pPr>
      <w:r>
        <w:rPr>
          <w:color w:val="102C57"/>
        </w:rPr>
        <w:t xml:space="preserve">• </w:t>
      </w:r>
      <w:r>
        <w:rPr>
          <w:rFonts w:ascii="Calibri" w:hAnsi="Calibri"/>
          <w:color w:val="1E293B"/>
          <w:sz w:val="19"/>
        </w:rPr>
        <w:t xml:space="preserve">🧰 </w:t>
      </w:r>
      <w:hyperlink w:anchor="props-ne-buf">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44" w:name="game-nyj-chi-box"/>
      <w:bookmarkEnd w:id="244"/>
      <w:r>
        <w:rPr>
          <w:rFonts w:ascii="Calibri" w:hAnsi="Calibri"/>
          <w:b/>
          <w:color w:val="355F8E"/>
          <w:sz w:val="22"/>
        </w:rPr>
        <w:t>⏰ Sun 10:00 PT — New York Jets @ Chicago Bears — CHI -3.5 · O/U 43.0 · Proj NYJ 20 – CHI 23</w:t>
      </w:r>
    </w:p>
    <w:p>
      <w:pPr>
        <w:spacing w:after="80"/>
      </w:pPr>
      <w:r>
        <w:rPr>
          <w:rFonts w:ascii="Calibri" w:hAnsi="Calibri"/>
          <w:color w:val="1E293B"/>
          <w:sz w:val="19"/>
        </w:rPr>
        <w:t>Chicago starts Tyson Bagent (Bookmaker's 201+ passing line is his) with Caleb Williams out. The Bears' offense (29.7 points and 184 rushing yards a game) runs through D'Andre Swift (64+ rushing, −136 to score) and Colston Loveland (35+). New York is without Breece Hall and Mason Taylor (both out), with Kenyon Sadiq questionable, so Braelon Allen (57+ rushing, +118 to score) carries and Geno Smith throws to Garrett Wilson (78+ at −105) on a HIGH-graded matchup against a Chicago secondary missing a cornerback and a safety (both out). The Jets' defense allows 258 yards a game, which keeps it close. Chicago by three, so New York covers +3.5 on the hook; 43 points, on the total.</w:t>
      </w:r>
    </w:p>
    <w:p>
      <w:pPr>
        <w:spacing w:after="80"/>
      </w:pPr>
      <w:r>
        <w:rPr>
          <w:rFonts w:ascii="Calibri" w:hAnsi="Calibri"/>
          <w:color w:val="1E293B"/>
          <w:sz w:val="19"/>
        </w:rPr>
        <w:t xml:space="preserve">The named experts favor New York on price: </w:t>
      </w:r>
      <w:hyperlink w:anchor="exp-nyj-chi-even-money">
        <w:r>
          <w:rPr>
            <w:color w:val="1E40AF"/>
            <w:u w:val="single"/>
            <w:rFonts w:ascii="Calibri" w:hAnsi="Calibri"/>
            <w:sz w:val="19"/>
            <w:b/>
          </w:rPr>
          <w:t>Steve Fezzik</w:t>
        </w:r>
      </w:hyperlink>
      <w:r>
        <w:rPr>
          <w:rFonts w:ascii="Calibri" w:hAnsi="Calibri"/>
          <w:color w:val="1E293B"/>
          <w:sz w:val="19"/>
        </w:rPr>
        <w:t xml:space="preserve"> and </w:t>
      </w:r>
      <w:hyperlink w:anchor="exp-nyj-chi-even-money">
        <w:r>
          <w:rPr>
            <w:color w:val="1E40AF"/>
            <w:u w:val="single"/>
            <w:rFonts w:ascii="Calibri" w:hAnsi="Calibri"/>
            <w:sz w:val="19"/>
            <w:b/>
          </w:rPr>
          <w:t>Ross Tucker</w:t>
        </w:r>
      </w:hyperlink>
      <w:r>
        <w:rPr>
          <w:rFonts w:ascii="Calibri" w:hAnsi="Calibri"/>
          <w:color w:val="1E293B"/>
          <w:sz w:val="19"/>
        </w:rPr>
        <w:t xml:space="preserve"> (</w:t>
      </w:r>
      <w:hyperlink w:anchor="exp-nyj-chi-even-money">
        <w:r>
          <w:rPr>
            <w:color w:val="1E40AF"/>
            <w:u w:val="single"/>
            <w:rFonts w:ascii="Calibri" w:hAnsi="Calibri"/>
            <w:sz w:val="19"/>
            <w:b/>
          </w:rPr>
          <w:t>Even Money</w:t>
        </w:r>
      </w:hyperlink>
      <w:r>
        <w:rPr>
          <w:rFonts w:ascii="Calibri" w:hAnsi="Calibri"/>
          <w:color w:val="1E293B"/>
          <w:sz w:val="19"/>
        </w:rPr>
        <w:t xml:space="preserve">, both at +3.5), </w:t>
      </w:r>
      <w:hyperlink w:anchor="exp-nyj-chi-action-network">
        <w:r>
          <w:rPr>
            <w:color w:val="1E40AF"/>
            <w:u w:val="single"/>
            <w:rFonts w:ascii="Calibri" w:hAnsi="Calibri"/>
            <w:sz w:val="19"/>
            <w:b/>
          </w:rPr>
          <w:t>Action Network</w:t>
        </w:r>
      </w:hyperlink>
      <w:r>
        <w:rPr>
          <w:rFonts w:ascii="Calibri" w:hAnsi="Calibri"/>
          <w:color w:val="1E293B"/>
          <w:sz w:val="19"/>
        </w:rPr>
        <w:t xml:space="preserve">'s contest pick, </w:t>
      </w:r>
      <w:hyperlink w:anchor="exp-nyj-chi-bettingpros">
        <w:r>
          <w:rPr>
            <w:color w:val="1E40AF"/>
            <w:u w:val="single"/>
            <w:rFonts w:ascii="Calibri" w:hAnsi="Calibri"/>
            <w:sz w:val="19"/>
            <w:b/>
          </w:rPr>
          <w:t>BettingPros</w:t>
        </w:r>
      </w:hyperlink>
      <w:r>
        <w:rPr>
          <w:rFonts w:ascii="Calibri" w:hAnsi="Calibri"/>
          <w:color w:val="1E293B"/>
          <w:sz w:val="19"/>
        </w:rPr>
        <w:t xml:space="preserve"> at +3, Wes Reynolds of VSiN (+3.5) and Kendra Middleton ("an even better spot if Bagent starts"). The CHI side is Mike Florio (Bears 27–17), </w:t>
      </w:r>
      <w:hyperlink w:anchor="exp-nyj-chi-bettingpros">
        <w:r>
          <w:rPr>
            <w:color w:val="1E40AF"/>
            <w:u w:val="single"/>
            <w:rFonts w:ascii="Calibri" w:hAnsi="Calibri"/>
            <w:sz w:val="19"/>
            <w:b/>
          </w:rPr>
          <w:t>Andrew Erickson</w:t>
        </w:r>
      </w:hyperlink>
      <w:r>
        <w:rPr>
          <w:rFonts w:ascii="Calibri" w:hAnsi="Calibri"/>
          <w:color w:val="1E293B"/>
          <w:sz w:val="19"/>
        </w:rPr>
        <w:t>'s BettingPros primer (−3.5) and a BettingPros pick at −3.5 that was written around Case Keenum starting. Dave Tuley of VSiN passes. ESPN and Pro Football Talk both report that Bagent is expected to start, the condition Kendra Middleton named. Splits lean Chicago, 57% of tickets and 62% of money, no sharp gap; the NYJ moneyline has 13% of tickets and 18% of money. The line went from the Action Network open of CHI −3 to −3.5. The lean is NYJ +3.5 for the hook; the projection lands on the 43 total, and the only total signal is a wind-under system in Evan Abrams' primer, so no total. Card: Single NYJ +3.5 ($10) for the hook, and the NYJ moneyline is one of the six dogs in the Slot 2 Dog-ML 2-team RR. NYJ +3.5 is a SuperContest alternate.</w:t>
      </w:r>
    </w:p>
    <w:p>
      <w:pPr>
        <w:spacing w:after="80"/>
      </w:pPr>
      <w:r>
        <w:rPr>
          <w:rFonts w:ascii="Calibri" w:hAnsi="Calibri"/>
          <w:color w:val="1E293B"/>
          <w:sz w:val="19"/>
        </w:rPr>
        <w:t>Keenum starts instead of Bagent, which is the case the BettingPros CHI pick rests on, and the Bears pass better than this script assumes. Chicago's 59-point opener shows the ceiling. A Jets turnover in their own end flips a three-point game into a seven-point one. If the number drops back to −3, the hook is gone and so is the lean.</w:t>
      </w:r>
    </w:p>
    <w:p>
      <w:pPr>
        <w:spacing w:after="80"/>
      </w:pPr>
      <w:r>
        <w:rPr>
          <w:rFonts w:ascii="Calibri" w:hAnsi="Calibri"/>
          <w:b/>
          <w:color w:val="1E293B"/>
          <w:sz w:val="19"/>
        </w:rPr>
        <w:t>Jets side: six sources, all at +3 or +3.5.</w:t>
      </w:r>
    </w:p>
    <w:p>
      <w:pPr>
        <w:spacing w:after="80"/>
      </w:pPr>
      <w:r>
        <w:rPr>
          <w:rFonts w:ascii="Calibri" w:hAnsi="Calibri"/>
          <w:b/>
          <w:color w:val="1E293B"/>
          <w:sz w:val="19"/>
        </w:rPr>
        <w:t>Steve Fezzik (Even Money)</w:t>
      </w:r>
      <w:r>
        <w:rPr>
          <w:rFonts w:ascii="Calibri" w:hAnsi="Calibri"/>
          <w:color w:val="1E293B"/>
          <w:sz w:val="19"/>
        </w:rPr>
        <w:t>: NYJ +3.5. His contest pick, and one of his five best against-the-spread picks of the week on the Even Money prop-bets episode.</w:t>
      </w:r>
    </w:p>
    <w:p>
      <w:pPr>
        <w:spacing w:after="80"/>
      </w:pPr>
      <w:r>
        <w:rPr>
          <w:rFonts w:ascii="Calibri" w:hAnsi="Calibri"/>
          <w:b/>
          <w:color w:val="1E293B"/>
          <w:sz w:val="19"/>
        </w:rPr>
        <w:t>Ross Tucker (Even Money)</w:t>
      </w:r>
      <w:r>
        <w:rPr>
          <w:rFonts w:ascii="Calibri" w:hAnsi="Calibri"/>
          <w:color w:val="1E293B"/>
          <w:sz w:val="19"/>
        </w:rPr>
        <w:t>: NYJ +3.5, taken Tue 9/29: "taking the Jets getting key hook (+3.5) against Case Keenum on a short week." The hook and Chicago's short week (the Bears played Monday night, 9/28) are the core of it. The Keenum part no longer applies with Bagent priced as the starter.</w:t>
      </w:r>
    </w:p>
    <w:p>
      <w:pPr>
        <w:spacing w:after="80"/>
      </w:pPr>
      <w:r>
        <w:rPr>
          <w:rFonts w:ascii="Calibri" w:hAnsi="Calibri"/>
          <w:b/>
          <w:color w:val="1E293B"/>
          <w:sz w:val="19"/>
        </w:rPr>
        <w:t>Kendra Middleton</w:t>
      </w:r>
      <w:r>
        <w:rPr>
          <w:rFonts w:ascii="Calibri" w:hAnsi="Calibri"/>
          <w:color w:val="1E293B"/>
          <w:sz w:val="19"/>
        </w:rPr>
        <w:t>: NYJ +3.5 on her Week 4 preview podcast: "Fading the Bears who are a public darling after a primetime win. If Tyson Bagent starts, it's an even better spot." Her condition has been met: Bagent is the starter.</w:t>
      </w:r>
    </w:p>
    <w:p>
      <w:pPr>
        <w:spacing w:after="80"/>
      </w:pPr>
      <w:r>
        <w:rPr>
          <w:rFonts w:ascii="Calibri" w:hAnsi="Calibri"/>
          <w:b/>
          <w:color w:val="1E293B"/>
          <w:sz w:val="19"/>
        </w:rPr>
        <w:t>Action Network</w:t>
      </w:r>
      <w:r>
        <w:rPr>
          <w:rFonts w:ascii="Calibri" w:hAnsi="Calibri"/>
          <w:color w:val="1E293B"/>
          <w:sz w:val="19"/>
        </w:rPr>
        <w:t>: NYJ +3.5, a host's contest pick (Wed 10/1), "against a Bears team with backup QB situation."</w:t>
      </w:r>
    </w:p>
    <w:p>
      <w:pPr>
        <w:spacing w:after="80"/>
      </w:pPr>
      <w:r>
        <w:rPr>
          <w:rFonts w:ascii="Calibri" w:hAnsi="Calibri"/>
          <w:b/>
          <w:color w:val="1E293B"/>
          <w:sz w:val="19"/>
        </w:rPr>
        <w:t>BettingPros (Jets pick)</w:t>
      </w:r>
      <w:r>
        <w:rPr>
          <w:rFonts w:ascii="Calibri" w:hAnsi="Calibri"/>
          <w:color w:val="1E293B"/>
          <w:sz w:val="19"/>
        </w:rPr>
        <w:t>: NYJ +3, taken Tue 9/29: "Jets are playing competitive football under Aaron Glenn; Bears are on a short week facing quarterback uncertainty." The current +3.5 is half a point better than the number they took.</w:t>
      </w:r>
    </w:p>
    <w:p>
      <w:pPr>
        <w:spacing w:after="80"/>
      </w:pPr>
      <w:r>
        <w:rPr>
          <w:rFonts w:ascii="Calibri" w:hAnsi="Calibri"/>
          <w:b/>
          <w:color w:val="1E293B"/>
          <w:sz w:val="19"/>
        </w:rPr>
        <w:t>Wes Reynolds (VSiN)</w:t>
      </w:r>
      <w:r>
        <w:rPr>
          <w:rFonts w:ascii="Calibri" w:hAnsi="Calibri"/>
          <w:color w:val="1E293B"/>
          <w:sz w:val="19"/>
        </w:rPr>
        <w:t>: NYJ +3.5, on his "best of the rest" list.</w:t>
      </w:r>
    </w:p>
    <w:p>
      <w:pPr>
        <w:spacing w:after="80"/>
      </w:pPr>
      <w:r>
        <w:rPr>
          <w:rFonts w:ascii="Calibri" w:hAnsi="Calibri"/>
          <w:b/>
          <w:color w:val="1E293B"/>
          <w:sz w:val="19"/>
        </w:rPr>
        <w:t>Bears side: three real picks.</w:t>
      </w:r>
    </w:p>
    <w:p>
      <w:pPr>
        <w:spacing w:after="80"/>
      </w:pPr>
      <w:r>
        <w:rPr>
          <w:rFonts w:ascii="Calibri" w:hAnsi="Calibri"/>
          <w:b/>
          <w:color w:val="1E293B"/>
          <w:sz w:val="19"/>
        </w:rPr>
        <w:t>Mike Florio (Pro Football Talk)</w:t>
      </w:r>
      <w:r>
        <w:rPr>
          <w:rFonts w:ascii="Calibri" w:hAnsi="Calibri"/>
          <w:color w:val="1E293B"/>
          <w:sz w:val="19"/>
        </w:rPr>
        <w:t>: Bears to win, predicted 27–17. That's a straight-up pick, not against the spread, but a 10-point margin covers −3.5 comfortably and the 44 total sits one point over 43.</w:t>
      </w:r>
    </w:p>
    <w:p>
      <w:pPr>
        <w:spacing w:after="80"/>
      </w:pPr>
      <w:r>
        <w:rPr>
          <w:rFonts w:ascii="Calibri" w:hAnsi="Calibri"/>
          <w:b/>
          <w:color w:val="1E293B"/>
          <w:sz w:val="19"/>
        </w:rPr>
        <w:t>BettingPros (Bears pick)</w:t>
      </w:r>
      <w:r>
        <w:rPr>
          <w:rFonts w:ascii="Calibri" w:hAnsi="Calibri"/>
          <w:color w:val="1E293B"/>
          <w:sz w:val="19"/>
        </w:rPr>
        <w:t>: CHI −3.5, Wed 9/30: "Bears offense is clicking under Ben Johnson and Case Keenum, taking advantage of a second consecutive home game and rest advantage against the Jets." Two problems: it assumes Keenum starts, and the rest edge actually belongs to the Jets, who played Sunday while Chicago played Monday.</w:t>
      </w:r>
    </w:p>
    <w:p>
      <w:pPr>
        <w:spacing w:after="80"/>
      </w:pPr>
      <w:r>
        <w:rPr>
          <w:rFonts w:ascii="Calibri" w:hAnsi="Calibri"/>
          <w:b/>
          <w:color w:val="1E293B"/>
          <w:sz w:val="19"/>
        </w:rPr>
        <w:t>Andrew Erickson (BettingPros primer)</w:t>
      </w:r>
      <w:r>
        <w:rPr>
          <w:rFonts w:ascii="Calibri" w:hAnsi="Calibri"/>
          <w:color w:val="1E293B"/>
          <w:sz w:val="19"/>
        </w:rPr>
        <w:t>: CHI −3.5.</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Touchdown props.</w:t>
      </w:r>
      <w:r>
        <w:rPr>
          <w:rFonts w:ascii="Calibri" w:hAnsi="Calibri"/>
          <w:color w:val="1E293B"/>
          <w:sz w:val="19"/>
        </w:rPr>
        <w:t xml:space="preserve"> Grant Neiffer, on his weekly touchdown podcast, likes Geno Smith to score at +900 ("rushing quarterbacks have historically given this Bears defensive unit issues"); the price has since shortened to +778. He also likes Kalif Raymond at +370 (now +347), but that case rests on targets from Keenum, so it's weaker with Bagent starting. PFF has Garrett Wilson to score: "Chicago has played more man coverage than every team except the Browns."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43.0 (-110)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43.0 (-106)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Geno Smith</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Tyson Bagent</w:t>
            </w:r>
          </w:p>
        </w:tc>
      </w:tr>
    </w:tbl>
    <w:p>
      <w:pPr>
        <w:spacing w:after="120"/>
      </w:pPr>
    </w:p>
    <w:p>
      <w:pPr>
        <w:spacing w:before="200" w:after="40"/>
      </w:pPr>
      <w:bookmarkStart w:id="245" w:name="board-nyj-chi"/>
      <w:bookmarkEnd w:id="245"/>
      <w:r>
        <w:rPr>
          <w:rFonts w:ascii="Calibri" w:hAnsi="Calibri"/>
          <w:b/>
          <w:color w:val="355F8E"/>
          <w:sz w:val="22"/>
        </w:rPr>
        <w:t>💵 Odds, win chance &amp;amp; where the money is — CHI -3.5 · O/U 43.0 · Proj NYJ 20 – CHI 23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23</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NYJ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CHI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NYJ +167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CHI -191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nyj-chi">
        <w:r>
          <w:rPr>
            <w:color w:val="1E40AF"/>
            <w:u w:val="single"/>
            <w:rFonts w:ascii="Calibri" w:hAnsi="Calibri"/>
            <w:sz w:val="19"/>
            <w:b/>
          </w:rPr>
          <w:t>expert consensus →</w:t>
        </w:r>
      </w:hyperlink>
    </w:p>
    <w:p>
      <w:pPr>
        <w:spacing w:before="200" w:after="40"/>
      </w:pPr>
      <w:bookmarkStart w:id="246" w:name="game-nyj-chi-context"/>
      <w:bookmarkEnd w:id="246"/>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CHI 57% of bets / 62% of money · moneyline CHI 87% / 82% · Over 57% / 53%</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NYJ passing offense vs CHI defense — </w:t>
      </w:r>
      <w:r>
        <w:rPr>
          <w:rFonts w:ascii="Calibri" w:hAnsi="Calibri"/>
          <w:b/>
          <w:color w:val="1E293B"/>
          <w:sz w:val="19"/>
        </w:rPr>
        <w:t>HIGH</w:t>
      </w:r>
      <w:r>
        <w:rPr>
          <w:rFonts w:ascii="Calibri" w:hAnsi="Calibri"/>
          <w:color w:val="1E293B"/>
          <w:sz w:val="19"/>
        </w:rPr>
        <w:t xml:space="preserve"> (severity 5.25); targets: Garrett Wilson, Isaiah Williams, Kenyon Sadiq</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CHI passing offense vs NYJ defense — </w:t>
      </w:r>
      <w:r>
        <w:rPr>
          <w:rFonts w:ascii="Calibri" w:hAnsi="Calibri"/>
          <w:b/>
          <w:color w:val="1E293B"/>
          <w:sz w:val="19"/>
        </w:rPr>
        <w:t>MEDIUM</w:t>
      </w:r>
      <w:r>
        <w:rPr>
          <w:rFonts w:ascii="Calibri" w:hAnsi="Calibri"/>
          <w:color w:val="1E293B"/>
          <w:sz w:val="19"/>
        </w:rPr>
        <w:t xml:space="preserve"> (severity 2.55); targets: Kalif Raymond, Cole Kmet, Colston Loveland</w:t>
      </w:r>
    </w:p>
    <w:p>
      <w:pPr>
        <w:spacing w:after="60"/>
        <w:ind w:left="288"/>
      </w:pPr>
      <w:r>
        <w:rPr>
          <w:color w:val="102C57"/>
        </w:rPr>
        <w:t xml:space="preserve">• </w:t>
      </w:r>
      <w:r>
        <w:rPr>
          <w:rFonts w:ascii="Calibri" w:hAnsi="Calibri"/>
          <w:b/>
          <w:color w:val="1E293B"/>
          <w:sz w:val="19"/>
        </w:rPr>
        <w:t>NYJ injuries (skill positions):</w:t>
      </w:r>
      <w:r>
        <w:rPr>
          <w:rFonts w:ascii="Calibri" w:hAnsi="Calibri"/>
          <w:color w:val="1E293B"/>
          <w:sz w:val="19"/>
        </w:rPr>
        <w:t xml:space="preserve"> Adonai Mitchell WR Out; Breece Hall RB Out; Kenyon Sadiq TE Questionable; Mason Taylor TE Out</w:t>
      </w:r>
    </w:p>
    <w:p>
      <w:pPr>
        <w:spacing w:after="60"/>
        <w:ind w:left="288"/>
      </w:pPr>
      <w:r>
        <w:rPr>
          <w:color w:val="102C57"/>
        </w:rPr>
        <w:t xml:space="preserve">• </w:t>
      </w:r>
      <w:r>
        <w:rPr>
          <w:rFonts w:ascii="Calibri" w:hAnsi="Calibri"/>
          <w:b/>
          <w:color w:val="1E293B"/>
          <w:sz w:val="19"/>
        </w:rPr>
        <w:t>CHI injuries (skill positions):</w:t>
      </w:r>
      <w:r>
        <w:rPr>
          <w:rFonts w:ascii="Calibri" w:hAnsi="Calibri"/>
          <w:color w:val="1E293B"/>
          <w:sz w:val="19"/>
        </w:rPr>
        <w:t xml:space="preserve"> Caleb Williams QB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NYJ (5: Action Network, Kendra Middleton, Ross Tucker, Steve Fezzik, Wes Reynolds) · CHI (2: Andrew Erickson, Mike Florio) — </w:t>
      </w:r>
      <w:hyperlink w:anchor="experts-nyj-chi">
        <w:r>
          <w:rPr>
            <w:color w:val="1E40AF"/>
            <w:u w:val="single"/>
            <w:rFonts w:ascii="Calibri" w:hAnsi="Calibri"/>
            <w:sz w:val="19"/>
            <w:b/>
          </w:rPr>
          <w:t>all picks</w:t>
        </w:r>
      </w:hyperlink>
    </w:p>
    <w:p>
      <w:pPr>
        <w:spacing w:before="200" w:after="40"/>
      </w:pPr>
      <w:bookmarkStart w:id="247" w:name="game-nyj-chi-trends"/>
      <w:bookmarkEnd w:id="247"/>
      <w:r>
        <w:rPr>
          <w:rFonts w:ascii="Calibri" w:hAnsi="Calibri"/>
          <w:b/>
          <w:color w:val="355F8E"/>
          <w:sz w:val="22"/>
        </w:rPr>
        <w:t>📊 Trends &amp; systems (10)</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Med to High Wind Games: under (1285-1112-32, 8977 units)</w:t>
      </w:r>
    </w:p>
    <w:p>
      <w:pPr>
        <w:spacing w:after="60"/>
        <w:ind w:left="288"/>
      </w:pPr>
      <w:r>
        <w:rPr>
          <w:color w:val="102C57"/>
        </w:rPr>
        <w:t xml:space="preserve">• </w:t>
      </w:r>
      <w:r>
        <w:rPr>
          <w:rFonts w:ascii="Calibri" w:hAnsi="Calibri"/>
          <w:color w:val="1E293B"/>
          <w:sz w:val="19"/>
        </w:rPr>
        <w:t>📈 Geno Smith is 1-12 straight up off a loss since the start of last season (-$1,147). (ML)</w:t>
      </w:r>
    </w:p>
    <w:p>
      <w:pPr>
        <w:spacing w:after="60"/>
        <w:ind w:left="288"/>
      </w:pPr>
      <w:r>
        <w:rPr>
          <w:color w:val="102C57"/>
        </w:rPr>
        <w:t xml:space="preserve">• </w:t>
      </w:r>
      <w:r>
        <w:rPr>
          <w:rFonts w:ascii="Calibri" w:hAnsi="Calibri"/>
          <w:color w:val="1E293B"/>
          <w:sz w:val="19"/>
        </w:rPr>
        <w:t>📈 The Jets are 19-9-1 to the Over with a total of 44 or lower over the last three seasons (+$827), going over the total by 4.4 PPG. (Over)</w:t>
      </w:r>
    </w:p>
    <w:p>
      <w:pPr>
        <w:spacing w:after="60"/>
        <w:ind w:left="288"/>
      </w:pPr>
      <w:r>
        <w:rPr>
          <w:color w:val="102C57"/>
        </w:rPr>
        <w:t xml:space="preserve">• </w:t>
      </w:r>
      <w:r>
        <w:rPr>
          <w:rFonts w:ascii="Calibri" w:hAnsi="Calibri"/>
          <w:color w:val="1E293B"/>
          <w:sz w:val="19"/>
        </w:rPr>
        <w:t>📈 Jets closed with an over/under of 49.5 at Detroit last week -- highest for the franchise since 2020.</w:t>
      </w:r>
    </w:p>
    <w:p>
      <w:pPr>
        <w:spacing w:after="60"/>
        <w:ind w:left="288"/>
      </w:pPr>
      <w:r>
        <w:rPr>
          <w:color w:val="102C57"/>
        </w:rPr>
        <w:t xml:space="preserve">• </w:t>
      </w:r>
      <w:r>
        <w:rPr>
          <w:rFonts w:ascii="Calibri" w:hAnsi="Calibri"/>
          <w:color w:val="1E293B"/>
          <w:sz w:val="19"/>
        </w:rPr>
        <w:t>📈 This will be the fourth game Aaron Glenn coaches on a road trip with the Jets -- New York is 0-3 SU (1-2 ATS), losing by 14 PPG.</w:t>
      </w:r>
    </w:p>
    <w:p>
      <w:pPr>
        <w:spacing w:after="60"/>
        <w:ind w:left="288"/>
      </w:pPr>
      <w:r>
        <w:rPr>
          <w:color w:val="102C57"/>
        </w:rPr>
        <w:t xml:space="preserve">• </w:t>
      </w:r>
      <w:r>
        <w:rPr>
          <w:rFonts w:ascii="Calibri" w:hAnsi="Calibri"/>
          <w:color w:val="1E293B"/>
          <w:sz w:val="19"/>
        </w:rPr>
        <w:t>📈 Geno Smith has faced the Bears three times in his career, including twice in the last 3 seasons, and his teams are 0-3 ATS, including 0-3 2H ATS.</w:t>
      </w:r>
    </w:p>
    <w:p>
      <w:pPr>
        <w:spacing w:after="60"/>
        <w:ind w:left="288"/>
      </w:pPr>
      <w:r>
        <w:rPr>
          <w:color w:val="102C57"/>
        </w:rPr>
        <w:t xml:space="preserve">• </w:t>
      </w:r>
      <w:r>
        <w:rPr>
          <w:rFonts w:ascii="Calibri" w:hAnsi="Calibri"/>
          <w:color w:val="1E293B"/>
          <w:sz w:val="19"/>
        </w:rPr>
        <w:t>📈 Geno Smith has a pattern. As an underdog in low total games, his teams start slow and then march back. As a dog with a total of 44 or less, he is 7-23-2 SU, 12-19-1 ATS in first half and 12-14-6 SU, 20-11-1 ATS in the second half.</w:t>
      </w:r>
    </w:p>
    <w:p>
      <w:pPr>
        <w:spacing w:after="60"/>
        <w:ind w:left="288"/>
      </w:pPr>
      <w:r>
        <w:rPr>
          <w:color w:val="102C57"/>
        </w:rPr>
        <w:t xml:space="preserve">• </w:t>
      </w:r>
      <w:r>
        <w:rPr>
          <w:rFonts w:ascii="Calibri" w:hAnsi="Calibri"/>
          <w:color w:val="1E293B"/>
          <w:sz w:val="19"/>
        </w:rPr>
        <w:t>📈 Bears are coming off a great, emotional win on Monday Night Football vs. Eagles last week. Under Ben Johnson, the Bears are just 1-4 SU the week after playing in primetime.</w:t>
      </w:r>
    </w:p>
    <w:p>
      <w:pPr>
        <w:spacing w:after="60"/>
        <w:ind w:left="288"/>
      </w:pPr>
      <w:r>
        <w:rPr>
          <w:color w:val="102C57"/>
        </w:rPr>
        <w:t xml:space="preserve">• </w:t>
      </w:r>
      <w:r>
        <w:rPr>
          <w:rFonts w:ascii="Calibri" w:hAnsi="Calibri"/>
          <w:color w:val="1E293B"/>
          <w:sz w:val="19"/>
        </w:rPr>
        <w:t>📈 Early in his coaching career, results have been good. Ben Johnson has coached five games on short rest, Baers are 4-1 SU/ATS, winning and covering 4 in a row entering this week.</w:t>
      </w:r>
    </w:p>
    <w:p>
      <w:pPr>
        <w:spacing w:after="60"/>
        <w:ind w:left="288"/>
      </w:pPr>
      <w:r>
        <w:rPr>
          <w:color w:val="102C57"/>
        </w:rPr>
        <w:t xml:space="preserve">• </w:t>
      </w:r>
      <w:r>
        <w:rPr>
          <w:rFonts w:ascii="Calibri" w:hAnsi="Calibri"/>
          <w:color w:val="1E293B"/>
          <w:sz w:val="19"/>
        </w:rPr>
        <w:t>📈 Ben Johnson is 14-7-1 ATS (67%) as the Bears head coach, the best ATS start for any Bears head coach in the Super Bowl era. 2nd-best? Matt Nagy at 14-8 ATS.</w:t>
      </w:r>
    </w:p>
    <w:p>
      <w:pPr>
        <w:spacing w:before="200" w:after="40"/>
      </w:pPr>
      <w:bookmarkStart w:id="248" w:name="game-nyj-chi-news"/>
      <w:bookmarkEnd w:id="248"/>
      <w:r>
        <w:rPr>
          <w:rFonts w:ascii="Calibri" w:hAnsi="Calibri"/>
          <w:b/>
          <w:color w:val="355F8E"/>
          <w:sz w:val="22"/>
        </w:rPr>
        <w:t>📰 News &amp; angles (9)</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Source: Bears expected to start QB Tyson Bagent vs. Jets</w:t>
      </w:r>
      <w:r>
        <w:rPr>
          <w:rFonts w:ascii="Calibri" w:hAnsi="Calibri"/>
          <w:color w:val="1E293B"/>
          <w:sz w:val="19"/>
        </w:rPr>
        <w:t xml:space="preserve"> — ESPN NFL, 2026-10-03</w:t>
      </w:r>
    </w:p>
    <w:p>
      <w:pPr>
        <w:spacing w:after="60"/>
        <w:ind w:left="288"/>
      </w:pPr>
      <w:r>
        <w:rPr>
          <w:color w:val="102C57"/>
        </w:rPr>
        <w:t xml:space="preserve">• </w:t>
      </w:r>
      <w:r>
        <w:rPr>
          <w:rFonts w:ascii="Calibri" w:hAnsi="Calibri"/>
          <w:color w:val="1E40AF"/>
          <w:sz w:val="19"/>
          <w:u w:val="single"/>
        </w:rPr>
        <w:t>Breece Hall, Adonai Mitchell among Jets ruled out for Week 4 vs. Bears</w:t>
      </w:r>
      <w:r>
        <w:rPr>
          <w:rFonts w:ascii="Calibri" w:hAnsi="Calibri"/>
          <w:color w:val="1E293B"/>
          <w:sz w:val="19"/>
        </w:rPr>
        <w:t xml:space="preserve"> — Pro Football Talk, 2026-10-02</w:t>
      </w:r>
    </w:p>
    <w:p>
      <w:pPr>
        <w:spacing w:after="60"/>
        <w:ind w:left="288"/>
      </w:pPr>
      <w:r>
        <w:rPr>
          <w:color w:val="102C57"/>
        </w:rPr>
        <w:t xml:space="preserve">• </w:t>
      </w:r>
      <w:r>
        <w:rPr>
          <w:rFonts w:ascii="Calibri" w:hAnsi="Calibri"/>
          <w:color w:val="1E40AF"/>
          <w:sz w:val="19"/>
          <w:u w:val="single"/>
        </w:rPr>
        <w:t>Signs point to Tyson Bagent for the Bears on Sunday</w:t>
      </w:r>
      <w:r>
        <w:rPr>
          <w:rFonts w:ascii="Calibri" w:hAnsi="Calibri"/>
          <w:color w:val="1E293B"/>
          <w:sz w:val="19"/>
        </w:rPr>
        <w:t xml:space="preserve"> — Pro Football Talk, 2026-10-02</w:t>
      </w:r>
    </w:p>
    <w:p>
      <w:pPr>
        <w:spacing w:after="60"/>
        <w:ind w:left="288"/>
      </w:pPr>
      <w:r>
        <w:rPr>
          <w:color w:val="102C57"/>
        </w:rPr>
        <w:t xml:space="preserve">• </w:t>
      </w:r>
      <w:r>
        <w:rPr>
          <w:rFonts w:ascii="Calibri" w:hAnsi="Calibri"/>
          <w:color w:val="1E40AF"/>
          <w:sz w:val="19"/>
          <w:u w:val="single"/>
        </w:rPr>
        <w:t>Minkah Fitzpatrick up to full participation at Jets practice</w:t>
      </w:r>
      <w:r>
        <w:rPr>
          <w:rFonts w:ascii="Calibri" w:hAnsi="Calibri"/>
          <w:color w:val="1E293B"/>
          <w:sz w:val="19"/>
        </w:rPr>
        <w:t xml:space="preserve"> — Pro Football Talk, 2026-10-01</w:t>
      </w:r>
    </w:p>
    <w:p>
      <w:pPr>
        <w:spacing w:after="60"/>
        <w:ind w:left="288"/>
      </w:pPr>
      <w:r>
        <w:rPr>
          <w:color w:val="102C57"/>
        </w:rPr>
        <w:t xml:space="preserve">• </w:t>
      </w:r>
      <w:r>
        <w:rPr>
          <w:rFonts w:ascii="Calibri" w:hAnsi="Calibri"/>
          <w:color w:val="1E40AF"/>
          <w:sz w:val="19"/>
          <w:u w:val="single"/>
        </w:rPr>
        <w:t>Bears' Ben Johnson: 'Direction already made' on Week 4 QB call</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Minkah Fitzpatrick has "really good chance" of returning to Jets lineup this week</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Case Keenum or Tyson Bagent? Bears face a QB decision</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Why Geno Smith's hot start has been a bright spot for the Jets</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Ben Johnson praises Case Keenum, doesn't say who Bears' starting QB will be next week</w:t>
      </w:r>
      <w:r>
        <w:rPr>
          <w:rFonts w:ascii="Calibri" w:hAnsi="Calibri"/>
          <w:color w:val="1E293B"/>
          <w:sz w:val="19"/>
        </w:rPr>
        <w:t xml:space="preserve"> — Pro Football Talk, 2026-09-29</w:t>
      </w:r>
    </w:p>
    <w:p>
      <w:pPr>
        <w:spacing w:before="200" w:after="40"/>
      </w:pPr>
      <w:bookmarkStart w:id="249" w:name="game-nyj-chi-side"/>
      <w:bookmarkEnd w:id="249"/>
      <w:r>
        <w:rPr>
          <w:rFonts w:ascii="Calibri" w:hAnsi="Calibri"/>
          <w:b/>
          <w:color w:val="355F8E"/>
          <w:sz w:val="22"/>
        </w:rPr>
        <w:t>⚖️ Sides (6)</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NYJ +3.5 -103 / NYJ ML +167 → NYJ · confidence 4.0 ★★★★☆</w:t>
      </w:r>
    </w:p>
    <w:p>
      <w:pPr>
        <w:spacing w:after="60"/>
        <w:ind w:left="288"/>
      </w:pPr>
      <w:r>
        <w:rPr>
          <w:color w:val="102C57"/>
        </w:rPr>
        <w:t xml:space="preserve">• </w:t>
      </w:r>
      <w:hyperlink w:anchor="exp-nyj-chi-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hyperlink w:anchor="exp-nyj-c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hyperlink w:anchor="exp-nyj-c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w:t>
      </w:r>
    </w:p>
    <w:p>
      <w:pPr>
        <w:spacing w:after="60"/>
        <w:ind w:left="288"/>
      </w:pPr>
      <w:r>
        <w:rPr>
          <w:color w:val="102C57"/>
        </w:rPr>
        <w:t xml:space="preserve">• </w:t>
      </w:r>
      <w:hyperlink w:anchor="exp-nyj-c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hyperlink w:anchor="exp-nyj-c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w:t>
      </w:r>
    </w:p>
    <w:p>
      <w:pPr>
        <w:spacing w:before="200" w:after="40"/>
      </w:pPr>
      <w:bookmarkStart w:id="250" w:name="game-nyj-chi-prop"/>
      <w:bookmarkEnd w:id="250"/>
      <w:r>
        <w:rPr>
          <w:rFonts w:ascii="Calibri" w:hAnsi="Calibri"/>
          <w:b/>
          <w:color w:val="355F8E"/>
          <w:sz w:val="22"/>
        </w:rPr>
        <w:t>🧾 Player props (7)</w:t>
      </w:r>
    </w:p>
    <w:p>
      <w:pPr>
        <w:spacing w:after="60"/>
        <w:ind w:left="288"/>
      </w:pPr>
      <w:r>
        <w:rPr>
          <w:color w:val="102C57"/>
        </w:rPr>
        <w:t xml:space="preserve">• </w:t>
      </w:r>
      <w:r>
        <w:rPr>
          <w:rFonts w:ascii="Calibri" w:hAnsi="Calibri"/>
          <w:color w:val="1E293B"/>
          <w:sz w:val="19"/>
        </w:rPr>
        <w:t>_Prop signal_ (1): Kalif Raymond anytime_touchdown YES — Grant Neiffer</w:t>
      </w:r>
    </w:p>
    <w:p>
      <w:pPr>
        <w:spacing w:after="60"/>
        <w:ind w:left="288"/>
      </w:pPr>
      <w:r>
        <w:rPr>
          <w:color w:val="102C57"/>
        </w:rPr>
        <w:t xml:space="preserve">• </w:t>
      </w:r>
      <w:r>
        <w:rPr>
          <w:rFonts w:ascii="Calibri" w:hAnsi="Calibri"/>
          <w:color w:val="1E293B"/>
          <w:sz w:val="19"/>
        </w:rPr>
        <w:t>_Prop signal_ (1): Geno Smith anytime_touchdown YES — Grant Neiffer</w:t>
      </w:r>
    </w:p>
    <w:p>
      <w:pPr>
        <w:spacing w:after="60"/>
        <w:ind w:left="288"/>
      </w:pPr>
      <w:r>
        <w:rPr>
          <w:color w:val="102C57"/>
        </w:rPr>
        <w:t xml:space="preserve">• </w:t>
      </w:r>
      <w:r>
        <w:rPr>
          <w:rFonts w:ascii="Calibri" w:hAnsi="Calibri"/>
          <w:color w:val="1E293B"/>
          <w:sz w:val="19"/>
        </w:rPr>
        <w:t>_Prop signal_ (1): Garrett Wilson 70+ receiving yards — BettingPros</w:t>
      </w:r>
    </w:p>
    <w:p>
      <w:pPr>
        <w:spacing w:after="60"/>
        <w:ind w:left="288"/>
      </w:pPr>
      <w:r>
        <w:rPr>
          <w:color w:val="102C57"/>
        </w:rPr>
        <w:t xml:space="preserve">• </w:t>
      </w:r>
      <w:r>
        <w:rPr>
          <w:rFonts w:ascii="Calibri" w:hAnsi="Calibri"/>
          <w:color w:val="1E293B"/>
          <w:sz w:val="19"/>
        </w:rPr>
        <w:t>_Prop signal_ (1): Braelon Allen over 55.5 rushing yards — BettingPros</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Geno Smith 228+ pass yds -105 · Braelon Allen 57+ rush yds -105 · Garrett Wilson 78+ rec yds -105 · Kenyon Sadiq 42+ rec yds -106 · Tyson Bagent 201+ pass yds -109 · D'Andre Swift 64+ rush yds -109 · Colston Loveland 35+ rec yds -105 · Rome Odunze 33+ rec yds -106</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D'Andre Swift -136 · Braelon Allen +118 · Kyle Monangai +129</w:t>
      </w:r>
    </w:p>
    <w:p>
      <w:pPr>
        <w:spacing w:after="60"/>
        <w:ind w:left="288"/>
      </w:pPr>
      <w:r>
        <w:rPr>
          <w:color w:val="102C57"/>
        </w:rPr>
        <w:t xml:space="preserve">• </w:t>
      </w:r>
      <w:r>
        <w:rPr>
          <w:rFonts w:ascii="Calibri" w:hAnsi="Calibri"/>
          <w:color w:val="1E293B"/>
          <w:sz w:val="19"/>
        </w:rPr>
        <w:t xml:space="preserve">🧰 </w:t>
      </w:r>
      <w:hyperlink w:anchor="props-nyj-chi">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51" w:name="game-jax-cin-box"/>
      <w:bookmarkEnd w:id="251"/>
      <w:r>
        <w:rPr>
          <w:rFonts w:ascii="Calibri" w:hAnsi="Calibri"/>
          <w:b/>
          <w:color w:val="355F8E"/>
          <w:sz w:val="22"/>
        </w:rPr>
        <w:t>⏰ Sun 10:00 PT — Jacksonville Jaguars @ Cincinnati Bengals — CIN -2.5 · O/U 52.0 · Proj JAX 25 – CIN 27</w:t>
      </w:r>
    </w:p>
    <w:p>
      <w:pPr>
        <w:spacing w:after="80"/>
      </w:pPr>
      <w:r>
        <w:rPr>
          <w:rFonts w:ascii="Calibri" w:hAnsi="Calibri"/>
          <w:color w:val="1E293B"/>
          <w:sz w:val="19"/>
        </w:rPr>
        <w:t>A shootout. Joe Burrow (269+ passing) is the least-pressured quarterback in the league, per Rich Hribar, and throws to Ja'Marr Chase (86+ receiving at +101, −118 to score) and Tee Higgins (63+), with Chase Brown the shortest scorer on the board at −193. Jacksonville answers with Trevor Lawrence (262+) and Parker Washington (77+), whom Chris Welsh backs for over 5.5 catches on a 46% air-yard share, and Jakobi Meyers on a MEDIUM grade. The Jaguars allow 12 points a game and are +4 in turnovers; the Bengals allow 21. Cincinnati by two: Jacksonville covers +2.5, and the 52 points land on the total.</w:t>
      </w:r>
    </w:p>
    <w:p>
      <w:pPr>
        <w:spacing w:after="80"/>
      </w:pPr>
      <w:r>
        <w:rPr>
          <w:rFonts w:ascii="Calibri" w:hAnsi="Calibri"/>
          <w:color w:val="1E293B"/>
          <w:sz w:val="19"/>
        </w:rPr>
        <w:t xml:space="preserve">Experts split 6–4. JAX: </w:t>
      </w:r>
      <w:hyperlink w:anchor="exp-jax-cin-action-network">
        <w:r>
          <w:rPr>
            <w:color w:val="1E40AF"/>
            <w:u w:val="single"/>
            <w:rFonts w:ascii="Calibri" w:hAnsi="Calibri"/>
            <w:sz w:val="19"/>
            <w:b/>
          </w:rPr>
          <w:t>Action Network</w:t>
        </w:r>
      </w:hyperlink>
      <w:r>
        <w:rPr>
          <w:rFonts w:ascii="Calibri" w:hAnsi="Calibri"/>
          <w:color w:val="1E293B"/>
          <w:sz w:val="19"/>
        </w:rPr>
        <w:t>, Brandon Kravitz (</w:t>
      </w:r>
      <w:hyperlink w:anchor="exp-jax-cin-the-favorites">
        <w:r>
          <w:rPr>
            <w:color w:val="1E40AF"/>
            <w:u w:val="single"/>
            <w:rFonts w:ascii="Calibri" w:hAnsi="Calibri"/>
            <w:sz w:val="19"/>
            <w:b/>
          </w:rPr>
          <w:t>The Favorites</w:t>
        </w:r>
      </w:hyperlink>
      <w:r>
        <w:rPr>
          <w:rFonts w:ascii="Calibri" w:hAnsi="Calibri"/>
          <w:color w:val="1E293B"/>
          <w:sz w:val="19"/>
        </w:rPr>
        <w:t>), Doug Kezirian, and three teasers through +8.5 (</w:t>
      </w:r>
      <w:hyperlink w:anchor="exp-jax-cin-even-money">
        <w:r>
          <w:rPr>
            <w:color w:val="1E40AF"/>
            <w:u w:val="single"/>
            <w:rFonts w:ascii="Calibri" w:hAnsi="Calibri"/>
            <w:sz w:val="19"/>
            <w:b/>
          </w:rPr>
          <w:t>Steve Fezzik</w:t>
        </w:r>
      </w:hyperlink>
      <w:r>
        <w:rPr>
          <w:rFonts w:ascii="Calibri" w:hAnsi="Calibri"/>
          <w:color w:val="1E293B"/>
          <w:sz w:val="19"/>
        </w:rPr>
        <w:t xml:space="preserve"> and </w:t>
      </w:r>
      <w:hyperlink w:anchor="exp-jax-cin-even-money">
        <w:r>
          <w:rPr>
            <w:color w:val="1E40AF"/>
            <w:u w:val="single"/>
            <w:rFonts w:ascii="Calibri" w:hAnsi="Calibri"/>
            <w:sz w:val="19"/>
            <w:b/>
          </w:rPr>
          <w:t>Ross Tucker</w:t>
        </w:r>
      </w:hyperlink>
      <w:r>
        <w:rPr>
          <w:rFonts w:ascii="Calibri" w:hAnsi="Calibri"/>
          <w:color w:val="1E293B"/>
          <w:sz w:val="19"/>
        </w:rPr>
        <w:t xml:space="preserve"> of </w:t>
      </w:r>
      <w:hyperlink w:anchor="exp-jax-cin-even-money">
        <w:r>
          <w:rPr>
            <w:color w:val="1E40AF"/>
            <w:u w:val="single"/>
            <w:rFonts w:ascii="Calibri" w:hAnsi="Calibri"/>
            <w:sz w:val="19"/>
            <w:b/>
          </w:rPr>
          <w:t>Even Money</w:t>
        </w:r>
      </w:hyperlink>
      <w:r>
        <w:rPr>
          <w:rFonts w:ascii="Calibri" w:hAnsi="Calibri"/>
          <w:color w:val="1E293B"/>
          <w:sz w:val="19"/>
        </w:rPr>
        <w:t xml:space="preserve">, and Dave Tuley's VSiN best bet). CIN: </w:t>
      </w:r>
      <w:hyperlink w:anchor="exp-jax-cin-sharp-or-square">
        <w:r>
          <w:rPr>
            <w:color w:val="1E40AF"/>
            <w:u w:val="single"/>
            <w:rFonts w:ascii="Calibri" w:hAnsi="Calibri"/>
            <w:sz w:val="19"/>
            <w:b/>
          </w:rPr>
          <w:t>Sharp or Square</w:t>
        </w:r>
      </w:hyperlink>
      <w:r>
        <w:rPr>
          <w:rFonts w:ascii="Calibri" w:hAnsi="Calibri"/>
          <w:color w:val="1E293B"/>
          <w:sz w:val="19"/>
        </w:rPr>
        <w:t xml:space="preserve"> ("prime bounce-back spot for Burrow"), Jason Radowitz of </w:t>
      </w:r>
      <w:hyperlink w:anchor="exp-jax-cin-bettingpros">
        <w:r>
          <w:rPr>
            <w:color w:val="1E40AF"/>
            <w:u w:val="single"/>
            <w:rFonts w:ascii="Calibri" w:hAnsi="Calibri"/>
            <w:sz w:val="19"/>
            <w:b/>
          </w:rPr>
          <w:t>BettingPros</w:t>
        </w:r>
      </w:hyperlink>
      <w:r>
        <w:rPr>
          <w:rFonts w:ascii="Calibri" w:hAnsi="Calibri"/>
          <w:color w:val="1E293B"/>
          <w:sz w:val="19"/>
        </w:rPr>
        <w:t>, Steve Makinen of VSiN (a best bet) and Mike Florio (Bengals 28–27). The money is the story: the JAX moneyline has 38% of tickets but 58% of the money, a 20-point sharp gap, and JAX has 63% of spread tickets and 62% of the money. One counterweight from Evan Abrams' primer: teams covering by 10-plus points a game over their first three (the Jaguars this week) are 47–72–3 against the spread in their next game over 15 seasons. The line has held at CIN −2.5 since the Action Network open; the total went up from 50.5 to 52. The lean is JAX +2.5, or the +129 moneyline, and JAX +8.5 as a Wong teaser leg through 3 and 7. The over is the consensus (</w:t>
      </w:r>
      <w:hyperlink w:anchor="exp-jax-cin-bettingpros">
        <w:r>
          <w:rPr>
            <w:color w:val="1E40AF"/>
            <w:u w:val="single"/>
            <w:rFonts w:ascii="Calibri" w:hAnsi="Calibri"/>
            <w:sz w:val="19"/>
            <w:b/>
          </w:rPr>
          <w:t>Andrew Erickson</w:t>
        </w:r>
      </w:hyperlink>
      <w:r>
        <w:rPr>
          <w:rFonts w:ascii="Calibri" w:hAnsi="Calibri"/>
          <w:color w:val="1E293B"/>
          <w:sz w:val="19"/>
        </w:rPr>
        <w:t xml:space="preserve"> at 51, BettingPros at 50.5), but it has moved 1.5 points and the projection sits on the number, so play Parker Washington's receiving instead of the total. Card: the JAX moneyline is in the Slot 2 Dog-ML 2-team RR and the 2-leg ARI ML + JAX ML ticket, and JAX +8.5 is a leg of the 6-pt Wong teaser JAX-DEN-ATL.</w:t>
      </w:r>
    </w:p>
    <w:p>
      <w:pPr>
        <w:spacing w:after="80"/>
      </w:pPr>
      <w:r>
        <w:rPr>
          <w:rFonts w:ascii="Calibri" w:hAnsi="Calibri"/>
          <w:color w:val="1E293B"/>
          <w:sz w:val="19"/>
        </w:rPr>
        <w:t>Jacksonville's +4 turnover margin regresses and Burrow gets a clean pocket all day; Chase hits two explosives and Cincinnati wins by a touchdown. If the moneyline money keeps coming and the line flips to JAX, the price is gone.</w:t>
      </w:r>
    </w:p>
    <w:p>
      <w:pPr>
        <w:spacing w:after="80"/>
      </w:pPr>
      <w:r>
        <w:rPr>
          <w:rFonts w:ascii="Calibri" w:hAnsi="Calibri"/>
          <w:b/>
          <w:color w:val="1E293B"/>
          <w:sz w:val="19"/>
        </w:rPr>
        <w:t>Jacksonville side.</w:t>
      </w:r>
    </w:p>
    <w:p>
      <w:pPr>
        <w:spacing w:after="80"/>
      </w:pPr>
      <w:r>
        <w:rPr>
          <w:rFonts w:ascii="Calibri" w:hAnsi="Calibri"/>
          <w:b/>
          <w:color w:val="1E293B"/>
          <w:sz w:val="19"/>
        </w:rPr>
        <w:t>Brandon Kravitz (The Favorites)</w:t>
      </w:r>
      <w:r>
        <w:rPr>
          <w:rFonts w:ascii="Calibri" w:hAnsi="Calibri"/>
          <w:color w:val="1E293B"/>
          <w:sz w:val="19"/>
        </w:rPr>
        <w:t>: bet JAX +2.5 on the Sunday-night overnight line, "feeling Jacksonville is being undervalued as potentially the top team in the NFL."</w:t>
      </w:r>
    </w:p>
    <w:p>
      <w:pPr>
        <w:spacing w:after="80"/>
      </w:pPr>
      <w:r>
        <w:rPr>
          <w:rFonts w:ascii="Calibri" w:hAnsi="Calibri"/>
          <w:b/>
          <w:color w:val="1E293B"/>
          <w:sz w:val="19"/>
        </w:rPr>
        <w:t>Action Network</w:t>
      </w:r>
      <w:r>
        <w:rPr>
          <w:rFonts w:ascii="Calibri" w:hAnsi="Calibri"/>
          <w:color w:val="1E293B"/>
          <w:sz w:val="19"/>
        </w:rPr>
        <w:t>: JAX +2.5: "Line should be a pick'em; Jacksonville dominates when they win and Cincinnati is potentially overrated."</w:t>
      </w:r>
    </w:p>
    <w:p>
      <w:pPr>
        <w:spacing w:after="80"/>
      </w:pPr>
      <w:r>
        <w:rPr>
          <w:rFonts w:ascii="Calibri" w:hAnsi="Calibri"/>
          <w:b/>
          <w:color w:val="1E293B"/>
          <w:sz w:val="19"/>
        </w:rPr>
        <w:t>Doug Kezirian</w:t>
      </w:r>
      <w:r>
        <w:rPr>
          <w:rFonts w:ascii="Calibri" w:hAnsi="Calibri"/>
          <w:color w:val="1E293B"/>
          <w:sz w:val="19"/>
        </w:rPr>
        <w:t>: "I think the Jags are the play here."</w:t>
      </w:r>
    </w:p>
    <w:p>
      <w:pPr>
        <w:spacing w:after="80"/>
      </w:pPr>
      <w:r>
        <w:rPr>
          <w:rFonts w:ascii="Calibri" w:hAnsi="Calibri"/>
          <w:b/>
          <w:color w:val="1E293B"/>
          <w:sz w:val="19"/>
        </w:rPr>
        <w:t>Steve Fezzik and Ross Tucker (Even Money)</w:t>
      </w:r>
      <w:r>
        <w:rPr>
          <w:rFonts w:ascii="Calibri" w:hAnsi="Calibri"/>
          <w:color w:val="1E293B"/>
          <w:sz w:val="19"/>
        </w:rPr>
        <w:t>: JAX teased to +8.5; they expect "a high-scoring shootout where Jacksonville stays competitive."</w:t>
      </w:r>
    </w:p>
    <w:p>
      <w:pPr>
        <w:spacing w:after="80"/>
      </w:pPr>
      <w:r>
        <w:rPr>
          <w:rFonts w:ascii="Calibri" w:hAnsi="Calibri"/>
          <w:b/>
          <w:color w:val="1E293B"/>
          <w:sz w:val="19"/>
        </w:rPr>
        <w:t>Dave Tuley (VSiN)</w:t>
      </w:r>
      <w:r>
        <w:rPr>
          <w:rFonts w:ascii="Calibri" w:hAnsi="Calibri"/>
          <w:color w:val="1E293B"/>
          <w:sz w:val="19"/>
        </w:rPr>
        <w:t>: Jaguars +8.5 in teasers, a best bet.</w:t>
      </w:r>
    </w:p>
    <w:p>
      <w:pPr>
        <w:spacing w:after="80"/>
      </w:pPr>
      <w:r>
        <w:rPr>
          <w:rFonts w:ascii="Calibri" w:hAnsi="Calibri"/>
          <w:b/>
          <w:color w:val="1E293B"/>
          <w:sz w:val="19"/>
        </w:rPr>
        <w:t>Cincinnati side.</w:t>
      </w:r>
    </w:p>
    <w:p>
      <w:pPr>
        <w:spacing w:after="80"/>
      </w:pPr>
      <w:r>
        <w:rPr>
          <w:rFonts w:ascii="Calibri" w:hAnsi="Calibri"/>
          <w:b/>
          <w:color w:val="1E293B"/>
          <w:sz w:val="19"/>
        </w:rPr>
        <w:t>Steve Makinen (VSiN)</w:t>
      </w:r>
      <w:r>
        <w:rPr>
          <w:rFonts w:ascii="Calibri" w:hAnsi="Calibri"/>
          <w:color w:val="1E293B"/>
          <w:sz w:val="19"/>
        </w:rPr>
        <w:t>: CIN −2.5, one of his best bets.</w:t>
      </w:r>
    </w:p>
    <w:p>
      <w:pPr>
        <w:spacing w:after="80"/>
      </w:pPr>
      <w:r>
        <w:rPr>
          <w:rFonts w:ascii="Calibri" w:hAnsi="Calibri"/>
          <w:b/>
          <w:color w:val="1E293B"/>
          <w:sz w:val="19"/>
        </w:rPr>
        <w:t>Sharp or Square</w:t>
      </w:r>
      <w:r>
        <w:rPr>
          <w:rFonts w:ascii="Calibri" w:hAnsi="Calibri"/>
          <w:color w:val="1E293B"/>
          <w:sz w:val="19"/>
        </w:rPr>
        <w:t>: CIN −2.5, a "prime bounce-back spot for Joe Burrow at home under a field goal against a Jaguars team that struggles on the road."</w:t>
      </w:r>
    </w:p>
    <w:p>
      <w:pPr>
        <w:spacing w:after="80"/>
      </w:pPr>
      <w:r>
        <w:rPr>
          <w:rFonts w:ascii="Calibri" w:hAnsi="Calibri"/>
          <w:b/>
          <w:color w:val="1E293B"/>
          <w:sz w:val="19"/>
        </w:rPr>
        <w:t>Jason Radowitz (BettingPros)</w:t>
      </w:r>
      <w:r>
        <w:rPr>
          <w:rFonts w:ascii="Calibri" w:hAnsi="Calibri"/>
          <w:color w:val="1E293B"/>
          <w:sz w:val="19"/>
        </w:rPr>
        <w:t>: "Give me the Bengals −2.5," from its early best bets.</w:t>
      </w:r>
    </w:p>
    <w:p>
      <w:pPr>
        <w:spacing w:after="80"/>
      </w:pPr>
      <w:r>
        <w:rPr>
          <w:rFonts w:ascii="Calibri" w:hAnsi="Calibri"/>
          <w:b/>
          <w:color w:val="1E293B"/>
          <w:sz w:val="19"/>
        </w:rPr>
        <w:t>Mike Florio (Pro Football Talk)</w:t>
      </w:r>
      <w:r>
        <w:rPr>
          <w:rFonts w:ascii="Calibri" w:hAnsi="Calibri"/>
          <w:color w:val="1E293B"/>
          <w:sz w:val="19"/>
        </w:rPr>
        <w:t>: Bengals 28–27, a one-point game.</w:t>
      </w:r>
    </w:p>
    <w:p>
      <w:pPr>
        <w:spacing w:after="80"/>
      </w:pPr>
      <w:r>
        <w:rPr>
          <w:rFonts w:ascii="Calibri" w:hAnsi="Calibri"/>
          <w:b/>
          <w:color w:val="1E293B"/>
          <w:sz w:val="19"/>
        </w:rPr>
        <w:t>Total.</w:t>
      </w:r>
      <w:r>
        <w:rPr>
          <w:rFonts w:ascii="Calibri" w:hAnsi="Calibri"/>
          <w:color w:val="1E293B"/>
          <w:sz w:val="19"/>
        </w:rPr>
        <w:t xml:space="preserve"> </w:t>
      </w:r>
      <w:hyperlink w:anchor="exp-jax-cin-bettingpros">
        <w:r>
          <w:rPr>
            <w:color w:val="1E40AF"/>
            <w:u w:val="single"/>
            <w:rFonts w:ascii="Calibri" w:hAnsi="Calibri"/>
            <w:sz w:val="19"/>
            <w:b/>
          </w:rPr>
          <w:t>Andrew Erickson</w:t>
        </w:r>
      </w:hyperlink>
      <w:r>
        <w:rPr>
          <w:rFonts w:ascii="Calibri" w:hAnsi="Calibri"/>
          <w:color w:val="1E293B"/>
          <w:sz w:val="19"/>
        </w:rPr>
        <w:t>'s best bet is over 51: the Bengals are 12–5 to the over at home since 2024 and first in deep-ball efficiency, and the Jaguars are 22nd defending deep passes. BettingPros has over 50.5. Both took lower numbers than the current 52. Andrew Erickson also has Chase Brown under 16.5 carries: "This number is just way too high."</w:t>
      </w:r>
    </w:p>
    <w:p>
      <w:pPr>
        <w:spacing w:after="80"/>
      </w:pPr>
      <w:r>
        <w:rPr>
          <w:rFonts w:ascii="Calibri" w:hAnsi="Calibri"/>
          <w:b/>
          <w:color w:val="1E293B"/>
          <w:sz w:val="19"/>
        </w:rPr>
        <w:t>Props.</w:t>
      </w:r>
      <w:r>
        <w:rPr>
          <w:rFonts w:ascii="Calibri" w:hAnsi="Calibri"/>
          <w:color w:val="1E293B"/>
          <w:sz w:val="19"/>
        </w:rPr>
        <w:t xml:space="preserve"> Parker Washington: PropStarz over 71.5 yards and Chris Welsh over 5.5 catches (+119), on a 46% air-yard share against Cincinnati's backup slot corners. Rich Hribar's best-bets pick is Ja'Marr Chase over 78.5 ("Chase exploded for 14 receptions and 165 yards" in this matchup last season). Dave likes Jakobi Meyers over 39.5 against man coverage, and Sean Koerner has Meyers to score at +255. @xEP_Network has Burrow over 269.5 passing. Brandon Anderson's long shot is tight end Nate Boerkircher to score at +1200.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52.0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52.0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Trevor Lawrence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Joe Burrow</w:t>
            </w:r>
          </w:p>
        </w:tc>
      </w:tr>
    </w:tbl>
    <w:p>
      <w:pPr>
        <w:spacing w:after="120"/>
      </w:pPr>
    </w:p>
    <w:p>
      <w:pPr>
        <w:spacing w:before="200" w:after="40"/>
      </w:pPr>
      <w:bookmarkStart w:id="252" w:name="board-jax-cin"/>
      <w:bookmarkEnd w:id="252"/>
      <w:r>
        <w:rPr>
          <w:rFonts w:ascii="Calibri" w:hAnsi="Calibri"/>
          <w:b/>
          <w:color w:val="355F8E"/>
          <w:sz w:val="22"/>
        </w:rPr>
        <w:t>💵 Odds, win chance &amp;amp; where the money is — CIN -2.5 · O/U 52.0 · Proj JAX 25 – CIN 27 · 💰 JAX ML +129</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27</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JAX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CIN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52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+9</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JAX +129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+20</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CIN -148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JAX ML +129</w:t>
      </w:r>
      <w:r>
        <w:rPr>
          <w:rFonts w:ascii="Calibri" w:hAnsi="Calibri"/>
          <w:color w:val="1E293B"/>
          <w:sz w:val="19"/>
        </w:rPr>
        <w:t xml:space="preserve"> — 38% of bets but 58% of the money. First flagged on the Fri 23:30 PT splits, at JAX ML +129 — no move since.</w:t>
      </w:r>
    </w:p>
    <w:p>
      <w:pPr>
        <w:spacing w:after="80"/>
      </w:pPr>
      <w:hyperlink w:anchor="experts-jax-cin">
        <w:r>
          <w:rPr>
            <w:color w:val="1E40AF"/>
            <w:u w:val="single"/>
            <w:rFonts w:ascii="Calibri" w:hAnsi="Calibri"/>
            <w:sz w:val="19"/>
            <w:b/>
          </w:rPr>
          <w:t>expert consensus →</w:t>
        </w:r>
      </w:hyperlink>
    </w:p>
    <w:p>
      <w:pPr>
        <w:spacing w:before="200" w:after="40"/>
      </w:pPr>
      <w:bookmarkStart w:id="253" w:name="game-jax-cin-context"/>
      <w:bookmarkEnd w:id="253"/>
      <w:r>
        <w:rPr>
          <w:rFonts w:ascii="Calibri" w:hAnsi="Calibri"/>
          <w:b/>
          <w:color w:val="355F8E"/>
          <w:sz w:val="22"/>
        </w:rPr>
        <w:t>🔑 Key context — splits, matchups, injuries, consensus (4)</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CIN 37% of bets / 38% of money · moneyline CIN 62% / 42% · Over 46% / 55%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JAX passing offense vs CIN defense — </w:t>
      </w:r>
      <w:r>
        <w:rPr>
          <w:rFonts w:ascii="Calibri" w:hAnsi="Calibri"/>
          <w:b/>
          <w:color w:val="1E293B"/>
          <w:sz w:val="19"/>
        </w:rPr>
        <w:t>MEDIUM</w:t>
      </w:r>
      <w:r>
        <w:rPr>
          <w:rFonts w:ascii="Calibri" w:hAnsi="Calibri"/>
          <w:color w:val="1E293B"/>
          <w:sz w:val="19"/>
        </w:rPr>
        <w:t xml:space="preserve"> (severity 4.58); targets: Brian Thomas Jr., Jakobi Meyers, Parker Washington</w:t>
      </w:r>
    </w:p>
    <w:p>
      <w:pPr>
        <w:spacing w:after="60"/>
        <w:ind w:left="288"/>
      </w:pPr>
      <w:r>
        <w:rPr>
          <w:color w:val="102C57"/>
        </w:rPr>
        <w:t xml:space="preserve">• </w:t>
      </w:r>
      <w:r>
        <w:rPr>
          <w:rFonts w:ascii="Calibri" w:hAnsi="Calibri"/>
          <w:b/>
          <w:color w:val="1E293B"/>
          <w:sz w:val="19"/>
        </w:rPr>
        <w:t>CIN injuries (skill positions):</w:t>
      </w:r>
      <w:r>
        <w:rPr>
          <w:rFonts w:ascii="Calibri" w:hAnsi="Calibri"/>
          <w:color w:val="1E293B"/>
          <w:sz w:val="19"/>
        </w:rPr>
        <w:t xml:space="preserve"> Colbie Young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CIN (4: Jason Radowitz, Mike Florio, Sharp or Square, Steve Makinen) · JAX (3: Action Network, Brandon Kravitz, Doug Kezirian) · Over (2: Andrew Erickson, BettingPros) — </w:t>
      </w:r>
      <w:hyperlink w:anchor="experts-jax-cin">
        <w:r>
          <w:rPr>
            <w:color w:val="1E40AF"/>
            <w:u w:val="single"/>
            <w:rFonts w:ascii="Calibri" w:hAnsi="Calibri"/>
            <w:sz w:val="19"/>
            <w:b/>
          </w:rPr>
          <w:t>all picks</w:t>
        </w:r>
      </w:hyperlink>
    </w:p>
    <w:p>
      <w:pPr>
        <w:spacing w:before="200" w:after="40"/>
      </w:pPr>
      <w:bookmarkStart w:id="254" w:name="game-jax-cin-trends"/>
      <w:bookmarkEnd w:id="254"/>
      <w:r>
        <w:rPr>
          <w:rFonts w:ascii="Calibri" w:hAnsi="Calibri"/>
          <w:b/>
          <w:color w:val="355F8E"/>
          <w:sz w:val="22"/>
        </w:rPr>
        <w:t>📊 Trends &amp; systems (9)</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Clean, High Scoring Early Unders: under (257-195-33, 4221 units)</w:t>
      </w:r>
    </w:p>
    <w:p>
      <w:pPr>
        <w:spacing w:after="60"/>
        <w:ind w:left="288"/>
      </w:pPr>
      <w:r>
        <w:rPr>
          <w:color w:val="102C57"/>
        </w:rPr>
        <w:t xml:space="preserve">• </w:t>
      </w:r>
      <w:r>
        <w:rPr>
          <w:rFonts w:ascii="Calibri" w:hAnsi="Calibri"/>
          <w:color w:val="1E293B"/>
          <w:sz w:val="19"/>
        </w:rPr>
        <w:t>📈 Teams covering by 10+ PPG on the season (minimum three games) are 47-72-3 ATS in their next game over the last 15 seasons (-$2,771). This week that includes the Jaguars, Raiders, 49ers and Vikings. (ATS)</w:t>
      </w:r>
    </w:p>
    <w:p>
      <w:pPr>
        <w:spacing w:after="60"/>
        <w:ind w:left="288"/>
      </w:pPr>
      <w:r>
        <w:rPr>
          <w:color w:val="102C57"/>
        </w:rPr>
        <w:t xml:space="preserve">• </w:t>
      </w:r>
      <w:r>
        <w:rPr>
          <w:rFonts w:ascii="Calibri" w:hAnsi="Calibri"/>
          <w:color w:val="1E293B"/>
          <w:sz w:val="19"/>
        </w:rPr>
        <w:t>📈 The Bengals are 8-0 to the first-half Over as a favorite since the start of last season (+$800). (1H Over)</w:t>
      </w:r>
    </w:p>
    <w:p>
      <w:pPr>
        <w:spacing w:after="60"/>
        <w:ind w:left="288"/>
      </w:pPr>
      <w:r>
        <w:rPr>
          <w:color w:val="102C57"/>
        </w:rPr>
        <w:t xml:space="preserve">• </w:t>
      </w:r>
      <w:r>
        <w:rPr>
          <w:rFonts w:ascii="Calibri" w:hAnsi="Calibri"/>
          <w:color w:val="1E293B"/>
          <w:sz w:val="19"/>
        </w:rPr>
        <w:t>📈 Trevor Lawrence is 12-4 against the first-half spread against AFC opponents since the start of last season (+$760). That is the best mark of 13 QBs with at least 10 such games in that span. (1H ATS)</w:t>
      </w:r>
    </w:p>
    <w:p>
      <w:pPr>
        <w:spacing w:after="60"/>
        <w:ind w:left="288"/>
      </w:pPr>
      <w:r>
        <w:rPr>
          <w:color w:val="102C57"/>
        </w:rPr>
        <w:t xml:space="preserve">• </w:t>
      </w:r>
      <w:r>
        <w:rPr>
          <w:rFonts w:ascii="Calibri" w:hAnsi="Calibri"/>
          <w:color w:val="1E293B"/>
          <w:sz w:val="19"/>
        </w:rPr>
        <w:t>📈 Joe Burrow is 8-3 ATS against the AFC South in his career (since 2020) (+$433). That is the best mark of 16 QBs with at least 10 such games since 2020.  Zac Taylor is 11-3 ATS against the AFC South since 2020 (+$707), covering by 4.6 PPG. That is the best mark of 11 head coaches with at least 10 such games in that span. (ATS)</w:t>
      </w:r>
    </w:p>
    <w:p>
      <w:pPr>
        <w:spacing w:after="60"/>
        <w:ind w:left="288"/>
      </w:pPr>
      <w:r>
        <w:rPr>
          <w:color w:val="102C57"/>
        </w:rPr>
        <w:t xml:space="preserve">• </w:t>
      </w:r>
      <w:r>
        <w:rPr>
          <w:rFonts w:ascii="Calibri" w:hAnsi="Calibri"/>
          <w:color w:val="1E293B"/>
          <w:sz w:val="19"/>
        </w:rPr>
        <w:t>📈 In six career games after facing the Steelers, Joe Burrow and the Bengals are 5-1 to the under in those subsequent matchups.</w:t>
      </w:r>
    </w:p>
    <w:p>
      <w:pPr>
        <w:spacing w:after="60"/>
        <w:ind w:left="288"/>
      </w:pPr>
      <w:r>
        <w:rPr>
          <w:color w:val="102C57"/>
        </w:rPr>
        <w:t xml:space="preserve">• </w:t>
      </w:r>
      <w:r>
        <w:rPr>
          <w:rFonts w:ascii="Calibri" w:hAnsi="Calibri"/>
          <w:color w:val="1E293B"/>
          <w:sz w:val="19"/>
        </w:rPr>
        <w:t>📈 Trevor Lawrence has faced a Zac Taylor-led team three times as a starting QB, the Jaguars have lost all three games by 3, 3 and 4 total points, with Lawrence going 0-3 both SU and ATS in the 2nd half.</w:t>
      </w:r>
    </w:p>
    <w:p>
      <w:pPr>
        <w:spacing w:after="60"/>
        <w:ind w:left="288"/>
      </w:pPr>
      <w:r>
        <w:rPr>
          <w:color w:val="102C57"/>
        </w:rPr>
        <w:t xml:space="preserve">• </w:t>
      </w:r>
      <w:r>
        <w:rPr>
          <w:rFonts w:ascii="Calibri" w:hAnsi="Calibri"/>
          <w:color w:val="1E293B"/>
          <w:sz w:val="19"/>
        </w:rPr>
        <w:t>📈 Not a sure thing: Joe Burrow has started 12 games at home off of a SU loss, he is 5-7 SU and 5-6-1 ATS in those games with just one cover since start of 2023 season.</w:t>
      </w:r>
    </w:p>
    <w:p>
      <w:pPr>
        <w:spacing w:after="60"/>
        <w:ind w:left="288"/>
      </w:pPr>
      <w:r>
        <w:rPr>
          <w:color w:val="102C57"/>
        </w:rPr>
        <w:t xml:space="preserve">• </w:t>
      </w:r>
      <w:r>
        <w:rPr>
          <w:rFonts w:ascii="Calibri" w:hAnsi="Calibri"/>
          <w:color w:val="1E293B"/>
          <w:sz w:val="19"/>
        </w:rPr>
        <w:t>📈 Miami On Deck: Bengals travel to Miami to face the Dolphins next week. Teams with a road game to Miami on deck are just 15-26 ATS last 5 seasons, including 4-14 ATS in the last 18 games in this spot.</w:t>
      </w:r>
    </w:p>
    <w:p>
      <w:pPr>
        <w:spacing w:before="200" w:after="40"/>
      </w:pPr>
      <w:bookmarkStart w:id="255" w:name="game-jax-cin-news"/>
      <w:bookmarkEnd w:id="255"/>
      <w:r>
        <w:rPr>
          <w:rFonts w:ascii="Calibri" w:hAnsi="Calibri"/>
          <w:b/>
          <w:color w:val="355F8E"/>
          <w:sz w:val="22"/>
        </w:rPr>
        <w:t>📰 News &amp; angles (1)</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Jaguars sorting out ball boy spat after Travis Hunter interception</w:t>
      </w:r>
      <w:r>
        <w:rPr>
          <w:rFonts w:ascii="Calibri" w:hAnsi="Calibri"/>
          <w:color w:val="1E293B"/>
          <w:sz w:val="19"/>
        </w:rPr>
        <w:t xml:space="preserve"> — ESPN NFL, 2026-09-28</w:t>
      </w:r>
    </w:p>
    <w:p>
      <w:pPr>
        <w:spacing w:before="200" w:after="40"/>
      </w:pPr>
      <w:bookmarkStart w:id="256" w:name="game-jax-cin-side"/>
      <w:bookmarkEnd w:id="256"/>
      <w:r>
        <w:rPr>
          <w:rFonts w:ascii="Calibri" w:hAnsi="Calibri"/>
          <w:b/>
          <w:color w:val="355F8E"/>
          <w:sz w:val="22"/>
        </w:rPr>
        <w:t>⚖️ Sides (6)</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JAX +8.5 (6-pt Wong) → JAX · confidence 2.0 ★★☆☆☆</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JAX ML +129 / +2.5 +102 → JAX · confidence 2.0 ★★☆☆☆</w:t>
      </w:r>
    </w:p>
    <w:p>
      <w:pPr>
        <w:spacing w:after="60"/>
        <w:ind w:left="288"/>
      </w:pPr>
      <w:r>
        <w:rPr>
          <w:color w:val="102C57"/>
        </w:rPr>
        <w:t xml:space="preserve">• </w:t>
      </w:r>
      <w:hyperlink w:anchor="exp-jax-cin-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hyperlink w:anchor="exp-jax-cin-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w:t>
      </w:r>
    </w:p>
    <w:p>
      <w:pPr>
        <w:spacing w:after="60"/>
        <w:ind w:left="288"/>
      </w:pPr>
      <w:r>
        <w:rPr>
          <w:color w:val="102C57"/>
        </w:rPr>
        <w:t xml:space="preserve">• </w:t>
      </w:r>
      <w:hyperlink w:anchor="exp-jax-cin-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w:t>
      </w:r>
    </w:p>
    <w:p>
      <w:pPr>
        <w:spacing w:after="60"/>
        <w:ind w:left="288"/>
      </w:pPr>
      <w:r>
        <w:rPr>
          <w:color w:val="102C57"/>
        </w:rPr>
        <w:t xml:space="preserve">• </w:t>
      </w:r>
      <w:hyperlink w:anchor="exp-jax-cin-the-favorites">
        <w:r>
          <w:rPr>
            <w:color w:val="1E40AF"/>
            <w:u w:val="single"/>
            <w:rFonts w:ascii="Calibri" w:hAnsi="Calibri"/>
            <w:sz w:val="19"/>
            <w:b/>
          </w:rPr>
          <w:t>The Favorites</w:t>
        </w:r>
      </w:hyperlink>
      <w:r>
        <w:rPr>
          <w:rFonts w:ascii="Calibri" w:hAnsi="Calibri"/>
          <w:color w:val="1E293B"/>
          <w:sz w:val="19"/>
        </w:rPr>
        <w:t xml:space="preserve">: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w:t>
      </w:r>
    </w:p>
    <w:p>
      <w:pPr>
        <w:spacing w:before="200" w:after="40"/>
      </w:pPr>
      <w:bookmarkStart w:id="257" w:name="game-jax-cin-total"/>
      <w:bookmarkEnd w:id="257"/>
      <w:r>
        <w:rPr>
          <w:rFonts w:ascii="Calibri" w:hAnsi="Calibri"/>
          <w:b/>
          <w:color w:val="355F8E"/>
          <w:sz w:val="22"/>
        </w:rPr>
        <w:t>📈 Totals (1)</w:t>
      </w:r>
    </w:p>
    <w:p>
      <w:pPr>
        <w:spacing w:after="60"/>
        <w:ind w:left="288"/>
      </w:pPr>
      <w:r>
        <w:rPr>
          <w:color w:val="102C57"/>
        </w:rPr>
        <w:t xml:space="preserve">• </w:t>
      </w:r>
      <w:hyperlink w:anchor="exp-jax-cin-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50.5 — Two explosive offenses with defense units that won't overwhelm, leading to a high-scoring game environment.</w:t>
      </w:r>
    </w:p>
    <w:p>
      <w:pPr>
        <w:spacing w:before="200" w:after="40"/>
      </w:pPr>
      <w:bookmarkStart w:id="258" w:name="game-jax-cin-prop"/>
      <w:bookmarkEnd w:id="258"/>
      <w:r>
        <w:rPr>
          <w:rFonts w:ascii="Calibri" w:hAnsi="Calibri"/>
          <w:b/>
          <w:color w:val="355F8E"/>
          <w:sz w:val="22"/>
        </w:rPr>
        <w:t>🧾 Player props (7)</w:t>
      </w:r>
    </w:p>
    <w:p>
      <w:pPr>
        <w:spacing w:after="60"/>
        <w:ind w:left="288"/>
      </w:pPr>
      <w:r>
        <w:rPr>
          <w:color w:val="102C57"/>
        </w:rPr>
        <w:t xml:space="preserve">• </w:t>
      </w:r>
      <w:r>
        <w:rPr>
          <w:rFonts w:ascii="Calibri" w:hAnsi="Calibri"/>
          <w:color w:val="1E293B"/>
          <w:sz w:val="19"/>
        </w:rPr>
        <w:t>_Prop signal_ (1): Parker Washington season_receiving_yards OVER 71.5 — PropStarz</w:t>
      </w:r>
    </w:p>
    <w:p>
      <w:pPr>
        <w:spacing w:after="60"/>
        <w:ind w:left="288"/>
      </w:pPr>
      <w:r>
        <w:rPr>
          <w:color w:val="102C57"/>
        </w:rPr>
        <w:t xml:space="preserve">• </w:t>
      </w:r>
      <w:r>
        <w:rPr>
          <w:rFonts w:ascii="Calibri" w:hAnsi="Calibri"/>
          <w:color w:val="1E293B"/>
          <w:sz w:val="19"/>
        </w:rPr>
        <w:t>_Prop signal_ (1): Jakobi Meyers season_receiving_yards OVER 39.5 — Dave (podcast co-host)</w:t>
      </w:r>
    </w:p>
    <w:p>
      <w:pPr>
        <w:spacing w:after="60"/>
        <w:ind w:left="288"/>
      </w:pPr>
      <w:r>
        <w:rPr>
          <w:color w:val="102C57"/>
        </w:rPr>
        <w:t xml:space="preserve">• </w:t>
      </w:r>
      <w:r>
        <w:rPr>
          <w:rFonts w:ascii="Calibri" w:hAnsi="Calibri"/>
          <w:color w:val="1E293B"/>
          <w:sz w:val="19"/>
        </w:rPr>
        <w:t>_Prop signal_ (1): Ja'Marr Chase season_receiving_yards OVER 78.5 — Rich Hribar</w:t>
      </w:r>
    </w:p>
    <w:p>
      <w:pPr>
        <w:spacing w:after="60"/>
        <w:ind w:left="288"/>
      </w:pPr>
      <w:r>
        <w:rPr>
          <w:color w:val="102C57"/>
        </w:rPr>
        <w:t xml:space="preserve">• </w:t>
      </w:r>
      <w:r>
        <w:rPr>
          <w:rFonts w:ascii="Calibri" w:hAnsi="Calibri"/>
          <w:color w:val="1E293B"/>
          <w:sz w:val="19"/>
        </w:rPr>
        <w:t>_Prop signal_ (1): Nate Boerkircher anytime_touchdown_scorer YES — Brandon Anderson</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Trevor Lawrence 262+ pass yds -104 · Bhayshul Tuten 55+ rush yds -106 · Parker Washington 77+ rec yds -105 · Jakobi Meyers 40+ rec yds -106 · Joe Burrow 269+ pass yds -105 · Chase Brown 60+ rush yds -105 · Ja'Marr Chase 86+ rec yds +101 · Tee Higgins 63+ rec yds -104</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Chase Brown -193 · Ja'Marr Chase -118 · Bhayshul Tuten +107</w:t>
      </w:r>
    </w:p>
    <w:p>
      <w:pPr>
        <w:spacing w:after="60"/>
        <w:ind w:left="288"/>
      </w:pPr>
      <w:r>
        <w:rPr>
          <w:color w:val="102C57"/>
        </w:rPr>
        <w:t xml:space="preserve">• </w:t>
      </w:r>
      <w:r>
        <w:rPr>
          <w:rFonts w:ascii="Calibri" w:hAnsi="Calibri"/>
          <w:color w:val="1E293B"/>
          <w:sz w:val="19"/>
        </w:rPr>
        <w:t xml:space="preserve">🧰 </w:t>
      </w:r>
      <w:hyperlink w:anchor="props-jax-cin">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59" w:name="game-ari-nyg-box"/>
      <w:bookmarkEnd w:id="259"/>
      <w:r>
        <w:rPr>
          <w:rFonts w:ascii="Calibri" w:hAnsi="Calibri"/>
          <w:b/>
          <w:color w:val="355F8E"/>
          <w:sz w:val="22"/>
        </w:rPr>
        <w:t>⏰ Sun 10:00 PT — Arizona Cardinals @ New York Giants — ARI -2.5 · O/U 44.5 · Proj ARI 24 – NYG 20</w:t>
      </w:r>
    </w:p>
    <w:p>
      <w:pPr>
        <w:spacing w:after="80"/>
      </w:pPr>
      <w:r>
        <w:rPr>
          <w:rFonts w:ascii="Calibri" w:hAnsi="Calibri"/>
          <w:color w:val="1E293B"/>
          <w:sz w:val="19"/>
        </w:rPr>
        <w:t>With Jaxson Dart on IR, Jameis Winston (211+ passing) starts for the Giants, who score 15.3 points a game and are also missing pass rusher Brian Burns. Arizona has a HIGH secondary grade here (severity 7.32): Jacoby Brissett (231+; 38 of 52 for 280 last week) throws to Trey McBride (64+, +151 to score) and Marvin Harrison Jr., and Jeremiyah Love (67+ rushing, −136 to score) takes the work with James Conner out. New York's path is Malik Nabers (57+) on a MEDIUM grade and Najee Harris near the goal line (Sean Koerner, +330). Arizona by four, covering −2.5; 44 total.</w:t>
      </w:r>
    </w:p>
    <w:p>
      <w:pPr>
        <w:spacing w:after="80"/>
      </w:pPr>
      <w:r>
        <w:rPr>
          <w:rFonts w:ascii="Calibri" w:hAnsi="Calibri"/>
          <w:color w:val="1E293B"/>
          <w:sz w:val="19"/>
        </w:rPr>
        <w:t xml:space="preserve">The line flipped five points, from the </w:t>
      </w:r>
      <w:hyperlink w:anchor="exp-ari-nyg-action-network">
        <w:r>
          <w:rPr>
            <w:color w:val="1E40AF"/>
            <w:u w:val="single"/>
            <w:rFonts w:ascii="Calibri" w:hAnsi="Calibri"/>
            <w:sz w:val="19"/>
            <w:b/>
          </w:rPr>
          <w:t>Action Network</w:t>
        </w:r>
      </w:hyperlink>
      <w:r>
        <w:rPr>
          <w:rFonts w:ascii="Calibri" w:hAnsi="Calibri"/>
          <w:color w:val="1E293B"/>
          <w:sz w:val="19"/>
        </w:rPr>
        <w:t xml:space="preserve"> open of NYG −2.5 to ARI −2.5, on the Dart news. ARI: Chad Millman (on Arizona early), </w:t>
      </w:r>
      <w:hyperlink w:anchor="exp-ari-nyg-sharp-or-square">
        <w:r>
          <w:rPr>
            <w:color w:val="1E40AF"/>
            <w:u w:val="single"/>
            <w:rFonts w:ascii="Calibri" w:hAnsi="Calibri"/>
            <w:sz w:val="19"/>
            <w:b/>
          </w:rPr>
          <w:t>Sharp or Square</w:t>
        </w:r>
      </w:hyperlink>
      <w:r>
        <w:rPr>
          <w:rFonts w:ascii="Calibri" w:hAnsi="Calibri"/>
          <w:color w:val="1E293B"/>
          <w:sz w:val="19"/>
        </w:rPr>
        <w:t xml:space="preserve"> (+1.5 before the flip) and </w:t>
      </w:r>
      <w:hyperlink w:anchor="exp-ari-nyg-bettingpros">
        <w:r>
          <w:rPr>
            <w:color w:val="1E40AF"/>
            <w:u w:val="single"/>
            <w:rFonts w:ascii="Calibri" w:hAnsi="Calibri"/>
            <w:sz w:val="19"/>
            <w:b/>
          </w:rPr>
          <w:t>BettingPros</w:t>
        </w:r>
      </w:hyperlink>
      <w:r>
        <w:rPr>
          <w:rFonts w:ascii="Calibri" w:hAnsi="Calibri"/>
          <w:color w:val="1E293B"/>
          <w:sz w:val="19"/>
        </w:rPr>
        <w:t xml:space="preserve"> on the moneyline ("Winston is unreliable as a market favorite"). NYG: Brandon Anderson (+2.5, "the line shouldn't have flipped this much"), Steve Makinen of VSiN (+2.5, "not sure the right team is favored here"), Matt Moore (+1.5 contest pick), </w:t>
      </w:r>
      <w:hyperlink w:anchor="exp-ari-nyg-even-money">
        <w:r>
          <w:rPr>
            <w:color w:val="1E40AF"/>
            <w:u w:val="single"/>
            <w:rFonts w:ascii="Calibri" w:hAnsi="Calibri"/>
            <w:sz w:val="19"/>
            <w:b/>
          </w:rPr>
          <w:t>Steve Fezzik</w:t>
        </w:r>
      </w:hyperlink>
      <w:r>
        <w:rPr>
          <w:rFonts w:ascii="Calibri" w:hAnsi="Calibri"/>
          <w:color w:val="1E293B"/>
          <w:sz w:val="19"/>
        </w:rPr>
        <w:t xml:space="preserve"> and </w:t>
      </w:r>
      <w:hyperlink w:anchor="exp-ari-nyg-even-money">
        <w:r>
          <w:rPr>
            <w:color w:val="1E40AF"/>
            <w:u w:val="single"/>
            <w:rFonts w:ascii="Calibri" w:hAnsi="Calibri"/>
            <w:sz w:val="19"/>
            <w:b/>
          </w:rPr>
          <w:t>Ross Tucker</w:t>
        </w:r>
      </w:hyperlink>
      <w:r>
        <w:rPr>
          <w:rFonts w:ascii="Calibri" w:hAnsi="Calibri"/>
          <w:color w:val="1E293B"/>
          <w:sz w:val="19"/>
        </w:rPr>
        <w:t xml:space="preserve"> teasing NYG to +7.5, and Mike Florio (Giants 23–17). The two contest picks are at the contest's +1.5. </w:t>
      </w:r>
      <w:hyperlink w:anchor="exp-ari-nyg-bettingpros">
        <w:r>
          <w:rPr>
            <w:color w:val="1E40AF"/>
            <w:u w:val="single"/>
            <w:rFonts w:ascii="Calibri" w:hAnsi="Calibri"/>
            <w:sz w:val="19"/>
            <w:b/>
          </w:rPr>
          <w:t>Andrew Erickson</w:t>
        </w:r>
      </w:hyperlink>
      <w:r>
        <w:rPr>
          <w:rFonts w:ascii="Calibri" w:hAnsi="Calibri"/>
          <w:color w:val="1E293B"/>
          <w:sz w:val="19"/>
        </w:rPr>
        <w:t xml:space="preserve"> ("stay away") and Dave Tuley both pass. Money agrees with the move: ARI has 62% of spread tickets and 69% of the money, and the ARI moneyline is a big-money flag (62% of tickets, 78% of money). The lean is ARI −2.5 or the −143 moneyline. On the total, Action Network has over 44.5 and Zachary Cohen of VSiN has Jameis Winston's passing overs; Evan Abrams' primer notes Winston is 17–6 to the over in October in his career, while a wind-under system points the other way. The projection is half a point under, so pass the total; Winston's passing yards are the better angle. Card: the ARI moneyline anchors the Slot 3 Morning parlay, the Slot 5 Hybrid and the 2-leg ARI ML + JAX ML ticket; ARI −1.5 is a proposed SuperContest pick (both SuperContest tickets). The 7a Morning prop stack carries Jacoby Brissett 2+ passing TDs and a Jameis Winston interception.</w:t>
      </w:r>
    </w:p>
    <w:p>
      <w:pPr>
        <w:spacing w:after="80"/>
      </w:pPr>
      <w:r>
        <w:rPr>
          <w:rFonts w:ascii="Calibri" w:hAnsi="Calibri"/>
          <w:color w:val="1E293B"/>
          <w:sz w:val="19"/>
        </w:rPr>
        <w:t>Winston's volatility cuts both ways: two long Nabers plays put the Giants ahead. Brissett has thrown 52 times in a game, and turnovers on that volume would hand New York the short field. There's a 53% chance of second-half showers (NWS), which would slow both passing games.</w:t>
      </w:r>
    </w:p>
    <w:p>
      <w:pPr>
        <w:spacing w:after="80"/>
      </w:pPr>
      <w:r>
        <w:rPr>
          <w:rFonts w:ascii="Calibri" w:hAnsi="Calibri"/>
          <w:b/>
          <w:color w:val="1E293B"/>
          <w:sz w:val="19"/>
        </w:rPr>
        <w:t>Arizona side.</w:t>
      </w:r>
    </w:p>
    <w:p>
      <w:pPr>
        <w:spacing w:after="80"/>
      </w:pPr>
      <w:r>
        <w:rPr>
          <w:rFonts w:ascii="Calibri" w:hAnsi="Calibri"/>
          <w:b/>
          <w:color w:val="1E293B"/>
          <w:sz w:val="19"/>
        </w:rPr>
        <w:t>Chad Millman</w:t>
      </w:r>
      <w:r>
        <w:rPr>
          <w:rFonts w:ascii="Calibri" w:hAnsi="Calibri"/>
          <w:color w:val="1E293B"/>
          <w:sz w:val="19"/>
        </w:rPr>
        <w:t>: on Arizona early: "Pros love Arizona in this matchup," driving the line from ARI +2.5 to −2.5.</w:t>
      </w:r>
    </w:p>
    <w:p>
      <w:pPr>
        <w:spacing w:after="80"/>
      </w:pPr>
      <w:r>
        <w:rPr>
          <w:rFonts w:ascii="Calibri" w:hAnsi="Calibri"/>
          <w:b/>
          <w:color w:val="1E293B"/>
          <w:sz w:val="19"/>
        </w:rPr>
        <w:t>Sharp or Square</w:t>
      </w:r>
      <w:r>
        <w:rPr>
          <w:rFonts w:ascii="Calibri" w:hAnsi="Calibri"/>
          <w:color w:val="1E293B"/>
          <w:sz w:val="19"/>
        </w:rPr>
        <w:t>: ARI +1.5 before the line flipped, citing the Giants losing pass rusher Brian Burns. That's four points better than the current number.</w:t>
      </w:r>
    </w:p>
    <w:p>
      <w:pPr>
        <w:spacing w:after="80"/>
      </w:pPr>
      <w:r>
        <w:rPr>
          <w:rFonts w:ascii="Calibri" w:hAnsi="Calibri"/>
          <w:b/>
          <w:color w:val="1E293B"/>
          <w:sz w:val="19"/>
        </w:rPr>
        <w:t>BettingPros</w:t>
      </w:r>
      <w:r>
        <w:rPr>
          <w:rFonts w:ascii="Calibri" w:hAnsi="Calibri"/>
          <w:color w:val="1E293B"/>
          <w:sz w:val="19"/>
        </w:rPr>
        <w:t>: ARI moneyline: "Jameis Winston is unreliable as a market favorite; Cardinals have superior offensive firepower."</w:t>
      </w:r>
    </w:p>
    <w:p>
      <w:pPr>
        <w:spacing w:after="80"/>
      </w:pPr>
      <w:r>
        <w:rPr>
          <w:rFonts w:ascii="Calibri" w:hAnsi="Calibri"/>
          <w:b/>
          <w:color w:val="1E293B"/>
          <w:sz w:val="19"/>
        </w:rPr>
        <w:t>Giants side.</w:t>
      </w:r>
    </w:p>
    <w:p>
      <w:pPr>
        <w:spacing w:after="80"/>
      </w:pPr>
      <w:r>
        <w:rPr>
          <w:rFonts w:ascii="Calibri" w:hAnsi="Calibri"/>
          <w:b/>
          <w:color w:val="1E293B"/>
          <w:sz w:val="19"/>
        </w:rPr>
        <w:t>Brandon Anderson</w:t>
      </w:r>
      <w:r>
        <w:rPr>
          <w:rFonts w:ascii="Calibri" w:hAnsi="Calibri"/>
          <w:color w:val="1E293B"/>
          <w:sz w:val="19"/>
        </w:rPr>
        <w:t>: NYG +2.5: "Arizona defense is the worst unit on the field. Line should not have flipped this much." He also has NYG +1.5 as his contest pick and an alternate NYG −6.5 at +285 ("home dogs of under 3 points tend to win by a touchdown 60% of the time").</w:t>
      </w:r>
    </w:p>
    <w:p>
      <w:pPr>
        <w:spacing w:after="80"/>
      </w:pPr>
      <w:r>
        <w:rPr>
          <w:rFonts w:ascii="Calibri" w:hAnsi="Calibri"/>
          <w:b/>
          <w:color w:val="1E293B"/>
          <w:sz w:val="19"/>
        </w:rPr>
        <w:t>Matt Moore</w:t>
      </w:r>
      <w:r>
        <w:rPr>
          <w:rFonts w:ascii="Calibri" w:hAnsi="Calibri"/>
          <w:color w:val="1E293B"/>
          <w:sz w:val="19"/>
        </w:rPr>
        <w:t>: NYG +1.5, contest pick.</w:t>
      </w:r>
    </w:p>
    <w:p>
      <w:pPr>
        <w:spacing w:after="80"/>
      </w:pPr>
      <w:r>
        <w:rPr>
          <w:rFonts w:ascii="Calibri" w:hAnsi="Calibri"/>
          <w:b/>
          <w:color w:val="1E293B"/>
          <w:sz w:val="19"/>
        </w:rPr>
        <w:t>Steve Makinen (VSiN)</w:t>
      </w:r>
      <w:r>
        <w:rPr>
          <w:rFonts w:ascii="Calibri" w:hAnsi="Calibri"/>
          <w:color w:val="1E293B"/>
          <w:sz w:val="19"/>
        </w:rPr>
        <w:t>: NYG +2.5: "Not sure the right team is favored here."</w:t>
      </w:r>
    </w:p>
    <w:p>
      <w:pPr>
        <w:spacing w:after="80"/>
      </w:pPr>
      <w:r>
        <w:rPr>
          <w:rFonts w:ascii="Calibri" w:hAnsi="Calibri"/>
          <w:b/>
          <w:color w:val="1E293B"/>
          <w:sz w:val="19"/>
        </w:rPr>
        <w:t>Mike Florio (Pro Football Talk)</w:t>
      </w:r>
      <w:r>
        <w:rPr>
          <w:rFonts w:ascii="Calibri" w:hAnsi="Calibri"/>
          <w:color w:val="1E293B"/>
          <w:sz w:val="19"/>
        </w:rPr>
        <w:t>: Giants 23–17.</w:t>
      </w:r>
    </w:p>
    <w:p>
      <w:pPr>
        <w:spacing w:after="80"/>
      </w:pPr>
      <w:r>
        <w:rPr>
          <w:rFonts w:ascii="Calibri" w:hAnsi="Calibri"/>
          <w:b/>
          <w:color w:val="1E293B"/>
          <w:sz w:val="19"/>
        </w:rPr>
        <w:t>Steve Fezzik and Ross Tucker (Even Money)</w:t>
      </w:r>
      <w:r>
        <w:rPr>
          <w:rFonts w:ascii="Calibri" w:hAnsi="Calibri"/>
          <w:color w:val="1E293B"/>
          <w:sz w:val="19"/>
        </w:rPr>
        <w:t>: NYG teased to +7.5 in "a very tight, low-scoring matchup."</w:t>
      </w:r>
    </w:p>
    <w:p>
      <w:pPr>
        <w:spacing w:after="80"/>
      </w:pPr>
      <w:r>
        <w:rPr>
          <w:rFonts w:ascii="Calibri" w:hAnsi="Calibri"/>
          <w:b/>
          <w:color w:val="1E293B"/>
          <w:sz w:val="19"/>
        </w:rPr>
        <w:t>No play.</w:t>
      </w:r>
      <w:r>
        <w:rPr>
          <w:rFonts w:ascii="Calibri" w:hAnsi="Calibri"/>
          <w:color w:val="1E293B"/>
          <w:sz w:val="19"/>
        </w:rPr>
        <w:t xml:space="preserve"> </w:t>
      </w:r>
      <w:hyperlink w:anchor="exp-ari-nyg-bettingpros">
        <w:r>
          <w:rPr>
            <w:color w:val="1E40AF"/>
            <w:u w:val="single"/>
            <w:rFonts w:ascii="Calibri" w:hAnsi="Calibri"/>
            <w:sz w:val="19"/>
            <w:b/>
          </w:rPr>
          <w:t>Andrew Erickson</w:t>
        </w:r>
      </w:hyperlink>
      <w:r>
        <w:rPr>
          <w:rFonts w:ascii="Calibri" w:hAnsi="Calibri"/>
          <w:color w:val="1E293B"/>
          <w:sz w:val="19"/>
        </w:rPr>
        <w:t>'s BettingPros primer says "stay away," and Dave Tuley (VSiN) passes.</w:t>
      </w:r>
    </w:p>
    <w:p>
      <w:pPr>
        <w:spacing w:after="80"/>
      </w:pPr>
      <w:r>
        <w:rPr>
          <w:rFonts w:ascii="Calibri" w:hAnsi="Calibri"/>
          <w:b/>
          <w:color w:val="1E293B"/>
          <w:sz w:val="19"/>
        </w:rPr>
        <w:t>Total.</w:t>
      </w:r>
      <w:r>
        <w:rPr>
          <w:rFonts w:ascii="Calibri" w:hAnsi="Calibri"/>
          <w:color w:val="1E293B"/>
          <w:sz w:val="19"/>
        </w:rPr>
        <w:t xml:space="preserve"> Action Network's model likes over 44.5 with "Arizona's crisp offense facing a banged-up Giants secondary."</w:t>
      </w:r>
    </w:p>
    <w:p>
      <w:pPr>
        <w:spacing w:after="80"/>
      </w:pPr>
      <w:r>
        <w:rPr>
          <w:rFonts w:ascii="Calibri" w:hAnsi="Calibri"/>
          <w:b/>
          <w:color w:val="1E293B"/>
          <w:sz w:val="19"/>
        </w:rPr>
        <w:t>Props.</w:t>
      </w:r>
      <w:r>
        <w:rPr>
          <w:rFonts w:ascii="Calibri" w:hAnsi="Calibri"/>
          <w:color w:val="1E293B"/>
          <w:sz w:val="19"/>
        </w:rPr>
        <w:t xml:space="preserve"> Sean Koerner has Michael Wilson to score at +220 and Najee Harris at +330. @xEP_Network has Brissett over 232.5 passing. Zachary Cohen (VSiN) has Jameis Winston over 212.5 passing yards and over 1.5 touchdown passes (+150).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44.5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44.5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Jacoby Brissett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Jameis Winston</w:t>
            </w:r>
          </w:p>
        </w:tc>
      </w:tr>
    </w:tbl>
    <w:p>
      <w:pPr>
        <w:spacing w:after="120"/>
      </w:pPr>
    </w:p>
    <w:p>
      <w:pPr>
        <w:spacing w:before="200" w:after="40"/>
      </w:pPr>
      <w:bookmarkStart w:id="260" w:name="board-ari-nyg"/>
      <w:bookmarkEnd w:id="260"/>
      <w:r>
        <w:rPr>
          <w:rFonts w:ascii="Calibri" w:hAnsi="Calibri"/>
          <w:b/>
          <w:color w:val="355F8E"/>
          <w:sz w:val="22"/>
        </w:rPr>
        <w:t>💵 Odds, win chance &amp;amp; where the money is — ARI -2.5 · O/U 44.5 · Proj ARI 24 – NYG 20 · 💰 ARI ML -143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20</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ARI -143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+16</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 +125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-16</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ARI ML -143</w:t>
      </w:r>
      <w:r>
        <w:rPr>
          <w:rFonts w:ascii="Calibri" w:hAnsi="Calibri"/>
          <w:color w:val="1E293B"/>
          <w:sz w:val="19"/>
        </w:rPr>
        <w:t xml:space="preserve"> — 62% of bets but 78% of the money. First flagged on the Fri 23:30 PT splits, at ARI ML -143 — no move since.</w:t>
      </w:r>
    </w:p>
    <w:p>
      <w:pPr>
        <w:spacing w:after="80"/>
      </w:pPr>
      <w:hyperlink w:anchor="experts-ari-nyg">
        <w:r>
          <w:rPr>
            <w:color w:val="1E40AF"/>
            <w:u w:val="single"/>
            <w:rFonts w:ascii="Calibri" w:hAnsi="Calibri"/>
            <w:sz w:val="19"/>
            <w:b/>
          </w:rPr>
          <w:t>expert consensus →</w:t>
        </w:r>
      </w:hyperlink>
    </w:p>
    <w:p>
      <w:pPr>
        <w:spacing w:before="200" w:after="40"/>
      </w:pPr>
      <w:bookmarkStart w:id="261" w:name="game-ari-nyg-context"/>
      <w:bookmarkEnd w:id="261"/>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NYG 38% of bets / 31% of money · moneyline NYG 38% / 22% · Over 48% / 45%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ARI passing offense vs NYG defense — </w:t>
      </w:r>
      <w:r>
        <w:rPr>
          <w:rFonts w:ascii="Calibri" w:hAnsi="Calibri"/>
          <w:b/>
          <w:color w:val="1E293B"/>
          <w:sz w:val="19"/>
        </w:rPr>
        <w:t>HIGH</w:t>
      </w:r>
      <w:r>
        <w:rPr>
          <w:rFonts w:ascii="Calibri" w:hAnsi="Calibri"/>
          <w:color w:val="1E293B"/>
          <w:sz w:val="19"/>
        </w:rPr>
        <w:t xml:space="preserve"> (severity 7.32); targets: Marvin Harrison Jr., Trey McBride, Kendrick Bourne</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NYG passing offense vs ARI defense — </w:t>
      </w:r>
      <w:r>
        <w:rPr>
          <w:rFonts w:ascii="Calibri" w:hAnsi="Calibri"/>
          <w:b/>
          <w:color w:val="1E293B"/>
          <w:sz w:val="19"/>
        </w:rPr>
        <w:t>MEDIUM</w:t>
      </w:r>
      <w:r>
        <w:rPr>
          <w:rFonts w:ascii="Calibri" w:hAnsi="Calibri"/>
          <w:color w:val="1E293B"/>
          <w:sz w:val="19"/>
        </w:rPr>
        <w:t xml:space="preserve"> (severity 4.05); targets: Malik Nabers, Darnell Mooney, Isaiah Likely</w:t>
      </w:r>
    </w:p>
    <w:p>
      <w:pPr>
        <w:spacing w:after="60"/>
        <w:ind w:left="288"/>
      </w:pPr>
      <w:r>
        <w:rPr>
          <w:color w:val="102C57"/>
        </w:rPr>
        <w:t xml:space="preserve">• </w:t>
      </w:r>
      <w:r>
        <w:rPr>
          <w:rFonts w:ascii="Calibri" w:hAnsi="Calibri"/>
          <w:b/>
          <w:color w:val="1E293B"/>
          <w:sz w:val="19"/>
        </w:rPr>
        <w:t>ARI injuries (skill positions):</w:t>
      </w:r>
      <w:r>
        <w:rPr>
          <w:rFonts w:ascii="Calibri" w:hAnsi="Calibri"/>
          <w:color w:val="1E293B"/>
          <w:sz w:val="19"/>
        </w:rPr>
        <w:t xml:space="preserve"> James Conner RB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NYG (4: Brandon Anderson, Matt Moore, Mike Florio, Steve Makinen) · ARI (3: BettingPros, Chad Millman, Sharp or Square) · Over (1: Action Network) — </w:t>
      </w:r>
      <w:hyperlink w:anchor="experts-ari-nyg">
        <w:r>
          <w:rPr>
            <w:color w:val="1E40AF"/>
            <w:u w:val="single"/>
            <w:rFonts w:ascii="Calibri" w:hAnsi="Calibri"/>
            <w:sz w:val="19"/>
            <w:b/>
          </w:rPr>
          <w:t>all picks</w:t>
        </w:r>
      </w:hyperlink>
    </w:p>
    <w:p>
      <w:pPr>
        <w:spacing w:before="200" w:after="40"/>
      </w:pPr>
      <w:bookmarkStart w:id="262" w:name="game-ari-nyg-trends"/>
      <w:bookmarkEnd w:id="262"/>
      <w:r>
        <w:rPr>
          <w:rFonts w:ascii="Calibri" w:hAnsi="Calibri"/>
          <w:b/>
          <w:color w:val="355F8E"/>
          <w:sz w:val="22"/>
        </w:rPr>
        <w:t>📊 Trends &amp; systems (11)</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Med to High Wind Games: under (1285-1112-32, 8977 units)</w:t>
      </w:r>
    </w:p>
    <w:p>
      <w:pPr>
        <w:spacing w:after="60"/>
        <w:ind w:left="288"/>
      </w:pPr>
      <w:r>
        <w:rPr>
          <w:color w:val="102C57"/>
        </w:rPr>
        <w:t xml:space="preserve">• </w:t>
      </w:r>
      <w:r>
        <w:rPr>
          <w:rFonts w:ascii="Calibri" w:hAnsi="Calibri"/>
          <w:color w:val="1E293B"/>
          <w:sz w:val="19"/>
        </w:rPr>
        <w:t>📈 Jameis Winston is 17-6 to the Over in October in his career (since 2015) (+$945), going over the total by 4.8 PPG. That is the best mark of 52 QBs with at least 10 such games since 2015. (Over)</w:t>
      </w:r>
    </w:p>
    <w:p>
      <w:pPr>
        <w:spacing w:after="60"/>
        <w:ind w:left="288"/>
      </w:pPr>
      <w:r>
        <w:rPr>
          <w:color w:val="102C57"/>
        </w:rPr>
        <w:t xml:space="preserve">• </w:t>
      </w:r>
      <w:r>
        <w:rPr>
          <w:rFonts w:ascii="Calibri" w:hAnsi="Calibri"/>
          <w:color w:val="1E293B"/>
          <w:sz w:val="19"/>
        </w:rPr>
        <w:t>📈 Since 1990, we've only seen 14 teams enter a season with a win total below 5 and end up closing as a road favorite. Those teams are 9-5 SU/ATS, with the under 10-4 in those games.</w:t>
      </w:r>
    </w:p>
    <w:p>
      <w:pPr>
        <w:spacing w:after="60"/>
        <w:ind w:left="288"/>
      </w:pPr>
      <w:r>
        <w:rPr>
          <w:color w:val="102C57"/>
        </w:rPr>
        <w:t xml:space="preserve">• </w:t>
      </w:r>
      <w:r>
        <w:rPr>
          <w:rFonts w:ascii="Calibri" w:hAnsi="Calibri"/>
          <w:color w:val="1E293B"/>
          <w:sz w:val="19"/>
        </w:rPr>
        <w:t>📈 After the win last week against the Titans, John Harbaugh is 20-12 ATS since 2013 with a backup QB, including 11-4 SU in the first half when his team plays at home.</w:t>
      </w:r>
    </w:p>
    <w:p>
      <w:pPr>
        <w:spacing w:after="60"/>
        <w:ind w:left="288"/>
      </w:pPr>
      <w:r>
        <w:rPr>
          <w:color w:val="102C57"/>
        </w:rPr>
        <w:t xml:space="preserve">• </w:t>
      </w:r>
      <w:r>
        <w:rPr>
          <w:rFonts w:ascii="Calibri" w:hAnsi="Calibri"/>
          <w:color w:val="1E293B"/>
          <w:sz w:val="19"/>
        </w:rPr>
        <w:t>📈 Jacoby Brissett has made 34 career road starts -- he has closed as a favorite just twice: 2022 as a Brown in Atlanta and in 2019 as a Colt in Jacksonville. His teams lost both games SU/ATS.</w:t>
      </w:r>
    </w:p>
    <w:p>
      <w:pPr>
        <w:spacing w:after="60"/>
        <w:ind w:left="288"/>
      </w:pPr>
      <w:r>
        <w:rPr>
          <w:color w:val="102C57"/>
        </w:rPr>
        <w:t xml:space="preserve">• </w:t>
      </w:r>
      <w:r>
        <w:rPr>
          <w:rFonts w:ascii="Calibri" w:hAnsi="Calibri"/>
          <w:color w:val="1E293B"/>
          <w:sz w:val="19"/>
        </w:rPr>
        <w:t>📈 The Giants are 15-4 to the Under in the first four games of a season over the last five seasons (+$964), going under the total by 4.3 PPG. That is the best mark of any team in the NFL in that span. (Under)</w:t>
      </w:r>
    </w:p>
    <w:p>
      <w:pPr>
        <w:spacing w:after="60"/>
        <w:ind w:left="288"/>
      </w:pPr>
      <w:r>
        <w:rPr>
          <w:color w:val="102C57"/>
        </w:rPr>
        <w:t xml:space="preserve">• </w:t>
      </w:r>
      <w:r>
        <w:rPr>
          <w:rFonts w:ascii="Calibri" w:hAnsi="Calibri"/>
          <w:color w:val="1E293B"/>
          <w:sz w:val="19"/>
        </w:rPr>
        <w:t>📈 Home underdogs with Shawn Smith officiating are 13-3-1 ATS over the last three seasons (+$896), covering by 6.2 PPG. Fits this week: Giants. (ATS)</w:t>
      </w:r>
    </w:p>
    <w:p>
      <w:pPr>
        <w:spacing w:after="60"/>
        <w:ind w:left="288"/>
      </w:pPr>
      <w:r>
        <w:rPr>
          <w:color w:val="102C57"/>
        </w:rPr>
        <w:t xml:space="preserve">• </w:t>
      </w:r>
      <w:r>
        <w:rPr>
          <w:rFonts w:ascii="Calibri" w:hAnsi="Calibri"/>
          <w:color w:val="1E293B"/>
          <w:sz w:val="19"/>
        </w:rPr>
        <w:t>📈 The Cardinals are 0-5 ATS the week after facing Kyle Shanahan over the last four seasons (-$500), failing to cover by 7.0 PPG. (ATS)</w:t>
      </w:r>
    </w:p>
    <w:p>
      <w:pPr>
        <w:spacing w:after="60"/>
        <w:ind w:left="288"/>
      </w:pPr>
      <w:r>
        <w:rPr>
          <w:color w:val="102C57"/>
        </w:rPr>
        <w:t xml:space="preserve">• </w:t>
      </w:r>
      <w:r>
        <w:rPr>
          <w:rFonts w:ascii="Calibri" w:hAnsi="Calibri"/>
          <w:color w:val="1E293B"/>
          <w:sz w:val="19"/>
        </w:rPr>
        <w:t>📈 The Cardinals are 6-1 ATS against the NFC East over the last five seasons (+$451), covering by 4.0 PPG. Since leaving the NFC East in 2002, Cards are 32-17 ATS vs. their old division. (ATS)</w:t>
      </w:r>
    </w:p>
    <w:p>
      <w:pPr>
        <w:spacing w:after="60"/>
        <w:ind w:left="288"/>
      </w:pPr>
      <w:r>
        <w:rPr>
          <w:color w:val="102C57"/>
        </w:rPr>
        <w:t xml:space="preserve">• </w:t>
      </w:r>
      <w:r>
        <w:rPr>
          <w:rFonts w:ascii="Calibri" w:hAnsi="Calibri"/>
          <w:color w:val="1E293B"/>
          <w:sz w:val="19"/>
        </w:rPr>
        <w:t>📈 Cardinals are the 7th team since 2010 to enter regular season with win total under 6 and play b2b divisional games within first four weeks of regular season. Those teams are 1-5 SU and 2-4 ATS after that divisional stretch, losing by 8.5 PPG.</w:t>
      </w:r>
    </w:p>
    <w:p>
      <w:pPr>
        <w:spacing w:after="60"/>
        <w:ind w:left="288"/>
      </w:pPr>
      <w:r>
        <w:rPr>
          <w:color w:val="102C57"/>
        </w:rPr>
        <w:t xml:space="preserve">• </w:t>
      </w:r>
      <w:r>
        <w:rPr>
          <w:rFonts w:ascii="Calibri" w:hAnsi="Calibri"/>
          <w:color w:val="1E293B"/>
          <w:sz w:val="19"/>
        </w:rPr>
        <w:t>📈 It is no shock to anyone that Jacoby Brissett and Jameis Winston have faced off just once in their careers. The O/U was 46.5 and the Colts and Bucs combined for 72 total pts that day.</w:t>
      </w:r>
    </w:p>
    <w:p>
      <w:pPr>
        <w:spacing w:before="200" w:after="40"/>
      </w:pPr>
      <w:bookmarkStart w:id="263" w:name="game-ari-nyg-news"/>
      <w:bookmarkEnd w:id="263"/>
      <w:r>
        <w:rPr>
          <w:rFonts w:ascii="Calibri" w:hAnsi="Calibri"/>
          <w:b/>
          <w:color w:val="355F8E"/>
          <w:sz w:val="22"/>
        </w:rPr>
        <w:t>📰 News &amp; angles (4)</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Giants' Harbaugh explains reasoning for releasing Beckham</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Sources: Giants to release fan favorite Odell Beckham Jr.</w:t>
      </w:r>
      <w:r>
        <w:rPr>
          <w:rFonts w:ascii="Calibri" w:hAnsi="Calibri"/>
          <w:color w:val="1E293B"/>
          <w:sz w:val="19"/>
        </w:rPr>
        <w:t xml:space="preserve"> — ESPN NFL, 2026-09-29</w:t>
      </w:r>
    </w:p>
    <w:p>
      <w:pPr>
        <w:spacing w:after="60"/>
        <w:ind w:left="288"/>
      </w:pPr>
      <w:r>
        <w:rPr>
          <w:color w:val="102C57"/>
        </w:rPr>
        <w:t xml:space="preserve">• </w:t>
      </w:r>
      <w:r>
        <w:rPr>
          <w:rFonts w:ascii="Calibri" w:hAnsi="Calibri"/>
          <w:color w:val="1E40AF"/>
          <w:sz w:val="19"/>
          <w:u w:val="single"/>
        </w:rPr>
        <w:t>John Harbaugh: Giants have to overcome the shock of losing our QB and best defensive player</w:t>
      </w:r>
      <w:r>
        <w:rPr>
          <w:rFonts w:ascii="Calibri" w:hAnsi="Calibri"/>
          <w:color w:val="1E293B"/>
          <w:sz w:val="19"/>
        </w:rPr>
        <w:t xml:space="preserve"> — Pro Football Talk, 2026-09-28</w:t>
      </w:r>
    </w:p>
    <w:p>
      <w:pPr>
        <w:spacing w:after="60"/>
        <w:ind w:left="288"/>
      </w:pPr>
      <w:r>
        <w:rPr>
          <w:color w:val="102C57"/>
        </w:rPr>
        <w:t xml:space="preserve">• </w:t>
      </w:r>
      <w:r>
        <w:rPr>
          <w:rFonts w:ascii="Calibri" w:hAnsi="Calibri"/>
          <w:color w:val="1E40AF"/>
          <w:sz w:val="19"/>
          <w:u w:val="single"/>
        </w:rPr>
        <w:t>Giants to waive QB Jake Haener, intend to re-sign him to practice squad</w:t>
      </w:r>
      <w:r>
        <w:rPr>
          <w:rFonts w:ascii="Calibri" w:hAnsi="Calibri"/>
          <w:color w:val="1E293B"/>
          <w:sz w:val="19"/>
        </w:rPr>
        <w:t xml:space="preserve"> — Pro Football Talk, 2026-09-28</w:t>
      </w:r>
    </w:p>
    <w:p>
      <w:pPr>
        <w:spacing w:before="200" w:after="40"/>
      </w:pPr>
      <w:bookmarkStart w:id="264" w:name="game-ari-nyg-side"/>
      <w:bookmarkEnd w:id="264"/>
      <w:r>
        <w:rPr>
          <w:rFonts w:ascii="Calibri" w:hAnsi="Calibri"/>
          <w:b/>
          <w:color w:val="355F8E"/>
          <w:sz w:val="22"/>
        </w:rPr>
        <w:t>⚖️ Sides (4)</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ARI ML -143 / -2.5 -110 → ARI · confidence 3.0 ★★★☆☆</w:t>
      </w:r>
    </w:p>
    <w:p>
      <w:pPr>
        <w:spacing w:after="60"/>
        <w:ind w:left="288"/>
      </w:pPr>
      <w:r>
        <w:rPr>
          <w:color w:val="102C57"/>
        </w:rPr>
        <w:t xml:space="preserve">• </w:t>
      </w:r>
      <w:hyperlink w:anchor="exp-ari-nyg-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w:t>
      </w:r>
    </w:p>
    <w:p>
      <w:pPr>
        <w:spacing w:after="60"/>
        <w:ind w:left="288"/>
      </w:pPr>
      <w:r>
        <w:rPr>
          <w:color w:val="102C57"/>
        </w:rPr>
        <w:t xml:space="preserve">• </w:t>
      </w:r>
      <w:hyperlink w:anchor="exp-ari-nyg-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w:t>
      </w:r>
    </w:p>
    <w:p>
      <w:pPr>
        <w:spacing w:after="60"/>
        <w:ind w:left="288"/>
      </w:pPr>
      <w:r>
        <w:rPr>
          <w:color w:val="102C57"/>
        </w:rPr>
        <w:t xml:space="preserve">• </w:t>
      </w:r>
      <w:hyperlink w:anchor="exp-ari-nyg-bettingpros">
        <w:r>
          <w:rPr>
            <w:color w:val="1E40AF"/>
            <w:u w:val="single"/>
            <w:rFonts w:ascii="Calibri" w:hAnsi="Calibri"/>
            <w:sz w:val="19"/>
            <w:b/>
          </w:rPr>
          <w:t>BettingPros</w:t>
        </w:r>
      </w:hyperlink>
      <w:r>
        <w:rPr>
          <w:rFonts w:ascii="Calibri" w:hAnsi="Calibri"/>
          <w:color w:val="1E293B"/>
          <w:sz w:val="19"/>
        </w:rPr>
        <w:t xml:space="preserve">: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before="200" w:after="40"/>
      </w:pPr>
      <w:bookmarkStart w:id="265" w:name="game-ari-nyg-total"/>
      <w:bookmarkEnd w:id="265"/>
      <w:r>
        <w:rPr>
          <w:rFonts w:ascii="Calibri" w:hAnsi="Calibri"/>
          <w:b/>
          <w:color w:val="355F8E"/>
          <w:sz w:val="22"/>
        </w:rPr>
        <w:t>📈 Totals (1)</w:t>
      </w:r>
    </w:p>
    <w:p>
      <w:pPr>
        <w:spacing w:after="60"/>
        <w:ind w:left="288"/>
      </w:pPr>
      <w:r>
        <w:rPr>
          <w:color w:val="102C57"/>
        </w:rPr>
        <w:t xml:space="preserve">• </w:t>
      </w:r>
      <w:hyperlink w:anchor="exp-ari-nyg-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w:t>
      </w:r>
    </w:p>
    <w:p>
      <w:pPr>
        <w:spacing w:before="200" w:after="40"/>
      </w:pPr>
      <w:bookmarkStart w:id="266" w:name="game-ari-nyg-prop"/>
      <w:bookmarkEnd w:id="266"/>
      <w:r>
        <w:rPr>
          <w:rFonts w:ascii="Calibri" w:hAnsi="Calibri"/>
          <w:b/>
          <w:color w:val="355F8E"/>
          <w:sz w:val="22"/>
        </w:rPr>
        <w:t>🧾 Player props (9)</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Jameis Winston o0.5 interceptions -157 (BEO) → Over · confidence 2.5 ★★★☆☆</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Brissett 2+ pass TD +124 (BKR) → Over · confidence 3.0 ★★★☆☆</w:t>
      </w:r>
    </w:p>
    <w:p>
      <w:pPr>
        <w:spacing w:after="60"/>
        <w:ind w:left="288"/>
      </w:pPr>
      <w:r>
        <w:rPr>
          <w:color w:val="102C57"/>
        </w:rPr>
        <w:t xml:space="preserve">• </w:t>
      </w:r>
      <w:r>
        <w:rPr>
          <w:rFonts w:ascii="Calibri" w:hAnsi="Calibri"/>
          <w:color w:val="1E293B"/>
          <w:sz w:val="19"/>
        </w:rPr>
        <w:t>_Prop signal_ (1): Michael Wilson anytime_touchdown YES — Sean Koerner</w:t>
      </w:r>
    </w:p>
    <w:p>
      <w:pPr>
        <w:spacing w:after="60"/>
        <w:ind w:left="288"/>
      </w:pPr>
      <w:r>
        <w:rPr>
          <w:color w:val="102C57"/>
        </w:rPr>
        <w:t xml:space="preserve">• </w:t>
      </w:r>
      <w:r>
        <w:rPr>
          <w:rFonts w:ascii="Calibri" w:hAnsi="Calibri"/>
          <w:color w:val="1E293B"/>
          <w:sz w:val="19"/>
        </w:rPr>
        <w:t>_Prop signal_ (1): Najee Harris anytime_touchdown YES — Sean Koerner</w:t>
      </w:r>
    </w:p>
    <w:p>
      <w:pPr>
        <w:spacing w:after="60"/>
        <w:ind w:left="288"/>
      </w:pPr>
      <w:r>
        <w:rPr>
          <w:color w:val="102C57"/>
        </w:rPr>
        <w:t xml:space="preserve">• </w:t>
      </w:r>
      <w:r>
        <w:rPr>
          <w:rFonts w:ascii="Calibri" w:hAnsi="Calibri"/>
          <w:color w:val="1E293B"/>
          <w:sz w:val="19"/>
        </w:rPr>
        <w:t>_Prop signal_ (1): Jacoby Brissett: Jacoby Brissett - passing_yards OVER 232.5 — @xEP_Network</w:t>
      </w:r>
    </w:p>
    <w:p>
      <w:pPr>
        <w:spacing w:after="60"/>
        <w:ind w:left="288"/>
      </w:pPr>
      <w:r>
        <w:rPr>
          <w:color w:val="102C57"/>
        </w:rPr>
        <w:t xml:space="preserve">• </w:t>
      </w:r>
      <w:r>
        <w:rPr>
          <w:rFonts w:ascii="Calibri" w:hAnsi="Calibri"/>
          <w:color w:val="1E293B"/>
          <w:sz w:val="19"/>
        </w:rPr>
        <w:t>_Prop signal_ (1): Jameis Winston over 212.5 passing yards — Zachary Cohen</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Jacoby Brissett 231+ pass yds -105 · Jeremiyah Love 67+ rush yds -105 · Trey McBride 64+ rec yds -105 · Michael Wilson 59+ rec yds -106 · Jameis Winston 211+ pass yds -105 · Najee Harris 25+ rush yds -102 · Malik Nabers 57+ rec yds -105 · Isaiah Likely 40+ rec yds -125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Cameron Skattebo -159 · Jeremiyah Love -136 · Trey McBride +151</w:t>
      </w:r>
    </w:p>
    <w:p>
      <w:pPr>
        <w:spacing w:after="60"/>
        <w:ind w:left="288"/>
      </w:pPr>
      <w:r>
        <w:rPr>
          <w:color w:val="102C57"/>
        </w:rPr>
        <w:t xml:space="preserve">• </w:t>
      </w:r>
      <w:r>
        <w:rPr>
          <w:rFonts w:ascii="Calibri" w:hAnsi="Calibri"/>
          <w:color w:val="1E293B"/>
          <w:sz w:val="19"/>
        </w:rPr>
        <w:t xml:space="preserve">🧰 </w:t>
      </w:r>
      <w:hyperlink w:anchor="props-ari-nyg">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67" w:name="game-lar-phi-box"/>
      <w:bookmarkEnd w:id="267"/>
      <w:r>
        <w:rPr>
          <w:rFonts w:ascii="Calibri" w:hAnsi="Calibri"/>
          <w:b/>
          <w:color w:val="355F8E"/>
          <w:sz w:val="22"/>
        </w:rPr>
        <w:t>⏰ Sun 10:00 PT — Los Angeles Rams @ Philadelphia Eagles — LAR -3.5 · O/U 42.5 · Proj LAR 23 – PHI 18</w:t>
      </w:r>
    </w:p>
    <w:p>
      <w:pPr>
        <w:spacing w:after="80"/>
      </w:pPr>
      <w:r>
        <w:rPr>
          <w:rFonts w:ascii="Calibri" w:hAnsi="Calibri"/>
          <w:color w:val="1E293B"/>
          <w:sz w:val="19"/>
        </w:rPr>
        <w:t>Philadelphia plays without DeVonta Smith, Hollywood Brown and Dallas Goedert (all out on the 10/03 feed) plus its second tight end, so the offense narrows to Jalen Hurts' legs (+175 to score, per Gilles Gallant) and Saquon Barkley (69+ rushing, +116). Showers are likely during the game (NWS 77% at 2 PM ET). The Rams move the ball at 6.3 yards per play: Matthew Stafford (250+) to Puka Nacua (67+ at −114; Brandon Anderson has his catches over 6.5) and Davante Adams (+116 to score), and Kyren Williams at −118 to score. The Eagles score 18.3 a game. Rams by five, covering −3.5; 41 points, under 42.5.</w:t>
      </w:r>
    </w:p>
    <w:p>
      <w:pPr>
        <w:spacing w:after="80"/>
      </w:pPr>
      <w:r>
        <w:rPr>
          <w:rFonts w:ascii="Calibri" w:hAnsi="Calibri"/>
          <w:color w:val="1E293B"/>
          <w:sz w:val="19"/>
        </w:rPr>
        <w:t xml:space="preserve">The named experts lean PHI: </w:t>
      </w:r>
      <w:hyperlink w:anchor="exp-lar-phi-even-money">
        <w:r>
          <w:rPr>
            <w:color w:val="1E40AF"/>
            <w:u w:val="single"/>
            <w:rFonts w:ascii="Calibri" w:hAnsi="Calibri"/>
            <w:sz w:val="19"/>
            <w:b/>
          </w:rPr>
          <w:t>Steve Fezzik</w:t>
        </w:r>
      </w:hyperlink>
      <w:r>
        <w:rPr>
          <w:rFonts w:ascii="Calibri" w:hAnsi="Calibri"/>
          <w:color w:val="1E293B"/>
          <w:sz w:val="19"/>
        </w:rPr>
        <w:t xml:space="preserve"> (</w:t>
      </w:r>
      <w:hyperlink w:anchor="exp-lar-phi-even-money">
        <w:r>
          <w:rPr>
            <w:color w:val="1E40AF"/>
            <w:u w:val="single"/>
            <w:rFonts w:ascii="Calibri" w:hAnsi="Calibri"/>
            <w:sz w:val="19"/>
            <w:b/>
          </w:rPr>
          <w:t>Even Money</w:t>
        </w:r>
      </w:hyperlink>
      <w:r>
        <w:rPr>
          <w:rFonts w:ascii="Calibri" w:hAnsi="Calibri"/>
          <w:color w:val="1E293B"/>
          <w:sz w:val="19"/>
        </w:rPr>
        <w:t xml:space="preserve">, +3.5 contest pick and +3 for 2 units, citing the Rams' travel), </w:t>
      </w:r>
      <w:hyperlink w:anchor="exp-lar-phi-sharp-or-square">
        <w:r>
          <w:rPr>
            <w:color w:val="1E40AF"/>
            <w:u w:val="single"/>
            <w:rFonts w:ascii="Calibri" w:hAnsi="Calibri"/>
            <w:sz w:val="19"/>
            <w:b/>
          </w:rPr>
          <w:t>Sharp or Square</w:t>
        </w:r>
      </w:hyperlink>
      <w:r>
        <w:rPr>
          <w:rFonts w:ascii="Calibri" w:hAnsi="Calibri"/>
          <w:color w:val="1E293B"/>
          <w:sz w:val="19"/>
        </w:rPr>
        <w:t xml:space="preserve"> (Simon Hunter), Chad Millman (+3), Matt Moore (+2.5), Jason Radowitz of </w:t>
      </w:r>
      <w:hyperlink w:anchor="exp-lar-phi-bettingpros">
        <w:r>
          <w:rPr>
            <w:color w:val="1E40AF"/>
            <w:u w:val="single"/>
            <w:rFonts w:ascii="Calibri" w:hAnsi="Calibri"/>
            <w:sz w:val="19"/>
            <w:b/>
          </w:rPr>
          <w:t>BettingPros</w:t>
        </w:r>
      </w:hyperlink>
      <w:r>
        <w:rPr>
          <w:rFonts w:ascii="Calibri" w:hAnsi="Calibri"/>
          <w:color w:val="1E293B"/>
          <w:sz w:val="19"/>
        </w:rPr>
        <w:t xml:space="preserve"> (+3) and a </w:t>
      </w:r>
      <w:hyperlink w:anchor="exp-lar-phi-even-money">
        <w:r>
          <w:rPr>
            <w:color w:val="1E40AF"/>
            <w:u w:val="single"/>
            <w:rFonts w:ascii="Calibri" w:hAnsi="Calibri"/>
            <w:sz w:val="19"/>
            <w:b/>
          </w:rPr>
          <w:t>Ross Tucker</w:t>
        </w:r>
      </w:hyperlink>
      <w:r>
        <w:rPr>
          <w:rFonts w:ascii="Calibri" w:hAnsi="Calibri"/>
          <w:color w:val="1E293B"/>
          <w:sz w:val="19"/>
        </w:rPr>
        <w:t xml:space="preserve"> lean. LAR: BettingPros (−2.5), </w:t>
      </w:r>
      <w:hyperlink w:anchor="exp-lar-phi-bettingpros">
        <w:r>
          <w:rPr>
            <w:color w:val="1E40AF"/>
            <w:u w:val="single"/>
            <w:rFonts w:ascii="Calibri" w:hAnsi="Calibri"/>
            <w:sz w:val="19"/>
            <w:b/>
          </w:rPr>
          <w:t>Andrew Erickson</w:t>
        </w:r>
      </w:hyperlink>
      <w:r>
        <w:rPr>
          <w:rFonts w:ascii="Calibri" w:hAnsi="Calibri"/>
          <w:color w:val="1E293B"/>
          <w:sz w:val="19"/>
        </w:rPr>
        <w:t xml:space="preserve"> and Action Network's preview (−3.5), Matt Youmans of VSiN (moneyline, a best bet), Joe Gibbs (−3; home dogs cover 37% under this referee), Evan Abrams and Mike Florio (Rams 30–20). Dave Tuley of VSiN passes. Read in full, the columns split 7–6 toward the Rams. Tickets are 50/50 on the spread, but 61% of the money is on LAR; the PHI moneyline has 23% of tickets and 15% of money. The line went from the Action Network open of LAR −2.5 to −3.5, and the total from 46 to 42.5, as the receiver news landed. The half point is Action Network against Bookmaker and could be book noise, but it crosses the 3. Most of the PHI backers bet before the receivers were ruled out, but there's a real counterweight: Evan Abrams' primer has four systems on the Eagles (a team that lost by 20 last week, underdogs off a blowout loss, fading the public after a poor offensive game, and a first-half version), so the Rams side is better as the moneyline or a parlay leg than the spread at −3.5. The lean is LAR and the under, plus Williams to score. Card: the LAR moneyline is in the Slot 3 Morning parlay, LAR −3 is a proposed SuperContest pick (book −3.5 on both SuperContest tickets), and Matthew Stafford 2+ passing TDs is in the 7a Morning prop stack. The under is left off (no full-game unders in parlays).</w:t>
      </w:r>
    </w:p>
    <w:p>
      <w:pPr>
        <w:spacing w:after="80"/>
      </w:pPr>
      <w:r>
        <w:rPr>
          <w:rFonts w:ascii="Calibri" w:hAnsi="Calibri"/>
          <w:color w:val="1E293B"/>
          <w:sz w:val="19"/>
        </w:rPr>
        <w:t xml:space="preserve">Barkley breaks a long run; Brandon Anderson has his longest rush over 30 at +450. </w:t>
      </w:r>
      <w:hyperlink w:anchor="exp-lar-phi-even-money">
        <w:r>
          <w:rPr>
            <w:color w:val="1E40AF"/>
            <w:u w:val="single"/>
            <w:rFonts w:ascii="Calibri" w:hAnsi="Calibri"/>
            <w:sz w:val="19"/>
            <w:b/>
          </w:rPr>
          <w:t>Fezzik</w:t>
        </w:r>
      </w:hyperlink>
      <w:r>
        <w:rPr>
          <w:rFonts w:ascii="Calibri" w:hAnsi="Calibri"/>
          <w:color w:val="1E293B"/>
          <w:sz w:val="19"/>
        </w:rPr>
        <w:t>'s travel case is real: a third straight trip for the Rams. Colby Parkinson is questionable for LA. Heavy rain would also slow the Rams' passing game and turn a five-point margin into a field goal.</w:t>
      </w:r>
    </w:p>
    <w:p>
      <w:pPr>
        <w:spacing w:after="80"/>
      </w:pPr>
      <w:r>
        <w:rPr>
          <w:rFonts w:ascii="Calibri" w:hAnsi="Calibri"/>
          <w:b/>
          <w:color w:val="1E293B"/>
          <w:sz w:val="19"/>
        </w:rPr>
        <w:t>Philadelphia side.</w:t>
      </w:r>
    </w:p>
    <w:p>
      <w:pPr>
        <w:spacing w:after="80"/>
      </w:pPr>
      <w:r>
        <w:rPr>
          <w:rFonts w:ascii="Calibri" w:hAnsi="Calibri"/>
          <w:b/>
          <w:color w:val="1E293B"/>
          <w:sz w:val="19"/>
        </w:rPr>
        <w:t>Steve Fezzik (Even Money)</w:t>
      </w:r>
      <w:r>
        <w:rPr>
          <w:rFonts w:ascii="Calibri" w:hAnsi="Calibri"/>
          <w:color w:val="1E293B"/>
          <w:sz w:val="19"/>
        </w:rPr>
        <w:t xml:space="preserve">: PHI +3 for 2 units ("the Rams have had a brutal travel stretch (Australia, Denver elevation, now Philadelphia)") and PHI +3.5 as a contest pick. His co-host </w:t>
      </w:r>
      <w:hyperlink w:anchor="exp-lar-phi-even-money">
        <w:r>
          <w:rPr>
            <w:color w:val="1E40AF"/>
            <w:u w:val="single"/>
            <w:rFonts w:ascii="Calibri" w:hAnsi="Calibri"/>
            <w:sz w:val="19"/>
            <w:b/>
          </w:rPr>
          <w:t>Ross Tucker</w:t>
        </w:r>
      </w:hyperlink>
      <w:r>
        <w:rPr>
          <w:rFonts w:ascii="Calibri" w:hAnsi="Calibri"/>
          <w:color w:val="1E293B"/>
          <w:sz w:val="19"/>
        </w:rPr>
        <w:t xml:space="preserve"> only leans PHI because the Eagles "aren't firing on all cylinders."</w:t>
      </w:r>
    </w:p>
    <w:p>
      <w:pPr>
        <w:spacing w:after="80"/>
      </w:pPr>
      <w:r>
        <w:rPr>
          <w:rFonts w:ascii="Calibri" w:hAnsi="Calibri"/>
          <w:b/>
          <w:color w:val="1E293B"/>
          <w:sz w:val="19"/>
        </w:rPr>
        <w:t>Simon Hunter (Sharp or Square)</w:t>
      </w:r>
      <w:r>
        <w:rPr>
          <w:rFonts w:ascii="Calibri" w:hAnsi="Calibri"/>
          <w:color w:val="1E293B"/>
          <w:sz w:val="19"/>
        </w:rPr>
        <w:t>: PHI +3.5, his pick of the week.</w:t>
      </w:r>
    </w:p>
    <w:p>
      <w:pPr>
        <w:spacing w:after="80"/>
      </w:pPr>
      <w:r>
        <w:rPr>
          <w:rFonts w:ascii="Calibri" w:hAnsi="Calibri"/>
          <w:b/>
          <w:color w:val="1E293B"/>
          <w:sz w:val="19"/>
        </w:rPr>
        <w:t>Chad Millman</w:t>
      </w:r>
      <w:r>
        <w:rPr>
          <w:rFonts w:ascii="Calibri" w:hAnsi="Calibri"/>
          <w:color w:val="1E293B"/>
          <w:sz w:val="19"/>
        </w:rPr>
        <w:t>: PHI +3, "a prime 'get-right, get-healthy' spot at home."</w:t>
      </w:r>
    </w:p>
    <w:p>
      <w:pPr>
        <w:spacing w:after="80"/>
      </w:pPr>
      <w:r>
        <w:rPr>
          <w:rFonts w:ascii="Calibri" w:hAnsi="Calibri"/>
          <w:b/>
          <w:color w:val="1E293B"/>
          <w:sz w:val="19"/>
        </w:rPr>
        <w:t>Matt Moore</w:t>
      </w:r>
      <w:r>
        <w:rPr>
          <w:rFonts w:ascii="Calibri" w:hAnsi="Calibri"/>
          <w:color w:val="1E293B"/>
          <w:sz w:val="19"/>
        </w:rPr>
        <w:t>: PHI +2.5, contest pick.</w:t>
      </w:r>
    </w:p>
    <w:p>
      <w:pPr>
        <w:spacing w:after="80"/>
      </w:pPr>
      <w:r>
        <w:rPr>
          <w:rFonts w:ascii="Calibri" w:hAnsi="Calibri"/>
          <w:b/>
          <w:color w:val="1E293B"/>
          <w:sz w:val="19"/>
        </w:rPr>
        <w:t>Jason Radowitz (BettingPros)</w:t>
      </w:r>
      <w:r>
        <w:rPr>
          <w:rFonts w:ascii="Calibri" w:hAnsi="Calibri"/>
          <w:color w:val="1E293B"/>
          <w:sz w:val="19"/>
        </w:rPr>
        <w:t>: PHI +3.</w:t>
      </w:r>
    </w:p>
    <w:p>
      <w:pPr>
        <w:spacing w:after="80"/>
      </w:pPr>
      <w:r>
        <w:rPr>
          <w:rFonts w:ascii="Calibri" w:hAnsi="Calibri"/>
          <w:b/>
          <w:color w:val="1E293B"/>
          <w:sz w:val="19"/>
        </w:rPr>
        <w:t>Rams side.</w:t>
      </w:r>
    </w:p>
    <w:p>
      <w:pPr>
        <w:spacing w:after="80"/>
      </w:pPr>
      <w:r>
        <w:rPr>
          <w:rFonts w:ascii="Calibri" w:hAnsi="Calibri"/>
          <w:b/>
          <w:color w:val="1E293B"/>
          <w:sz w:val="19"/>
        </w:rPr>
        <w:t>Joe Gibbs</w:t>
      </w:r>
      <w:r>
        <w:rPr>
          <w:rFonts w:ascii="Calibri" w:hAnsi="Calibri"/>
          <w:color w:val="1E293B"/>
          <w:sz w:val="19"/>
        </w:rPr>
        <w:t>, on a best-bets show: LAR −3. Under this week's referee, home underdogs cover only 37%, and the Eagles are top-five in offensive holding penalties.</w:t>
      </w:r>
    </w:p>
    <w:p>
      <w:pPr>
        <w:spacing w:after="80"/>
      </w:pPr>
      <w:r>
        <w:rPr>
          <w:rFonts w:ascii="Calibri" w:hAnsi="Calibri"/>
          <w:b/>
          <w:color w:val="1E293B"/>
          <w:sz w:val="19"/>
        </w:rPr>
        <w:t>Matt Youmans (VSiN)</w:t>
      </w:r>
      <w:r>
        <w:rPr>
          <w:rFonts w:ascii="Calibri" w:hAnsi="Calibri"/>
          <w:color w:val="1E293B"/>
          <w:sz w:val="19"/>
        </w:rPr>
        <w:t>: Rams moneyline at −185, a best bet.</w:t>
      </w:r>
    </w:p>
    <w:p>
      <w:pPr>
        <w:spacing w:after="80"/>
      </w:pPr>
      <w:r>
        <w:rPr>
          <w:rFonts w:ascii="Calibri" w:hAnsi="Calibri"/>
          <w:b/>
          <w:color w:val="1E293B"/>
          <w:sz w:val="19"/>
        </w:rPr>
        <w:t>Andrew Erickson (BettingPros primer)</w:t>
      </w:r>
      <w:r>
        <w:rPr>
          <w:rFonts w:ascii="Calibri" w:hAnsi="Calibri"/>
          <w:color w:val="1E293B"/>
          <w:sz w:val="19"/>
        </w:rPr>
        <w:t xml:space="preserve"> and </w:t>
      </w:r>
      <w:r>
        <w:rPr>
          <w:rFonts w:ascii="Calibri" w:hAnsi="Calibri"/>
          <w:b/>
          <w:color w:val="1E293B"/>
          <w:sz w:val="19"/>
        </w:rPr>
        <w:t>Action Network's preview</w:t>
      </w:r>
      <w:r>
        <w:rPr>
          <w:rFonts w:ascii="Calibri" w:hAnsi="Calibri"/>
          <w:color w:val="1E293B"/>
          <w:sz w:val="19"/>
        </w:rPr>
        <w:t>: LAR −3.5.</w:t>
      </w:r>
    </w:p>
    <w:p>
      <w:pPr>
        <w:spacing w:after="80"/>
      </w:pPr>
      <w:r>
        <w:rPr>
          <w:rFonts w:ascii="Calibri" w:hAnsi="Calibri"/>
          <w:b/>
          <w:color w:val="1E293B"/>
          <w:sz w:val="19"/>
        </w:rPr>
        <w:t>Evan Abrams</w:t>
      </w:r>
      <w:r>
        <w:rPr>
          <w:rFonts w:ascii="Calibri" w:hAnsi="Calibri"/>
          <w:color w:val="1E293B"/>
          <w:sz w:val="19"/>
        </w:rPr>
        <w:t>: LAR −2.5; he "believes Eagles are a mess."</w:t>
      </w:r>
    </w:p>
    <w:p>
      <w:pPr>
        <w:spacing w:after="80"/>
      </w:pPr>
      <w:r>
        <w:rPr>
          <w:rFonts w:ascii="Calibri" w:hAnsi="Calibri"/>
          <w:b/>
          <w:color w:val="1E293B"/>
          <w:sz w:val="19"/>
        </w:rPr>
        <w:t>BettingPros</w:t>
      </w:r>
      <w:r>
        <w:rPr>
          <w:rFonts w:ascii="Calibri" w:hAnsi="Calibri"/>
          <w:color w:val="1E293B"/>
          <w:sz w:val="19"/>
        </w:rPr>
        <w:t>: LAR −2.5, "solid early line value lying under a field goal."</w:t>
      </w:r>
    </w:p>
    <w:p>
      <w:pPr>
        <w:spacing w:after="80"/>
      </w:pPr>
      <w:r>
        <w:rPr>
          <w:rFonts w:ascii="Calibri" w:hAnsi="Calibri"/>
          <w:b/>
          <w:color w:val="1E293B"/>
          <w:sz w:val="19"/>
        </w:rPr>
        <w:t>Mike Florio (Pro Football Talk)</w:t>
      </w:r>
      <w:r>
        <w:rPr>
          <w:rFonts w:ascii="Calibri" w:hAnsi="Calibri"/>
          <w:color w:val="1E293B"/>
          <w:sz w:val="19"/>
        </w:rPr>
        <w:t>: Rams 30–20.</w:t>
      </w:r>
    </w:p>
    <w:p>
      <w:pPr>
        <w:spacing w:after="80"/>
      </w:pPr>
      <w:r>
        <w:rPr>
          <w:rFonts w:ascii="Calibri" w:hAnsi="Calibri"/>
          <w:color w:val="1E293B"/>
          <w:sz w:val="19"/>
        </w:rPr>
        <w:t>None of the PHI cases addresses the three Eagles receivers now out.</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Props.</w:t>
      </w:r>
      <w:r>
        <w:rPr>
          <w:rFonts w:ascii="Calibri" w:hAnsi="Calibri"/>
          <w:color w:val="1E293B"/>
          <w:sz w:val="19"/>
        </w:rPr>
        <w:t xml:space="preserve"> Brandon Anderson has Puka Nacua over 6.5 catches (+123), with a ladder up to 13, and Saquon Barkley's longest rush over 30 (+450). Gilles Gallant has Jalen Hurts to score at +175 and Davis Allen at +1000. @xEP_Network has Stafford over 252.5 passing. </w:t>
      </w:r>
      <w:hyperlink w:anchor="exp-lar-phi-bettingpros">
        <w:r>
          <w:rPr>
            <w:color w:val="1E40AF"/>
            <w:u w:val="single"/>
            <w:rFonts w:ascii="Calibri" w:hAnsi="Calibri"/>
            <w:sz w:val="19"/>
            <w:b/>
          </w:rPr>
          <w:t>Andrew Erickson</w:t>
        </w:r>
      </w:hyperlink>
      <w:r>
        <w:rPr>
          <w:rFonts w:ascii="Calibri" w:hAnsi="Calibri"/>
          <w:color w:val="1E293B"/>
          <w:sz w:val="19"/>
        </w:rPr>
        <w:t xml:space="preserve"> has Saquon Barkley over 69.5 rushing ("the number is so low"), and Trent Conner (BettingPros) has Puka Nacua as the first touchdown scorer at +850.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42.5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42.5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Matthew Stafford</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268" w:name="board-lar-phi"/>
      <w:bookmarkEnd w:id="268"/>
      <w:r>
        <w:rPr>
          <w:rFonts w:ascii="Calibri" w:hAnsi="Calibri"/>
          <w:b/>
          <w:color w:val="355F8E"/>
          <w:sz w:val="22"/>
        </w:rPr>
        <w:t>💵 Odds, win chance &amp;amp; where the money is — LAR -3.5 · O/U 42.5 · Proj LAR 23 – PHI 18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18</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LAR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+11</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-11</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-12</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+12</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LAR -197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+172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lar-phi">
        <w:r>
          <w:rPr>
            <w:color w:val="1E40AF"/>
            <w:u w:val="single"/>
            <w:rFonts w:ascii="Calibri" w:hAnsi="Calibri"/>
            <w:sz w:val="19"/>
            <w:b/>
          </w:rPr>
          <w:t>expert consensus →</w:t>
        </w:r>
      </w:hyperlink>
    </w:p>
    <w:p>
      <w:pPr>
        <w:spacing w:before="200" w:after="40"/>
      </w:pPr>
      <w:bookmarkStart w:id="269" w:name="game-lar-phi-context"/>
      <w:bookmarkEnd w:id="269"/>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PHI 50% of bets / 39% of money · moneyline PHI 23% / 15% · Over 58% / 46%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LAR passing offense vs PHI defense — </w:t>
      </w:r>
      <w:r>
        <w:rPr>
          <w:rFonts w:ascii="Calibri" w:hAnsi="Calibri"/>
          <w:b/>
          <w:color w:val="1E293B"/>
          <w:sz w:val="19"/>
        </w:rPr>
        <w:t>MEDIUM</w:t>
      </w:r>
      <w:r>
        <w:rPr>
          <w:rFonts w:ascii="Calibri" w:hAnsi="Calibri"/>
          <w:color w:val="1E293B"/>
          <w:sz w:val="19"/>
        </w:rPr>
        <w:t xml:space="preserve"> (severity 3.9); targets: Puka Nacua, Jordan Whittington, Colby Parkinson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PHI passing offense vs LAR defense — </w:t>
      </w:r>
      <w:r>
        <w:rPr>
          <w:rFonts w:ascii="Calibri" w:hAnsi="Calibri"/>
          <w:b/>
          <w:color w:val="1E293B"/>
          <w:sz w:val="19"/>
        </w:rPr>
        <w:t>MEDIUM</w:t>
      </w:r>
      <w:r>
        <w:rPr>
          <w:rFonts w:ascii="Calibri" w:hAnsi="Calibri"/>
          <w:color w:val="1E293B"/>
          <w:sz w:val="19"/>
        </w:rPr>
        <w:t xml:space="preserve"> (severity 2.85); targets: DeVonta Smith, Dontayvion Wicks, Makai Lemon</w:t>
      </w:r>
    </w:p>
    <w:p>
      <w:pPr>
        <w:spacing w:after="60"/>
        <w:ind w:left="288"/>
      </w:pPr>
      <w:r>
        <w:rPr>
          <w:color w:val="102C57"/>
        </w:rPr>
        <w:t xml:space="preserve">• </w:t>
      </w:r>
      <w:r>
        <w:rPr>
          <w:rFonts w:ascii="Calibri" w:hAnsi="Calibri"/>
          <w:b/>
          <w:color w:val="1E293B"/>
          <w:sz w:val="19"/>
        </w:rPr>
        <w:t>LAR injuries (skill positions):</w:t>
      </w:r>
      <w:r>
        <w:rPr>
          <w:rFonts w:ascii="Calibri" w:hAnsi="Calibri"/>
          <w:color w:val="1E293B"/>
          <w:sz w:val="19"/>
        </w:rPr>
        <w:t xml:space="preserve"> Colby Parkinson TE Questionable</w:t>
      </w:r>
    </w:p>
    <w:p>
      <w:pPr>
        <w:spacing w:after="60"/>
        <w:ind w:left="288"/>
      </w:pPr>
      <w:r>
        <w:rPr>
          <w:color w:val="102C57"/>
        </w:rPr>
        <w:t xml:space="preserve">• </w:t>
      </w:r>
      <w:r>
        <w:rPr>
          <w:rFonts w:ascii="Calibri" w:hAnsi="Calibri"/>
          <w:b/>
          <w:color w:val="1E293B"/>
          <w:sz w:val="19"/>
        </w:rPr>
        <w:t>PHI injuries (skill positions):</w:t>
      </w:r>
      <w:r>
        <w:rPr>
          <w:rFonts w:ascii="Calibri" w:hAnsi="Calibri"/>
          <w:color w:val="1E293B"/>
          <w:sz w:val="19"/>
        </w:rPr>
        <w:t xml:space="preserve"> Dallas Goedert TE Out; DeVonta Smith WR Out; Grant Calcaterra TE Out; Hollywood Brown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LAR (7: Action Network, Andrew Erickson, BettingPros, Evan Abrams, Joe Gibbs, Matt Youma) · PHI (6: Chad Millman, Jason Radowitz, Matt Moore, Ross Tucker, Simon Hunter, Steve Fezzi) — </w:t>
      </w:r>
      <w:hyperlink w:anchor="experts-lar-phi">
        <w:r>
          <w:rPr>
            <w:color w:val="1E40AF"/>
            <w:u w:val="single"/>
            <w:rFonts w:ascii="Calibri" w:hAnsi="Calibri"/>
            <w:sz w:val="19"/>
            <w:b/>
          </w:rPr>
          <w:t>all picks</w:t>
        </w:r>
      </w:hyperlink>
    </w:p>
    <w:p>
      <w:pPr>
        <w:spacing w:before="200" w:after="40"/>
      </w:pPr>
      <w:bookmarkStart w:id="270" w:name="game-lar-phi-trends"/>
      <w:bookmarkEnd w:id="270"/>
      <w:r>
        <w:rPr>
          <w:rFonts w:ascii="Calibri" w:hAnsi="Calibri"/>
          <w:b/>
          <w:color w:val="355F8E"/>
          <w:sz w:val="22"/>
        </w:rPr>
        <w:t>📊 Trends &amp; systems (15)</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Lost by 20 pts last game: play on PHI (542-468-18, 4008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Bet 1H After Getting Blown Out: play on PHI (547-478-123, 2861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Underdogs Coming Off a Blowout Loss: play on PHI (312-226-10, 6430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Fade the Public After a Poor Offensive Game: play on PHI (316-237-13, 5926 units)</w:t>
      </w:r>
    </w:p>
    <w:p>
      <w:pPr>
        <w:spacing w:after="60"/>
        <w:ind w:left="288"/>
      </w:pPr>
      <w:r>
        <w:rPr>
          <w:color w:val="102C57"/>
        </w:rPr>
        <w:t xml:space="preserve">• </w:t>
      </w:r>
      <w:r>
        <w:rPr>
          <w:rFonts w:ascii="Calibri" w:hAnsi="Calibri"/>
          <w:color w:val="1E293B"/>
          <w:sz w:val="19"/>
        </w:rPr>
        <w:t>📈 Teams the week after facing Sean Payton are 4-16 ATS since the start of last season (-$1,242), failing to cover by 6.3 PPG. Fits this week: Rams. (ATS)</w:t>
      </w:r>
    </w:p>
    <w:p>
      <w:pPr>
        <w:spacing w:after="60"/>
        <w:ind w:left="288"/>
      </w:pPr>
      <w:r>
        <w:rPr>
          <w:color w:val="102C57"/>
        </w:rPr>
        <w:t xml:space="preserve">• </w:t>
      </w:r>
      <w:r>
        <w:rPr>
          <w:rFonts w:ascii="Calibri" w:hAnsi="Calibri"/>
          <w:color w:val="1E293B"/>
          <w:sz w:val="19"/>
        </w:rPr>
        <w:t>📈 Matthew Stafford is 8-1 to the Over against the Eagles in his career (since 2012) (+$627), going over the total by 4.3 PPG. (Over)</w:t>
      </w:r>
    </w:p>
    <w:p>
      <w:pPr>
        <w:spacing w:after="60"/>
        <w:ind w:left="288"/>
      </w:pPr>
      <w:r>
        <w:rPr>
          <w:color w:val="102C57"/>
        </w:rPr>
        <w:t xml:space="preserve">• </w:t>
      </w:r>
      <w:r>
        <w:rPr>
          <w:rFonts w:ascii="Calibri" w:hAnsi="Calibri"/>
          <w:color w:val="1E293B"/>
          <w:sz w:val="19"/>
        </w:rPr>
        <w:t>📈 The Eagles are 28-15 to the first-half Over at home over the last five seasons (+$1,150). That is the 3rd-best mark of any team in the NFL in that span. (1H Over)</w:t>
      </w:r>
    </w:p>
    <w:p>
      <w:pPr>
        <w:spacing w:after="60"/>
        <w:ind w:left="288"/>
      </w:pPr>
      <w:r>
        <w:rPr>
          <w:color w:val="102C57"/>
        </w:rPr>
        <w:t xml:space="preserve">• </w:t>
      </w:r>
      <w:r>
        <w:rPr>
          <w:rFonts w:ascii="Calibri" w:hAnsi="Calibri"/>
          <w:color w:val="1E293B"/>
          <w:sz w:val="19"/>
        </w:rPr>
        <w:t>📈 Jalen Hurts is 11-3 straight up on short rest (under a full week) over the last five seasons (+$187). That is the 3rd-best mark of 15 QBs with at least 10 such games in that span. (ML)</w:t>
      </w:r>
    </w:p>
    <w:p>
      <w:pPr>
        <w:spacing w:after="60"/>
        <w:ind w:left="288"/>
      </w:pPr>
      <w:r>
        <w:rPr>
          <w:color w:val="102C57"/>
        </w:rPr>
        <w:t xml:space="preserve">• </w:t>
      </w:r>
      <w:r>
        <w:rPr>
          <w:rFonts w:ascii="Calibri" w:hAnsi="Calibri"/>
          <w:color w:val="1E293B"/>
          <w:sz w:val="19"/>
        </w:rPr>
        <w:t>📈 The Rams entered the season wth 5-1 odds to win the Super Bowl and are now 1-2 SU through three weeks. They join the 2021 Chiefs, 2015 Seahawks, 2002 Rams and 2000 Redskins as teams to start under .500 SU through three weeks after entering year at 5-1 or shorter.</w:t>
      </w:r>
    </w:p>
    <w:p>
      <w:pPr>
        <w:spacing w:after="60"/>
        <w:ind w:left="288"/>
      </w:pPr>
      <w:r>
        <w:rPr>
          <w:color w:val="102C57"/>
        </w:rPr>
        <w:t xml:space="preserve">• </w:t>
      </w:r>
      <w:r>
        <w:rPr>
          <w:rFonts w:ascii="Calibri" w:hAnsi="Calibri"/>
          <w:color w:val="1E293B"/>
          <w:sz w:val="19"/>
        </w:rPr>
        <w:t>📈 Eagles are 0-3 SU, ATS and to the under in the first quarter this season -- the only 0-3 SU team in the first quarter this season.</w:t>
      </w:r>
    </w:p>
    <w:p>
      <w:pPr>
        <w:spacing w:after="60"/>
        <w:ind w:left="288"/>
      </w:pPr>
      <w:r>
        <w:rPr>
          <w:color w:val="102C57"/>
        </w:rPr>
        <w:t xml:space="preserve">• </w:t>
      </w:r>
      <w:r>
        <w:rPr>
          <w:rFonts w:ascii="Calibri" w:hAnsi="Calibri"/>
          <w:color w:val="1E293B"/>
          <w:sz w:val="19"/>
        </w:rPr>
        <w:t>📈 When the Rams under Sean McVay face a team who is on short rest, they are 17-8 SU and 16-9 ATS, but the Rams actually went 0-3 SU in this spot last season.</w:t>
      </w:r>
    </w:p>
    <w:p>
      <w:pPr>
        <w:spacing w:after="60"/>
        <w:ind w:left="288"/>
      </w:pPr>
      <w:r>
        <w:rPr>
          <w:color w:val="102C57"/>
        </w:rPr>
        <w:t xml:space="preserve">• </w:t>
      </w:r>
      <w:r>
        <w:rPr>
          <w:rFonts w:ascii="Calibri" w:hAnsi="Calibri"/>
          <w:color w:val="1E293B"/>
          <w:sz w:val="19"/>
        </w:rPr>
        <w:t>📈 Rams have historically struggled when facing the Eagles. They are 0-4 SU over the last 5 seasons and 1-10 SU and 2-9 ATS dating back to 2005.  McVay and Stafford are 0-4 SU vs Eagles, losing by 9.8 PPG.</w:t>
      </w:r>
    </w:p>
    <w:p>
      <w:pPr>
        <w:spacing w:after="60"/>
        <w:ind w:left="288"/>
      </w:pPr>
      <w:r>
        <w:rPr>
          <w:color w:val="102C57"/>
        </w:rPr>
        <w:t xml:space="preserve">• </w:t>
      </w:r>
      <w:r>
        <w:rPr>
          <w:rFonts w:ascii="Calibri" w:hAnsi="Calibri"/>
          <w:color w:val="1E293B"/>
          <w:sz w:val="19"/>
        </w:rPr>
        <w:t>📈 Great teams off a loss. Since 1990, when two teams with double-digit preseason win totals are both off a loss, the favorite is 14-27-1 ATS, failing to cover the spread by 3.8 PPG.</w:t>
      </w:r>
    </w:p>
    <w:p>
      <w:pPr>
        <w:spacing w:after="60"/>
        <w:ind w:left="288"/>
      </w:pPr>
      <w:r>
        <w:rPr>
          <w:color w:val="102C57"/>
        </w:rPr>
        <w:t xml:space="preserve">• </w:t>
      </w:r>
      <w:r>
        <w:rPr>
          <w:rFonts w:ascii="Calibri" w:hAnsi="Calibri"/>
          <w:color w:val="1E293B"/>
          <w:sz w:val="19"/>
        </w:rPr>
        <w:t>📈 The Eagles and Packers have burned bettors the most this season. They are the lone 0-3 ATS teams when receiving majority ticket support this season.</w:t>
      </w:r>
    </w:p>
    <w:p>
      <w:pPr>
        <w:spacing w:after="60"/>
        <w:ind w:left="288"/>
      </w:pPr>
      <w:r>
        <w:rPr>
          <w:color w:val="102C57"/>
        </w:rPr>
        <w:t xml:space="preserve">• </w:t>
      </w:r>
      <w:r>
        <w:rPr>
          <w:rFonts w:ascii="Calibri" w:hAnsi="Calibri"/>
          <w:color w:val="1E293B"/>
          <w:sz w:val="19"/>
        </w:rPr>
        <w:t>📈 13 teams have entered a season at 5-1 odds or shorter to win the Super Bowl and started under .500 SU through 3 games: 6 made the playoffs and just 1 made the Super Bowl, 1993-94 Cowboys.</w:t>
      </w:r>
    </w:p>
    <w:p>
      <w:pPr>
        <w:spacing w:before="200" w:after="40"/>
      </w:pPr>
      <w:bookmarkStart w:id="271" w:name="game-lar-phi-news"/>
      <w:bookmarkEnd w:id="271"/>
      <w:r>
        <w:rPr>
          <w:rFonts w:ascii="Calibri" w:hAnsi="Calibri"/>
          <w:b/>
          <w:color w:val="355F8E"/>
          <w:sz w:val="22"/>
        </w:rPr>
        <w:t>📰 News &amp; angles (6)</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Rams don't have a timeline on Myles Garrett's return - NBC Sports</w:t>
      </w:r>
      <w:r>
        <w:rPr>
          <w:rFonts w:ascii="Calibri" w:hAnsi="Calibri"/>
          <w:color w:val="1E293B"/>
          <w:sz w:val="19"/>
        </w:rPr>
        <w:t xml:space="preserve"> — Pro Football Talk, 2026-10-03</w:t>
      </w:r>
    </w:p>
    <w:p>
      <w:pPr>
        <w:spacing w:after="60"/>
        <w:ind w:left="288"/>
      </w:pPr>
      <w:r>
        <w:rPr>
          <w:color w:val="102C57"/>
        </w:rPr>
        <w:t xml:space="preserve">• </w:t>
      </w:r>
      <w:r>
        <w:rPr>
          <w:rFonts w:ascii="Calibri" w:hAnsi="Calibri"/>
          <w:color w:val="1E40AF"/>
          <w:sz w:val="19"/>
          <w:u w:val="single"/>
        </w:rPr>
        <w:t>Aaron Donald out, Puka Nacua to play in Rams' game vs. Eagles</w:t>
      </w:r>
      <w:r>
        <w:rPr>
          <w:rFonts w:ascii="Calibri" w:hAnsi="Calibri"/>
          <w:color w:val="1E293B"/>
          <w:sz w:val="19"/>
        </w:rPr>
        <w:t xml:space="preserve"> — ESPN NFL, 2026-10-03</w:t>
      </w:r>
    </w:p>
    <w:p>
      <w:pPr>
        <w:spacing w:after="60"/>
        <w:ind w:left="288"/>
      </w:pPr>
      <w:r>
        <w:rPr>
          <w:color w:val="102C57"/>
        </w:rPr>
        <w:t xml:space="preserve">• </w:t>
      </w:r>
      <w:r>
        <w:rPr>
          <w:rFonts w:ascii="Calibri" w:hAnsi="Calibri"/>
          <w:color w:val="1E40AF"/>
          <w:sz w:val="19"/>
          <w:u w:val="single"/>
        </w:rPr>
        <w:t>Eagles' DeVonta Smith out vs. Rams with hamstring injury</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DeVonta Smith out for Week 4 vs. Rams with hamstring injury</w:t>
      </w:r>
      <w:r>
        <w:rPr>
          <w:rFonts w:ascii="Calibri" w:hAnsi="Calibri"/>
          <w:color w:val="1E293B"/>
          <w:sz w:val="19"/>
        </w:rPr>
        <w:t xml:space="preserve"> — Pro Football Talk, 2026-10-02</w:t>
      </w:r>
    </w:p>
    <w:p>
      <w:pPr>
        <w:spacing w:after="60"/>
        <w:ind w:left="288"/>
      </w:pPr>
      <w:r>
        <w:rPr>
          <w:color w:val="102C57"/>
        </w:rPr>
        <w:t xml:space="preserve">• </w:t>
      </w:r>
      <w:r>
        <w:rPr>
          <w:rFonts w:ascii="Calibri" w:hAnsi="Calibri"/>
          <w:color w:val="1E40AF"/>
          <w:sz w:val="19"/>
          <w:u w:val="single"/>
        </w:rPr>
        <w:t>Jalen Hurts challenges underdog Eagles to find out who they are ahead of matchup with Rams</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Rams hopeful S Kamren Kinchens can return this week</w:t>
      </w:r>
      <w:r>
        <w:rPr>
          <w:rFonts w:ascii="Calibri" w:hAnsi="Calibri"/>
          <w:color w:val="1E293B"/>
          <w:sz w:val="19"/>
        </w:rPr>
        <w:t xml:space="preserve"> — Pro Football Talk, 2026-09-29</w:t>
      </w:r>
    </w:p>
    <w:p>
      <w:pPr>
        <w:spacing w:before="200" w:after="40"/>
      </w:pPr>
      <w:bookmarkStart w:id="272" w:name="game-lar-phi-side"/>
      <w:bookmarkEnd w:id="272"/>
      <w:r>
        <w:rPr>
          <w:rFonts w:ascii="Calibri" w:hAnsi="Calibri"/>
          <w:b/>
          <w:color w:val="355F8E"/>
          <w:sz w:val="22"/>
        </w:rPr>
        <w:t>⚖️ Sides (5)</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LAR ML -197 / -3.5 -108 → LAR · confidence 2.5 ★★★☆☆</w:t>
      </w:r>
    </w:p>
    <w:p>
      <w:pPr>
        <w:spacing w:after="60"/>
        <w:ind w:left="288"/>
      </w:pPr>
      <w:r>
        <w:rPr>
          <w:color w:val="102C57"/>
        </w:rPr>
        <w:t xml:space="preserve">• </w:t>
      </w:r>
      <w:hyperlink w:anchor="exp-lar-p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hyperlink w:anchor="exp-lar-phi-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hyperlink w:anchor="exp-lar-p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hyperlink w:anchor="exp-lar-p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before="200" w:after="40"/>
      </w:pPr>
      <w:bookmarkStart w:id="273" w:name="game-lar-phi-total"/>
      <w:bookmarkEnd w:id="273"/>
      <w:r>
        <w:rPr>
          <w:rFonts w:ascii="Calibri" w:hAnsi="Calibri"/>
          <w:b/>
          <w:color w:val="355F8E"/>
          <w:sz w:val="22"/>
        </w:rPr>
        <w:t>📈 Totals (1)</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Under 42.5 -108 → Under · confidence 2.0 ★★☆☆☆</w:t>
      </w:r>
    </w:p>
    <w:p>
      <w:pPr>
        <w:spacing w:before="200" w:after="40"/>
      </w:pPr>
      <w:bookmarkStart w:id="274" w:name="game-lar-phi-prop"/>
      <w:bookmarkEnd w:id="274"/>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Stafford 2+ pass TD -114 (BKR) → Over · confidence 2.5 ★★★☆☆</w:t>
      </w:r>
    </w:p>
    <w:p>
      <w:pPr>
        <w:spacing w:after="60"/>
        <w:ind w:left="288"/>
      </w:pPr>
      <w:r>
        <w:rPr>
          <w:color w:val="102C57"/>
        </w:rPr>
        <w:t xml:space="preserve">• </w:t>
      </w:r>
      <w:r>
        <w:rPr>
          <w:rFonts w:ascii="Calibri" w:hAnsi="Calibri"/>
          <w:color w:val="1E293B"/>
          <w:sz w:val="19"/>
        </w:rPr>
        <w:t>_Prop signal_ (1): Puka Nacua player_receptions OVER 6.5 — Brandon Anderson</w:t>
      </w:r>
    </w:p>
    <w:p>
      <w:pPr>
        <w:spacing w:after="60"/>
        <w:ind w:left="288"/>
      </w:pPr>
      <w:r>
        <w:rPr>
          <w:color w:val="102C57"/>
        </w:rPr>
        <w:t xml:space="preserve">• </w:t>
      </w:r>
      <w:r>
        <w:rPr>
          <w:rFonts w:ascii="Calibri" w:hAnsi="Calibri"/>
          <w:color w:val="1E293B"/>
          <w:sz w:val="19"/>
        </w:rPr>
        <w:t>_Prop signal_ (1): Puka Nacua player_receptions OVER 8 — Brandon Anderson</w:t>
      </w:r>
    </w:p>
    <w:p>
      <w:pPr>
        <w:spacing w:after="60"/>
        <w:ind w:left="288"/>
      </w:pPr>
      <w:r>
        <w:rPr>
          <w:color w:val="102C57"/>
        </w:rPr>
        <w:t xml:space="preserve">• </w:t>
      </w:r>
      <w:r>
        <w:rPr>
          <w:rFonts w:ascii="Calibri" w:hAnsi="Calibri"/>
          <w:color w:val="1E293B"/>
          <w:sz w:val="19"/>
        </w:rPr>
        <w:t>_Prop signal_ (1): Puka Nacua player_receptions OVER 9 — Brandon Anderson</w:t>
      </w:r>
    </w:p>
    <w:p>
      <w:pPr>
        <w:spacing w:after="60"/>
        <w:ind w:left="288"/>
      </w:pPr>
      <w:r>
        <w:rPr>
          <w:color w:val="102C57"/>
        </w:rPr>
        <w:t xml:space="preserve">• </w:t>
      </w:r>
      <w:r>
        <w:rPr>
          <w:rFonts w:ascii="Calibri" w:hAnsi="Calibri"/>
          <w:color w:val="1E293B"/>
          <w:sz w:val="19"/>
        </w:rPr>
        <w:t>_Prop signal_ (1): Puka Nacua player_receptions OVER 10 — Brandon Anderson</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Matthew Stafford 250+ pass yds -105 · Kyren Williams 59+ rush yds -106 · Puka Nacua 67+ rec yds -114 · Davante Adams 66+ rec yds -105 · Saquon Barkley 69+ rush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Kyren Williams -118 · Davante Adams +116 · Saquon Barkley +116</w:t>
      </w:r>
    </w:p>
    <w:p>
      <w:pPr>
        <w:spacing w:after="60"/>
        <w:ind w:left="288"/>
      </w:pPr>
      <w:r>
        <w:rPr>
          <w:color w:val="102C57"/>
        </w:rPr>
        <w:t xml:space="preserve">• </w:t>
      </w:r>
      <w:r>
        <w:rPr>
          <w:rFonts w:ascii="Calibri" w:hAnsi="Calibri"/>
          <w:color w:val="1E293B"/>
          <w:sz w:val="19"/>
        </w:rPr>
        <w:t xml:space="preserve">🧰 </w:t>
      </w:r>
      <w:hyperlink w:anchor="props-lar-phi">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75" w:name="game-gb-tb-box"/>
      <w:bookmarkEnd w:id="275"/>
      <w:r>
        <w:rPr>
          <w:rFonts w:ascii="Calibri" w:hAnsi="Calibri"/>
          <w:b/>
          <w:color w:val="355F8E"/>
          <w:sz w:val="22"/>
        </w:rPr>
        <w:t>⏰ Sun 10:00 PT — Green Bay Packers @ Tampa Bay Buccaneers — GB -3 · O/U 39.5 · Proj GB 21 – TB 16</w:t>
      </w:r>
    </w:p>
    <w:p>
      <w:pPr>
        <w:spacing w:after="80"/>
      </w:pPr>
      <w:r>
        <w:rPr>
          <w:rFonts w:ascii="Calibri" w:hAnsi="Calibri"/>
          <w:color w:val="1E293B"/>
          <w:sz w:val="19"/>
        </w:rPr>
        <w:t>Jalon Daniels makes his first start for Tampa Bay with Baker Mayfield out (173+ passing; Sean Koerner likes his rushing, +380 to score). Green Bay runs for only 48.7 yards a game, so Jordan Love throws (239+; Brandon Anderson over 241.5) to Christian Watson (67+) and Matthew Golden (58+) on a MEDIUM grade. The Packers are without Micah Parsons (out) and two interior linemen. Tampa Bay's targets are Emeka Egbuka (39+), Chris Godwin Jr. and Cade Otton on another MEDIUM grade. It's 87°F at kickoff. Green Bay by five, covering −3, in a 37-point game, under 39.5.</w:t>
      </w:r>
    </w:p>
    <w:p>
      <w:pPr>
        <w:spacing w:after="80"/>
      </w:pPr>
      <w:r>
        <w:rPr>
          <w:rFonts w:ascii="Calibri" w:hAnsi="Calibri"/>
          <w:color w:val="1E293B"/>
          <w:sz w:val="19"/>
        </w:rPr>
        <w:t xml:space="preserve">This is the biggest move on the slate: TB went from −2.5 at the </w:t>
      </w:r>
      <w:hyperlink w:anchor="exp-gb-tb-action-network">
        <w:r>
          <w:rPr>
            <w:color w:val="1E40AF"/>
            <w:u w:val="single"/>
            <w:rFonts w:ascii="Calibri" w:hAnsi="Calibri"/>
            <w:sz w:val="19"/>
            <w:b/>
          </w:rPr>
          <w:t>Action Network</w:t>
        </w:r>
      </w:hyperlink>
      <w:r>
        <w:rPr>
          <w:rFonts w:ascii="Calibri" w:hAnsi="Calibri"/>
          <w:color w:val="1E293B"/>
          <w:sz w:val="19"/>
        </w:rPr>
        <w:t xml:space="preserve"> open to +3, and the total from 46 to 39.5. The named picks lean TB: Chad Millman (+3.5 home dog), Brandon Anderson (+3.5 contest pick) Action Network (TB moneyline in a dog parlay) and Wes Reynolds of VSiN (TB +9.5 as a teaser leg). The GB picks are Mike Florio (Packers 21–13) and Andrew Erickson, who lists an alternate GB −9.5 while saying his "real lean is the under," so the GB projection goes against the expert majority; Millman and Anderson both took +3.5, half a point better than now. Under: </w:t>
      </w:r>
      <w:hyperlink w:anchor="exp-gb-tb-even-money">
        <w:r>
          <w:rPr>
            <w:color w:val="1E40AF"/>
            <w:u w:val="single"/>
            <w:rFonts w:ascii="Calibri" w:hAnsi="Calibri"/>
            <w:sz w:val="19"/>
            <w:b/>
          </w:rPr>
          <w:t>Steve Fezzik</w:t>
        </w:r>
      </w:hyperlink>
      <w:r>
        <w:rPr>
          <w:rFonts w:ascii="Calibri" w:hAnsi="Calibri"/>
          <w:color w:val="1E293B"/>
          <w:sz w:val="19"/>
        </w:rPr>
        <w:t xml:space="preserve"> (39.5), Josh Shepardson of Sharp Football (38.5, a best bet) and Erickson's lean (38.5); Dave Tuley passes. Evan Abrams' primer splits on the side: two systems play on Green Bay after a 20-point loss, one on Tampa Bay as a winless team. Splits: TB has 53% of tickets and 49% of the money, no gap; 67% of tickets are on the over even after the total fell 6.5 points. The lean is the under 39.5, with GB −3 only while it stays at 3. The projected 37 is 2.5 under the total. Card: Single GB-TB Under 39.5 ($10), and a Jalon Daniels interception is in the 7a Morning prop stack. GB −3.5 is a SuperContest alternate.</w:t>
      </w:r>
    </w:p>
    <w:p>
      <w:pPr>
        <w:spacing w:after="80"/>
      </w:pPr>
      <w:r>
        <w:rPr>
          <w:rFonts w:ascii="Calibri" w:hAnsi="Calibri"/>
          <w:color w:val="1E293B"/>
          <w:sz w:val="19"/>
        </w:rPr>
        <w:t>Daniels' scrambling extends drives the market hasn't priced. Green Bay's turnover margin is −2; a short field or a defensive touchdown breaks the under on its own. A long Watson touchdown early forces the Bucs to throw more than this script assumes.</w:t>
      </w:r>
    </w:p>
    <w:p>
      <w:pPr>
        <w:spacing w:after="80"/>
      </w:pPr>
      <w:r>
        <w:rPr>
          <w:rFonts w:ascii="Calibri" w:hAnsi="Calibri"/>
          <w:b/>
          <w:color w:val="1E293B"/>
          <w:sz w:val="19"/>
        </w:rPr>
        <w:t>Tampa Bay side.</w:t>
      </w:r>
    </w:p>
    <w:p>
      <w:pPr>
        <w:spacing w:after="80"/>
      </w:pPr>
      <w:r>
        <w:rPr>
          <w:rFonts w:ascii="Calibri" w:hAnsi="Calibri"/>
          <w:b/>
          <w:color w:val="1E293B"/>
          <w:sz w:val="19"/>
        </w:rPr>
        <w:t>Chad Millman</w:t>
      </w:r>
      <w:r>
        <w:rPr>
          <w:rFonts w:ascii="Calibri" w:hAnsi="Calibri"/>
          <w:color w:val="1E293B"/>
          <w:sz w:val="19"/>
        </w:rPr>
        <w:t>: TB +3.5; he wants "to bet the Bucs as home dogs, liking the spot and fading the public sentiment on Green Bay."</w:t>
      </w:r>
    </w:p>
    <w:p>
      <w:pPr>
        <w:spacing w:after="80"/>
      </w:pPr>
      <w:r>
        <w:rPr>
          <w:rFonts w:ascii="Calibri" w:hAnsi="Calibri"/>
          <w:b/>
          <w:color w:val="1E293B"/>
          <w:sz w:val="19"/>
        </w:rPr>
        <w:t>Brandon Anderson</w:t>
      </w:r>
      <w:r>
        <w:rPr>
          <w:rFonts w:ascii="Calibri" w:hAnsi="Calibri"/>
          <w:color w:val="1E293B"/>
          <w:sz w:val="19"/>
        </w:rPr>
        <w:t>: TB +3.5, contest pick.</w:t>
      </w:r>
    </w:p>
    <w:p>
      <w:pPr>
        <w:spacing w:after="80"/>
      </w:pPr>
      <w:r>
        <w:rPr>
          <w:rFonts w:ascii="Calibri" w:hAnsi="Calibri"/>
          <w:b/>
          <w:color w:val="1E293B"/>
          <w:sz w:val="19"/>
        </w:rPr>
        <w:t>Action Network</w:t>
      </w:r>
      <w:r>
        <w:rPr>
          <w:rFonts w:ascii="Calibri" w:hAnsi="Calibri"/>
          <w:color w:val="1E293B"/>
          <w:sz w:val="19"/>
        </w:rPr>
        <w:t>: the TB moneyline as one leg of an underdog parlay.</w:t>
      </w:r>
    </w:p>
    <w:p>
      <w:pPr>
        <w:spacing w:after="80"/>
      </w:pPr>
      <w:r>
        <w:rPr>
          <w:rFonts w:ascii="Calibri" w:hAnsi="Calibri"/>
          <w:b/>
          <w:color w:val="1E293B"/>
          <w:sz w:val="19"/>
        </w:rPr>
        <w:t>Wes Reynolds (VSiN)</w:t>
      </w:r>
      <w:r>
        <w:rPr>
          <w:rFonts w:ascii="Calibri" w:hAnsi="Calibri"/>
          <w:color w:val="1E293B"/>
          <w:sz w:val="19"/>
        </w:rPr>
        <w:t>: Buccaneers +9.5 with Falcons +8.5 in his teaser of the week.</w:t>
      </w:r>
    </w:p>
    <w:p>
      <w:pPr>
        <w:spacing w:after="80"/>
      </w:pPr>
      <w:r>
        <w:rPr>
          <w:rFonts w:ascii="Calibri" w:hAnsi="Calibri"/>
          <w:b/>
          <w:color w:val="1E293B"/>
          <w:sz w:val="19"/>
        </w:rPr>
        <w:t>Green Bay side.</w:t>
      </w:r>
    </w:p>
    <w:p>
      <w:pPr>
        <w:spacing w:after="80"/>
      </w:pPr>
      <w:r>
        <w:rPr>
          <w:rFonts w:ascii="Calibri" w:hAnsi="Calibri"/>
          <w:b/>
          <w:color w:val="1E293B"/>
          <w:sz w:val="19"/>
        </w:rPr>
        <w:t>Mike Florio (Pro Football Talk)</w:t>
      </w:r>
      <w:r>
        <w:rPr>
          <w:rFonts w:ascii="Calibri" w:hAnsi="Calibri"/>
          <w:color w:val="1E293B"/>
          <w:sz w:val="19"/>
        </w:rPr>
        <w:t>: Packers 21–13.</w:t>
      </w:r>
    </w:p>
    <w:p>
      <w:pPr>
        <w:spacing w:after="80"/>
      </w:pPr>
      <w:r>
        <w:rPr>
          <w:rFonts w:ascii="Calibri" w:hAnsi="Calibri"/>
          <w:b/>
          <w:color w:val="1E293B"/>
          <w:sz w:val="19"/>
        </w:rPr>
        <w:t>Andrew Erickson (BettingPros primer)</w:t>
      </w:r>
      <w:r>
        <w:rPr>
          <w:rFonts w:ascii="Calibri" w:hAnsi="Calibri"/>
          <w:color w:val="1E293B"/>
          <w:sz w:val="19"/>
        </w:rPr>
        <w:t>: Packers −9.5 as an alternate line, while saying "my real lean is the under."</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Total.</w:t>
      </w:r>
      <w:r>
        <w:rPr>
          <w:rFonts w:ascii="Calibri" w:hAnsi="Calibri"/>
          <w:color w:val="1E293B"/>
          <w:sz w:val="19"/>
        </w:rPr>
        <w:t xml:space="preserve"> </w:t>
      </w:r>
      <w:hyperlink w:anchor="exp-gb-tb-even-money">
        <w:r>
          <w:rPr>
            <w:color w:val="1E40AF"/>
            <w:u w:val="single"/>
            <w:rFonts w:ascii="Calibri" w:hAnsi="Calibri"/>
            <w:sz w:val="19"/>
            <w:b/>
          </w:rPr>
          <w:t>Steve Fezzik</w:t>
        </w:r>
      </w:hyperlink>
      <w:r>
        <w:rPr>
          <w:rFonts w:ascii="Calibri" w:hAnsi="Calibri"/>
          <w:color w:val="1E293B"/>
          <w:sz w:val="19"/>
        </w:rPr>
        <w:t>, under 39.5 for 1 unit: "With Baker Mayfield out with a dislocated thumb and Green Bay's offense struggling, points will be at an absolute premium." Josh Shepardson (Sharp Football) makes under 38.5 his best bet for this game.</w:t>
      </w:r>
    </w:p>
    <w:p>
      <w:pPr>
        <w:spacing w:after="80"/>
      </w:pPr>
      <w:r>
        <w:rPr>
          <w:rFonts w:ascii="Calibri" w:hAnsi="Calibri"/>
          <w:b/>
          <w:color w:val="1E293B"/>
          <w:sz w:val="19"/>
        </w:rPr>
        <w:t>Props.</w:t>
      </w:r>
      <w:r>
        <w:rPr>
          <w:rFonts w:ascii="Calibri" w:hAnsi="Calibri"/>
          <w:color w:val="1E293B"/>
          <w:sz w:val="19"/>
        </w:rPr>
        <w:t xml:space="preserve"> Brandon Anderson has Jordan Love over 241.5 passing ("Packers cannot run the football right now"), with a ladder up to 400, and MarShawn Lloyd under 8.5 carries. EC has Trey Smack over 1.5 field goals. Sean Koerner has Jalon Daniels to score at +380 ("rushing upside is highly discounted in the market"). @xEP_Network has Love over 246.5. Nick Giffen (Action Network) has Kaleb Johnson's longest rush under 9.5 yards ("two of 40 career carries have gone for more than 9.5 yards") and Chase McLaughlin over 5.5 kicking points, expecting a backup-quarterback offense to stall in field-goal range.</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(-117)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39.5 (+102)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39.5 (-119)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Jordan Love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Jalon Daniels</w:t>
            </w:r>
          </w:p>
        </w:tc>
      </w:tr>
    </w:tbl>
    <w:p>
      <w:pPr>
        <w:spacing w:after="120"/>
      </w:pPr>
    </w:p>
    <w:p>
      <w:pPr>
        <w:spacing w:before="200" w:after="40"/>
      </w:pPr>
      <w:bookmarkStart w:id="276" w:name="board-gb-tb"/>
      <w:bookmarkEnd w:id="276"/>
      <w:r>
        <w:rPr>
          <w:rFonts w:ascii="Calibri" w:hAnsi="Calibri"/>
          <w:b/>
          <w:color w:val="355F8E"/>
          <w:sz w:val="22"/>
        </w:rPr>
        <w:t>💵 Odds, win chance &amp;amp; where the money is — GB -3 · O/U 39.5 · Proj GB 21 – TB 16</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(-117)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16</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TB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39.5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-12</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39.5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+12</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-174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TB +151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gb-tb">
        <w:r>
          <w:rPr>
            <w:color w:val="1E40AF"/>
            <w:u w:val="single"/>
            <w:rFonts w:ascii="Calibri" w:hAnsi="Calibri"/>
            <w:sz w:val="19"/>
            <w:b/>
          </w:rPr>
          <w:t>expert consensus →</w:t>
        </w:r>
      </w:hyperlink>
    </w:p>
    <w:p>
      <w:pPr>
        <w:spacing w:before="200" w:after="40"/>
      </w:pPr>
      <w:bookmarkStart w:id="277" w:name="game-gb-tb-context"/>
      <w:bookmarkEnd w:id="277"/>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TB 53% of bets / 49% of money · moneyline TB 24% / 22% · Over 67% / 55%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GB passing offense vs TB defense — </w:t>
      </w:r>
      <w:r>
        <w:rPr>
          <w:rFonts w:ascii="Calibri" w:hAnsi="Calibri"/>
          <w:b/>
          <w:color w:val="1E293B"/>
          <w:sz w:val="19"/>
        </w:rPr>
        <w:t>MEDIUM</w:t>
      </w:r>
      <w:r>
        <w:rPr>
          <w:rFonts w:ascii="Calibri" w:hAnsi="Calibri"/>
          <w:color w:val="1E293B"/>
          <w:sz w:val="19"/>
        </w:rPr>
        <w:t xml:space="preserve"> (severity 3.15); targets: Matthew Golden, Skyy Moore, Christian Watson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TB passing offense vs GB defense — </w:t>
      </w:r>
      <w:r>
        <w:rPr>
          <w:rFonts w:ascii="Calibri" w:hAnsi="Calibri"/>
          <w:b/>
          <w:color w:val="1E293B"/>
          <w:sz w:val="19"/>
        </w:rPr>
        <w:t>MEDIUM</w:t>
      </w:r>
      <w:r>
        <w:rPr>
          <w:rFonts w:ascii="Calibri" w:hAnsi="Calibri"/>
          <w:color w:val="1E293B"/>
          <w:sz w:val="19"/>
        </w:rPr>
        <w:t xml:space="preserve"> (severity 2.7); targets: Chris Godwin, Ted Hurst III, Cade Otton</w:t>
      </w:r>
    </w:p>
    <w:p>
      <w:pPr>
        <w:spacing w:after="60"/>
        <w:ind w:left="288"/>
      </w:pPr>
      <w:r>
        <w:rPr>
          <w:color w:val="102C57"/>
        </w:rPr>
        <w:t xml:space="preserve">• </w:t>
      </w:r>
      <w:r>
        <w:rPr>
          <w:rFonts w:ascii="Calibri" w:hAnsi="Calibri"/>
          <w:b/>
          <w:color w:val="1E293B"/>
          <w:sz w:val="19"/>
        </w:rPr>
        <w:t>GB injuries (skill positions):</w:t>
      </w:r>
      <w:r>
        <w:rPr>
          <w:rFonts w:ascii="Calibri" w:hAnsi="Calibri"/>
          <w:color w:val="1E293B"/>
          <w:sz w:val="19"/>
        </w:rPr>
        <w:t xml:space="preserve"> Savion Williams WR Out</w:t>
      </w:r>
    </w:p>
    <w:p>
      <w:pPr>
        <w:spacing w:after="60"/>
        <w:ind w:left="288"/>
      </w:pPr>
      <w:r>
        <w:rPr>
          <w:color w:val="102C57"/>
        </w:rPr>
        <w:t xml:space="preserve">• </w:t>
      </w:r>
      <w:r>
        <w:rPr>
          <w:rFonts w:ascii="Calibri" w:hAnsi="Calibri"/>
          <w:b/>
          <w:color w:val="1E293B"/>
          <w:sz w:val="19"/>
        </w:rPr>
        <w:t>TB injuries (skill positions):</w:t>
      </w:r>
      <w:r>
        <w:rPr>
          <w:rFonts w:ascii="Calibri" w:hAnsi="Calibri"/>
          <w:color w:val="1E293B"/>
          <w:sz w:val="19"/>
        </w:rPr>
        <w:t xml:space="preserve"> Baker Mayfield QB Out; Ko Kieft TE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TB (3: Action Network, Brandon Anderson, Chad Millman) · Under (3: Andrew Erickson, Josh Shepardson, Steve Fezzik) · GB (2: Andrew Erickson, Mike Florio) — </w:t>
      </w:r>
      <w:hyperlink w:anchor="experts-gb-tb">
        <w:r>
          <w:rPr>
            <w:color w:val="1E40AF"/>
            <w:u w:val="single"/>
            <w:rFonts w:ascii="Calibri" w:hAnsi="Calibri"/>
            <w:sz w:val="19"/>
            <w:b/>
          </w:rPr>
          <w:t>all picks</w:t>
        </w:r>
      </w:hyperlink>
    </w:p>
    <w:p>
      <w:pPr>
        <w:spacing w:before="200" w:after="40"/>
      </w:pPr>
      <w:bookmarkStart w:id="278" w:name="game-gb-tb-trends"/>
      <w:bookmarkEnd w:id="278"/>
      <w:r>
        <w:rPr>
          <w:rFonts w:ascii="Calibri" w:hAnsi="Calibri"/>
          <w:b/>
          <w:color w:val="355F8E"/>
          <w:sz w:val="22"/>
        </w:rPr>
        <w:t>📊 Trends &amp; systems (18)</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Lost by 20 pts last game: play on GB (542-468-18, 4008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Bet 1H After Getting Blown Out: play on GB (547-478-123, 2861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Winless vs Not, Bad ATS Margin: play on TB (223-169-8, 4173 units)</w:t>
      </w:r>
    </w:p>
    <w:p>
      <w:pPr>
        <w:spacing w:after="60"/>
        <w:ind w:left="288"/>
      </w:pPr>
      <w:r>
        <w:rPr>
          <w:color w:val="102C57"/>
        </w:rPr>
        <w:t xml:space="preserve">• </w:t>
      </w:r>
      <w:r>
        <w:rPr>
          <w:rFonts w:ascii="Calibri" w:hAnsi="Calibri"/>
          <w:color w:val="1E293B"/>
          <w:sz w:val="19"/>
        </w:rPr>
        <w:t>📈 Last team to make the Super Bowl after starting the season 0-3 ATS? 1997 Packers -- who are the only team to do it in the last 50 years.</w:t>
      </w:r>
    </w:p>
    <w:p>
      <w:pPr>
        <w:spacing w:after="60"/>
        <w:ind w:left="288"/>
      </w:pPr>
      <w:r>
        <w:rPr>
          <w:color w:val="102C57"/>
        </w:rPr>
        <w:t xml:space="preserve">• </w:t>
      </w:r>
      <w:r>
        <w:rPr>
          <w:rFonts w:ascii="Calibri" w:hAnsi="Calibri"/>
          <w:color w:val="1E293B"/>
          <w:sz w:val="19"/>
        </w:rPr>
        <w:t>📈 Neither the Packers or Bucs have won a game against the spread since Week 14 of last season. They are 0-14-1 ATS combined since then. Since Week 3 of last season, the Packers and Bucs are a combined 7-29-1 ATS -- a true someone has to cover matchup.</w:t>
      </w:r>
    </w:p>
    <w:p>
      <w:pPr>
        <w:spacing w:after="60"/>
        <w:ind w:left="288"/>
      </w:pPr>
      <w:r>
        <w:rPr>
          <w:color w:val="102C57"/>
        </w:rPr>
        <w:t xml:space="preserve">• </w:t>
      </w:r>
      <w:r>
        <w:rPr>
          <w:rFonts w:ascii="Calibri" w:hAnsi="Calibri"/>
          <w:color w:val="1E293B"/>
          <w:sz w:val="19"/>
        </w:rPr>
        <w:t>📈 The Buccaneers have failed to cover the spread in 12 consecutive games, the longest such streak in the Super Bowl era by any team. Ironically enough, the Bucs also hold the longest straight up losing streak, dropping 26 straight games to start their franchise in 1976-77.</w:t>
      </w:r>
    </w:p>
    <w:p>
      <w:pPr>
        <w:spacing w:after="60"/>
        <w:ind w:left="288"/>
      </w:pPr>
      <w:r>
        <w:rPr>
          <w:color w:val="102C57"/>
        </w:rPr>
        <w:t xml:space="preserve">• </w:t>
      </w:r>
      <w:r>
        <w:rPr>
          <w:rFonts w:ascii="Calibri" w:hAnsi="Calibri"/>
          <w:color w:val="1E293B"/>
          <w:sz w:val="19"/>
        </w:rPr>
        <w:t>📈 Favorites with Alex Kemp officiating are 26-10 ATS over the last three seasons (+$1,372), covering by 6.4 PPG. (ATS)</w:t>
      </w:r>
    </w:p>
    <w:p>
      <w:pPr>
        <w:spacing w:after="60"/>
        <w:ind w:left="288"/>
      </w:pPr>
      <w:r>
        <w:rPr>
          <w:color w:val="102C57"/>
        </w:rPr>
        <w:t xml:space="preserve">• </w:t>
      </w:r>
      <w:r>
        <w:rPr>
          <w:rFonts w:ascii="Calibri" w:hAnsi="Calibri"/>
          <w:color w:val="1E293B"/>
          <w:sz w:val="19"/>
        </w:rPr>
        <w:t>📈 The Packers are 2-9-1 ATS on the road since the start of last season (-$722), failing to cover by 3.2 PPG. That is the worst mark of any team in the NFL in that span. (ATS)</w:t>
      </w:r>
    </w:p>
    <w:p>
      <w:pPr>
        <w:spacing w:after="60"/>
        <w:ind w:left="288"/>
      </w:pPr>
      <w:r>
        <w:rPr>
          <w:color w:val="102C57"/>
        </w:rPr>
        <w:t xml:space="preserve">• </w:t>
      </w:r>
      <w:r>
        <w:rPr>
          <w:rFonts w:ascii="Calibri" w:hAnsi="Calibri"/>
          <w:color w:val="1E293B"/>
          <w:sz w:val="19"/>
        </w:rPr>
        <w:t>📈 Games officiated by Alex Kemp are 14-5 to the Under since the start of last season (+$773), going under the total by 7.7 PPG. Fits this week: Buccaneers, Packers. (Under)</w:t>
      </w:r>
    </w:p>
    <w:p>
      <w:pPr>
        <w:spacing w:after="60"/>
        <w:ind w:left="288"/>
      </w:pPr>
      <w:r>
        <w:rPr>
          <w:color w:val="102C57"/>
        </w:rPr>
        <w:t xml:space="preserve">• </w:t>
      </w:r>
      <w:r>
        <w:rPr>
          <w:rFonts w:ascii="Calibri" w:hAnsi="Calibri"/>
          <w:color w:val="1E293B"/>
          <w:sz w:val="19"/>
        </w:rPr>
        <w:t>📈 Packers-Buccaneers games are 36-18 to the Under since 1980 (+$1,473). Fits this week: Buccaneers. (Under)</w:t>
      </w:r>
    </w:p>
    <w:p>
      <w:pPr>
        <w:spacing w:after="60"/>
        <w:ind w:left="288"/>
      </w:pPr>
      <w:r>
        <w:rPr>
          <w:color w:val="102C57"/>
        </w:rPr>
        <w:t xml:space="preserve">• </w:t>
      </w:r>
      <w:r>
        <w:rPr>
          <w:rFonts w:ascii="Calibri" w:hAnsi="Calibri"/>
          <w:color w:val="1E293B"/>
          <w:sz w:val="19"/>
        </w:rPr>
        <w:t>📈 The Packers are 0-4 ATS against a backup QB since the start of last season (-$400), failing to cover by 7.0 PPG.  The Packers are 4-0 to the Over against a backup QB since the start of last season (+$364), going over the total by 9.5 PPG. (ATS)</w:t>
      </w:r>
    </w:p>
    <w:p>
      <w:pPr>
        <w:spacing w:after="60"/>
        <w:ind w:left="288"/>
      </w:pPr>
      <w:r>
        <w:rPr>
          <w:color w:val="102C57"/>
        </w:rPr>
        <w:t xml:space="preserve">• </w:t>
      </w:r>
      <w:r>
        <w:rPr>
          <w:rFonts w:ascii="Calibri" w:hAnsi="Calibri"/>
          <w:color w:val="1E293B"/>
          <w:sz w:val="19"/>
        </w:rPr>
        <w:t>📈 The Packers are 6-1 to the Under with extra rest (8+ days, no bye) over the last three seasons (+$445), going under the total by 12.8 PPG. (Under)</w:t>
      </w:r>
    </w:p>
    <w:p>
      <w:pPr>
        <w:spacing w:after="60"/>
        <w:ind w:left="288"/>
      </w:pPr>
      <w:r>
        <w:rPr>
          <w:color w:val="102C57"/>
        </w:rPr>
        <w:t xml:space="preserve">• </w:t>
      </w:r>
      <w:r>
        <w:rPr>
          <w:rFonts w:ascii="Calibri" w:hAnsi="Calibri"/>
          <w:color w:val="1E293B"/>
          <w:sz w:val="19"/>
        </w:rPr>
        <w:t>📈 Tough game on TNF last week for Packers: Packers lost by 21 pts as a 4.5-pt favorite, faling to cover the spread by 25.5 points at home vs. Falcons -- worst ATS loss at home for GB since 2018. Green Bay starts the season 0-3 ATS for the first time since 2002.</w:t>
      </w:r>
    </w:p>
    <w:p>
      <w:pPr>
        <w:spacing w:after="60"/>
        <w:ind w:left="288"/>
      </w:pPr>
      <w:r>
        <w:rPr>
          <w:color w:val="102C57"/>
        </w:rPr>
        <w:t xml:space="preserve">• </w:t>
      </w:r>
      <w:r>
        <w:rPr>
          <w:rFonts w:ascii="Calibri" w:hAnsi="Calibri"/>
          <w:color w:val="1E293B"/>
          <w:sz w:val="19"/>
        </w:rPr>
        <w:t>📈 Last three seasons, Jordan Love is 12-22-1 ATS as a starting QB, least profitable QB ATS in the NFL and the worst ATS win pct for any QB (min 15 starts) in that span.</w:t>
      </w:r>
    </w:p>
    <w:p>
      <w:pPr>
        <w:spacing w:after="60"/>
        <w:ind w:left="288"/>
      </w:pPr>
      <w:r>
        <w:rPr>
          <w:color w:val="102C57"/>
        </w:rPr>
        <w:t xml:space="preserve">• </w:t>
      </w:r>
      <w:r>
        <w:rPr>
          <w:rFonts w:ascii="Calibri" w:hAnsi="Calibri"/>
          <w:color w:val="1E293B"/>
          <w:sz w:val="19"/>
        </w:rPr>
        <w:t>📈 Jordan Love has failed to cover 6 straight games dating back to last season. That is his longest such streak for a Packers QB since Brett Favre in 1997.</w:t>
      </w:r>
    </w:p>
    <w:p>
      <w:pPr>
        <w:spacing w:after="60"/>
        <w:ind w:left="288"/>
      </w:pPr>
      <w:r>
        <w:rPr>
          <w:color w:val="102C57"/>
        </w:rPr>
        <w:t xml:space="preserve">• </w:t>
      </w:r>
      <w:r>
        <w:rPr>
          <w:rFonts w:ascii="Calibri" w:hAnsi="Calibri"/>
          <w:color w:val="1E293B"/>
          <w:sz w:val="19"/>
        </w:rPr>
        <w:t>📈 In the Super Bowl era, we had seen seven instances of a coach failing to cover the spread in ten straight games entering this year. They went 7-0 ATS in that 11th game. In Weeks 2 and 3, Todd Bowles made history by failing to cover both games. On to Week 4.</w:t>
      </w:r>
    </w:p>
    <w:p>
      <w:pPr>
        <w:spacing w:after="60"/>
        <w:ind w:left="288"/>
      </w:pPr>
      <w:r>
        <w:rPr>
          <w:color w:val="102C57"/>
        </w:rPr>
        <w:t xml:space="preserve">• </w:t>
      </w:r>
      <w:r>
        <w:rPr>
          <w:rFonts w:ascii="Calibri" w:hAnsi="Calibri"/>
          <w:color w:val="1E293B"/>
          <w:sz w:val="19"/>
        </w:rPr>
        <w:t>📈 Jordan Love is a road favorite vs. backup QB, Jalon Daniels and Bucs this week. Going back to the end of 2024, Love has lost 11 consecutive starts ATS when receiving majority ticket support.</w:t>
      </w:r>
    </w:p>
    <w:p>
      <w:pPr>
        <w:spacing w:after="60"/>
        <w:ind w:left="288"/>
      </w:pPr>
      <w:r>
        <w:rPr>
          <w:color w:val="102C57"/>
        </w:rPr>
        <w:t xml:space="preserve">• </w:t>
      </w:r>
      <w:r>
        <w:rPr>
          <w:rFonts w:ascii="Calibri" w:hAnsi="Calibri"/>
          <w:color w:val="1E293B"/>
          <w:sz w:val="19"/>
        </w:rPr>
        <w:t>📈 A little juice: Since 2005, 78 QBs have made their first career start within the first four games of the regular season -- they are 46-32 against the 1st half spread.  Jalon Daniels is trying to save the day. Only 8 teams since 2000 have entered the year at 50-1 odds to win it all or shorter, started 0-3 SU or worse and had to s</w:t>
      </w:r>
    </w:p>
    <w:p>
      <w:pPr>
        <w:spacing w:before="200" w:after="40"/>
      </w:pPr>
      <w:bookmarkStart w:id="279" w:name="game-gb-tb-news"/>
      <w:bookmarkEnd w:id="279"/>
      <w:r>
        <w:rPr>
          <w:rFonts w:ascii="Calibri" w:hAnsi="Calibri"/>
          <w:b/>
          <w:color w:val="355F8E"/>
          <w:sz w:val="22"/>
        </w:rPr>
        <w:t>📰 News &amp; angles (8)</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Chris Godwin, Yaya Diaby among Buccaneers out of practice Wednesday</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Packers WR Jayden Reed to miss rest of season with neck injury</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Sources: Packers to put WR Jayden Reed on IR due to neck injury</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Buccaneers put WR McMillan on IR, add QB Rypien to practice squad</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Bucs sign QB Brett Rypien to the practice squad</w:t>
      </w:r>
      <w:r>
        <w:rPr>
          <w:rFonts w:ascii="Calibri" w:hAnsi="Calibri"/>
          <w:color w:val="1E293B"/>
          <w:sz w:val="19"/>
        </w:rPr>
        <w:t xml:space="preserve"> — Pro Football Talk, 2026-09-29</w:t>
      </w:r>
    </w:p>
    <w:p>
      <w:pPr>
        <w:spacing w:after="60"/>
        <w:ind w:left="288"/>
      </w:pPr>
      <w:r>
        <w:rPr>
          <w:color w:val="102C57"/>
        </w:rPr>
        <w:t xml:space="preserve">• </w:t>
      </w:r>
      <w:r>
        <w:rPr>
          <w:rFonts w:ascii="Calibri" w:hAnsi="Calibri"/>
          <w:color w:val="1E40AF"/>
          <w:sz w:val="19"/>
          <w:u w:val="single"/>
        </w:rPr>
        <w:t>Buccaneers WR Jalen McMillan is expected to miss 6-8 weeks with knee injury</w:t>
      </w:r>
      <w:r>
        <w:rPr>
          <w:rFonts w:ascii="Calibri" w:hAnsi="Calibri"/>
          <w:color w:val="1E293B"/>
          <w:sz w:val="19"/>
        </w:rPr>
        <w:t xml:space="preserve"> — Pro Football Talk, 2026-09-29</w:t>
      </w:r>
    </w:p>
    <w:p>
      <w:pPr>
        <w:spacing w:after="60"/>
        <w:ind w:left="288"/>
      </w:pPr>
      <w:r>
        <w:rPr>
          <w:color w:val="102C57"/>
        </w:rPr>
        <w:t xml:space="preserve">• </w:t>
      </w:r>
      <w:r>
        <w:rPr>
          <w:rFonts w:ascii="Calibri" w:hAnsi="Calibri"/>
          <w:color w:val="1E40AF"/>
          <w:sz w:val="19"/>
          <w:u w:val="single"/>
        </w:rPr>
        <w:t>Bucs injury updates on Baker Mayfield and Jalen McMillan</w:t>
      </w:r>
      <w:r>
        <w:rPr>
          <w:rFonts w:ascii="Calibri" w:hAnsi="Calibri"/>
          <w:color w:val="1E293B"/>
          <w:sz w:val="19"/>
        </w:rPr>
        <w:t xml:space="preserve"> — ESPN NFL, 2026-09-28</w:t>
      </w:r>
    </w:p>
    <w:p>
      <w:pPr>
        <w:spacing w:after="60"/>
        <w:ind w:left="288"/>
      </w:pPr>
      <w:r>
        <w:rPr>
          <w:color w:val="102C57"/>
        </w:rPr>
        <w:t xml:space="preserve">• </w:t>
      </w:r>
      <w:r>
        <w:rPr>
          <w:rFonts w:ascii="Calibri" w:hAnsi="Calibri"/>
          <w:color w:val="1E40AF"/>
          <w:sz w:val="19"/>
          <w:u w:val="single"/>
        </w:rPr>
        <w:t>Buccaneers' Mayfield (thumb) out at least three weeks, Bowles says</w:t>
      </w:r>
      <w:r>
        <w:rPr>
          <w:rFonts w:ascii="Calibri" w:hAnsi="Calibri"/>
          <w:color w:val="1E293B"/>
          <w:sz w:val="19"/>
        </w:rPr>
        <w:t xml:space="preserve"> — ESPN NFL, 2026-09-28</w:t>
      </w:r>
    </w:p>
    <w:p>
      <w:pPr>
        <w:spacing w:before="200" w:after="40"/>
      </w:pPr>
      <w:bookmarkStart w:id="280" w:name="game-gb-tb-side"/>
      <w:bookmarkEnd w:id="280"/>
      <w:r>
        <w:rPr>
          <w:rFonts w:ascii="Calibri" w:hAnsi="Calibri"/>
          <w:b/>
          <w:color w:val="355F8E"/>
          <w:sz w:val="22"/>
        </w:rPr>
        <w:t>⚖️ Sides (1)</w:t>
      </w:r>
    </w:p>
    <w:p>
      <w:pPr>
        <w:spacing w:after="60"/>
        <w:ind w:left="288"/>
      </w:pPr>
      <w:r>
        <w:rPr>
          <w:color w:val="102C57"/>
        </w:rPr>
        <w:t xml:space="preserve">• </w:t>
      </w:r>
      <w:hyperlink w:anchor="exp-gb-tb-action-network">
        <w:r>
          <w:rPr>
            <w:color w:val="1E40AF"/>
            <w:u w:val="single"/>
            <w:rFonts w:ascii="Calibri" w:hAnsi="Calibri"/>
            <w:sz w:val="19"/>
            <w:b/>
          </w:rPr>
          <w:t>Action Network</w:t>
        </w:r>
      </w:hyperlink>
      <w:r>
        <w:rPr>
          <w:rFonts w:ascii="Calibri" w:hAnsi="Calibri"/>
          <w:color w:val="1E293B"/>
          <w:sz w:val="19"/>
        </w:rPr>
        <w:t xml:space="preserve">: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w:t>
      </w:r>
    </w:p>
    <w:p>
      <w:pPr>
        <w:spacing w:before="200" w:after="40"/>
      </w:pPr>
      <w:bookmarkStart w:id="281" w:name="game-gb-tb-total"/>
      <w:bookmarkEnd w:id="281"/>
      <w:r>
        <w:rPr>
          <w:rFonts w:ascii="Calibri" w:hAnsi="Calibri"/>
          <w:b/>
          <w:color w:val="355F8E"/>
          <w:sz w:val="22"/>
        </w:rPr>
        <w:t>📈 Totals (2)</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Under 39.5 -119 → Under · confidence 2.5 ★★★☆☆</w:t>
      </w:r>
    </w:p>
    <w:p>
      <w:pPr>
        <w:spacing w:after="60"/>
        <w:ind w:left="288"/>
      </w:pPr>
      <w:r>
        <w:rPr>
          <w:color w:val="102C57"/>
        </w:rPr>
        <w:t xml:space="preserve">• </w:t>
      </w:r>
      <w:hyperlink w:anchor="exp-gb-tb-even-money">
        <w:r>
          <w:rPr>
            <w:color w:val="1E40AF"/>
            <w:u w:val="single"/>
            <w:rFonts w:ascii="Calibri" w:hAnsi="Calibri"/>
            <w:sz w:val="19"/>
            <w:b/>
          </w:rPr>
          <w:t>Even Money</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before="200" w:after="40"/>
      </w:pPr>
      <w:bookmarkStart w:id="282" w:name="game-gb-tb-prop"/>
      <w:bookmarkEnd w:id="282"/>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Jalon Daniels o0.5 interceptions -150 (BEO) → Over · confidence 2.5 ★★★☆☆</w:t>
      </w:r>
    </w:p>
    <w:p>
      <w:pPr>
        <w:spacing w:after="60"/>
        <w:ind w:left="288"/>
      </w:pPr>
      <w:r>
        <w:rPr>
          <w:color w:val="102C57"/>
        </w:rPr>
        <w:t xml:space="preserve">• </w:t>
      </w:r>
      <w:r>
        <w:rPr>
          <w:rFonts w:ascii="Calibri" w:hAnsi="Calibri"/>
          <w:color w:val="1E293B"/>
          <w:sz w:val="19"/>
        </w:rPr>
        <w:t>_Prop signal_ (1): Trey Smack field_goals_made OVER 1.5 — EC (podcast)</w:t>
      </w:r>
    </w:p>
    <w:p>
      <w:pPr>
        <w:spacing w:after="60"/>
        <w:ind w:left="288"/>
      </w:pPr>
      <w:r>
        <w:rPr>
          <w:color w:val="102C57"/>
        </w:rPr>
        <w:t xml:space="preserve">• </w:t>
      </w:r>
      <w:r>
        <w:rPr>
          <w:rFonts w:ascii="Calibri" w:hAnsi="Calibri"/>
          <w:color w:val="1E293B"/>
          <w:sz w:val="19"/>
        </w:rPr>
        <w:t>_Prop signal_ (1): MarShawn Lloyd player_rushing_attempts UNDER 8.5 — Brandon Anderson</w:t>
      </w:r>
    </w:p>
    <w:p>
      <w:pPr>
        <w:spacing w:after="60"/>
        <w:ind w:left="288"/>
      </w:pPr>
      <w:r>
        <w:rPr>
          <w:color w:val="102C57"/>
        </w:rPr>
        <w:t xml:space="preserve">• </w:t>
      </w:r>
      <w:r>
        <w:rPr>
          <w:rFonts w:ascii="Calibri" w:hAnsi="Calibri"/>
          <w:color w:val="1E293B"/>
          <w:sz w:val="19"/>
        </w:rPr>
        <w:t>_Prop signal_ (1): Jordan Love season_passing_yards OVER 241.5 — Brandon Anderson</w:t>
      </w:r>
    </w:p>
    <w:p>
      <w:pPr>
        <w:spacing w:after="60"/>
        <w:ind w:left="288"/>
      </w:pPr>
      <w:r>
        <w:rPr>
          <w:color w:val="102C57"/>
        </w:rPr>
        <w:t xml:space="preserve">• </w:t>
      </w:r>
      <w:r>
        <w:rPr>
          <w:rFonts w:ascii="Calibri" w:hAnsi="Calibri"/>
          <w:color w:val="1E293B"/>
          <w:sz w:val="19"/>
        </w:rPr>
        <w:t>_Prop signal_ (1): Jordan Love season_passing_yards OVER 300 — Brandon Anderson</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Jordan Love 239+ pass yds -105 · Kaleb Johnson 32+ rush yds -101 · Christian Watson 67+ rec yds -105 · Matthew Golden 58+ rec yds -105 · Jalon Daniels 173+ pass yds -106 · Emeka Egbuka 39+ rec yds -107 · Cade Otton 26+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Mar'Keise Irving +162 · Christian Watson +172 · Matthew Golden +216</w:t>
      </w:r>
    </w:p>
    <w:p>
      <w:pPr>
        <w:spacing w:after="60"/>
        <w:ind w:left="288"/>
      </w:pPr>
      <w:r>
        <w:rPr>
          <w:color w:val="102C57"/>
        </w:rPr>
        <w:t xml:space="preserve">• </w:t>
      </w:r>
      <w:r>
        <w:rPr>
          <w:rFonts w:ascii="Calibri" w:hAnsi="Calibri"/>
          <w:color w:val="1E293B"/>
          <w:sz w:val="19"/>
        </w:rPr>
        <w:t xml:space="preserve">🧰 </w:t>
      </w:r>
      <w:hyperlink w:anchor="props-gb-tb">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83" w:name="game-ten-bal-box"/>
      <w:bookmarkEnd w:id="283"/>
      <w:r>
        <w:rPr>
          <w:rFonts w:ascii="Calibri" w:hAnsi="Calibri"/>
          <w:b/>
          <w:color w:val="355F8E"/>
          <w:sz w:val="22"/>
        </w:rPr>
        <w:t>⏰ Sun 10:00 PT — Tennessee Titans @ Baltimore Ravens — BAL -11.5 · O/U 43.0 · Proj TEN 16 – BAL 26</w:t>
      </w:r>
    </w:p>
    <w:p>
      <w:pPr>
        <w:spacing w:after="80"/>
      </w:pPr>
      <w:r>
        <w:rPr>
          <w:rFonts w:ascii="Calibri" w:hAnsi="Calibri"/>
          <w:color w:val="1E293B"/>
          <w:sz w:val="19"/>
        </w:rPr>
        <w:t>Baltimore comes back from Brazil with Ethan Pocic and a guard out, Ronnie Stanley questionable, Trey Hendrickson out and Zay Flowers questionable. Rain is likely for the first half (NWS 62–75%). Derrick Henry (98+ rushing, −245 to score, the shortest on the board) carries the revenge game, and Dave expects Lamar Jackson under 27.5 attempts. Tennessee scores 12.3 points a game; Cam Ward has Calvin Ridley on a MEDIUM grade and Tony Pollard (48+; PropStarz over 45.5) on the ground. The Ravens build an early lead and the Titans close the gap late. Baltimore by ten, so Tennessee covers +11.5; 42 points.</w:t>
      </w:r>
    </w:p>
    <w:p>
      <w:pPr>
        <w:spacing w:after="80"/>
      </w:pPr>
      <w:r>
        <w:rPr>
          <w:rFonts w:ascii="Calibri" w:hAnsi="Calibri"/>
          <w:color w:val="1E293B"/>
          <w:sz w:val="19"/>
        </w:rPr>
        <w:t xml:space="preserve">TEN: </w:t>
      </w:r>
      <w:hyperlink w:anchor="exp-ten-bal-even-money">
        <w:r>
          <w:rPr>
            <w:color w:val="1E40AF"/>
            <w:u w:val="single"/>
            <w:rFonts w:ascii="Calibri" w:hAnsi="Calibri"/>
            <w:sz w:val="19"/>
            <w:b/>
          </w:rPr>
          <w:t>Steve Fezzik</w:t>
        </w:r>
      </w:hyperlink>
      <w:r>
        <w:rPr>
          <w:rFonts w:ascii="Calibri" w:hAnsi="Calibri"/>
          <w:color w:val="1E293B"/>
          <w:sz w:val="19"/>
        </w:rPr>
        <w:t xml:space="preserve"> ("best bet"), </w:t>
      </w:r>
      <w:hyperlink w:anchor="exp-ten-bal-even-money">
        <w:r>
          <w:rPr>
            <w:color w:val="1E40AF"/>
            <w:u w:val="single"/>
            <w:rFonts w:ascii="Calibri" w:hAnsi="Calibri"/>
            <w:sz w:val="19"/>
            <w:b/>
          </w:rPr>
          <w:t>Ross Tucker</w:t>
        </w:r>
      </w:hyperlink>
      <w:r>
        <w:rPr>
          <w:rFonts w:ascii="Calibri" w:hAnsi="Calibri"/>
          <w:color w:val="1E293B"/>
          <w:sz w:val="19"/>
        </w:rPr>
        <w:t xml:space="preserve"> (2 units) Kendra Middleton (the Ravens' long flight home and injuries) and Dave Tuley of VSiN (a best bet). BAL: Brandon Anderson (−11.5 and his contest pick), </w:t>
      </w:r>
      <w:hyperlink w:anchor="exp-ten-bal-bettingpros">
        <w:r>
          <w:rPr>
            <w:color w:val="1E40AF"/>
            <w:u w:val="single"/>
            <w:rFonts w:ascii="Calibri" w:hAnsi="Calibri"/>
            <w:sz w:val="19"/>
            <w:b/>
          </w:rPr>
          <w:t>BettingPros</w:t>
        </w:r>
      </w:hyperlink>
      <w:r>
        <w:rPr>
          <w:rFonts w:ascii="Calibri" w:hAnsi="Calibri"/>
          <w:color w:val="1E293B"/>
          <w:sz w:val="19"/>
        </w:rPr>
        <w:t xml:space="preserve">, </w:t>
      </w:r>
      <w:hyperlink w:anchor="exp-ten-bal-sharp-or-square">
        <w:r>
          <w:rPr>
            <w:color w:val="1E40AF"/>
            <w:u w:val="single"/>
            <w:rFonts w:ascii="Calibri" w:hAnsi="Calibri"/>
            <w:sz w:val="19"/>
            <w:b/>
          </w:rPr>
          <w:t>Sharp or Square</w:t>
        </w:r>
      </w:hyperlink>
      <w:r>
        <w:rPr>
          <w:rFonts w:ascii="Calibri" w:hAnsi="Calibri"/>
          <w:color w:val="1E293B"/>
          <w:sz w:val="19"/>
        </w:rPr>
        <w:t xml:space="preserve"> (first half only, to avoid a second-half backdoor) and Mike Florio (Ravens 30–17). Splits: BAL has 66% of spread tickets and 71% of the money, but the TEN moneyline is a big-money flag, 4% of tickets and 19% of the money. Evan Abrams' primer has two systems on Tennessee (fading no-pedigree favorites, and fading the public after a poor offensive game), and Baltimore's starting center is out for two to three months. The line is unchanged from the Action Network open at −11.5; the total is down from 43.5 to 43. The lean is TEN +11.5, or BAL first half as Sharp or Square plays it; both fit a script where Baltimore leads early and Tennessee covers late. BettingPros (43.5) and </w:t>
      </w:r>
      <w:hyperlink w:anchor="exp-ten-bal-bettingpros">
        <w:r>
          <w:rPr>
            <w:color w:val="1E40AF"/>
            <w:u w:val="single"/>
            <w:rFonts w:ascii="Calibri" w:hAnsi="Calibri"/>
            <w:sz w:val="19"/>
            <w:b/>
          </w:rPr>
          <w:t>Andrew Erickson</w:t>
        </w:r>
      </w:hyperlink>
      <w:r>
        <w:rPr>
          <w:rFonts w:ascii="Calibri" w:hAnsi="Calibri"/>
          <w:color w:val="1E293B"/>
          <w:sz w:val="19"/>
        </w:rPr>
        <w:t xml:space="preserve"> (42.5) have the over, but with rain and a projected 42 the total is a pass. Card: the TEN moneyline (+492) is the long leg of the Slot 2 Dog-ML 2-team RR, and TEN +11.5 is a proposed SuperContest pick (both SuperContest tickets). Derrick Henry 2+ TDs is in the 8b 2+ TD 3-leg.</w:t>
      </w:r>
    </w:p>
    <w:p>
      <w:pPr>
        <w:spacing w:after="80"/>
      </w:pPr>
      <w:r>
        <w:rPr>
          <w:rFonts w:ascii="Calibri" w:hAnsi="Calibri"/>
          <w:color w:val="1E293B"/>
          <w:sz w:val="19"/>
        </w:rPr>
        <w:t>The patched Baltimore line holds, Henry gets 30 carries and the Ravens win by 17. Ward turns it over twice (Sharp or Square calls him regressing). Flowers plays a full game and stretches the field Tennessee is trying to shrink.</w:t>
      </w:r>
    </w:p>
    <w:p>
      <w:pPr>
        <w:spacing w:after="80"/>
      </w:pPr>
      <w:r>
        <w:rPr>
          <w:rFonts w:ascii="Calibri" w:hAnsi="Calibri"/>
          <w:b/>
          <w:color w:val="1E293B"/>
          <w:sz w:val="19"/>
        </w:rPr>
        <w:t>Tennessee side.</w:t>
      </w:r>
    </w:p>
    <w:p>
      <w:pPr>
        <w:spacing w:after="80"/>
      </w:pPr>
      <w:r>
        <w:rPr>
          <w:rFonts w:ascii="Calibri" w:hAnsi="Calibri"/>
          <w:b/>
          <w:color w:val="1E293B"/>
          <w:sz w:val="19"/>
        </w:rPr>
        <w:t>Steve Fezzik (Even Money)</w:t>
      </w:r>
      <w:r>
        <w:rPr>
          <w:rFonts w:ascii="Calibri" w:hAnsi="Calibri"/>
          <w:color w:val="1E293B"/>
          <w:sz w:val="19"/>
        </w:rPr>
        <w:t>: TEN +11.5, his best bet, a contest pick and 1 unit: "Baltimore got gifted their last game" and "has a long travel turnaround."</w:t>
      </w:r>
    </w:p>
    <w:p>
      <w:pPr>
        <w:spacing w:after="80"/>
      </w:pPr>
      <w:r>
        <w:rPr>
          <w:rFonts w:ascii="Calibri" w:hAnsi="Calibri"/>
          <w:b/>
          <w:color w:val="1E293B"/>
          <w:sz w:val="19"/>
        </w:rPr>
        <w:t>Ross Tucker (Even Money)</w:t>
      </w:r>
      <w:r>
        <w:rPr>
          <w:rFonts w:ascii="Calibri" w:hAnsi="Calibri"/>
          <w:color w:val="1E293B"/>
          <w:sz w:val="19"/>
        </w:rPr>
        <w:t>: TEN +11.5 for 2 units; the "Titans will remain competitive."</w:t>
      </w:r>
    </w:p>
    <w:p>
      <w:pPr>
        <w:spacing w:after="80"/>
      </w:pPr>
      <w:r>
        <w:rPr>
          <w:rFonts w:ascii="Calibri" w:hAnsi="Calibri"/>
          <w:b/>
          <w:color w:val="1E293B"/>
          <w:sz w:val="19"/>
        </w:rPr>
        <w:t>Kendra Middleton</w:t>
      </w:r>
      <w:r>
        <w:rPr>
          <w:rFonts w:ascii="Calibri" w:hAnsi="Calibri"/>
          <w:color w:val="1E293B"/>
          <w:sz w:val="19"/>
        </w:rPr>
        <w:t>: TEN +11.5: "Ravens are coming back from Rio with a long flight, they are heavily injured, and Lamar struggles to cover big numbers."</w:t>
      </w:r>
    </w:p>
    <w:p>
      <w:pPr>
        <w:spacing w:after="80"/>
      </w:pPr>
      <w:r>
        <w:rPr>
          <w:rFonts w:ascii="Calibri" w:hAnsi="Calibri"/>
          <w:b/>
          <w:color w:val="1E293B"/>
          <w:sz w:val="19"/>
        </w:rPr>
        <w:t>Dave Tuley (VSiN)</w:t>
      </w:r>
      <w:r>
        <w:rPr>
          <w:rFonts w:ascii="Calibri" w:hAnsi="Calibri"/>
          <w:color w:val="1E293B"/>
          <w:sz w:val="19"/>
        </w:rPr>
        <w:t>: TEN +11.5, a best bet.</w:t>
      </w:r>
    </w:p>
    <w:p>
      <w:pPr>
        <w:spacing w:after="80"/>
      </w:pPr>
      <w:r>
        <w:rPr>
          <w:rFonts w:ascii="Calibri" w:hAnsi="Calibri"/>
          <w:b/>
          <w:color w:val="1E293B"/>
          <w:sz w:val="19"/>
        </w:rPr>
        <w:t>Baltimore side.</w:t>
      </w:r>
    </w:p>
    <w:p>
      <w:pPr>
        <w:spacing w:after="80"/>
      </w:pPr>
      <w:r>
        <w:rPr>
          <w:rFonts w:ascii="Calibri" w:hAnsi="Calibri"/>
          <w:b/>
          <w:color w:val="1E293B"/>
          <w:sz w:val="19"/>
        </w:rPr>
        <w:t>Brandon Anderson</w:t>
      </w:r>
      <w:r>
        <w:rPr>
          <w:rFonts w:ascii="Calibri" w:hAnsi="Calibri"/>
          <w:color w:val="1E293B"/>
          <w:sz w:val="19"/>
        </w:rPr>
        <w:t>: BAL −11.5, also his contest pick: "Huge mismatch, Titans look lost."</w:t>
      </w:r>
    </w:p>
    <w:p>
      <w:pPr>
        <w:spacing w:after="80"/>
      </w:pPr>
      <w:r>
        <w:rPr>
          <w:rFonts w:ascii="Calibri" w:hAnsi="Calibri"/>
          <w:b/>
          <w:color w:val="1E293B"/>
          <w:sz w:val="19"/>
        </w:rPr>
        <w:t>BettingPros</w:t>
      </w:r>
      <w:r>
        <w:rPr>
          <w:rFonts w:ascii="Calibri" w:hAnsi="Calibri"/>
          <w:color w:val="1E293B"/>
          <w:sz w:val="19"/>
        </w:rPr>
        <w:t>: BAL −11.5, a "massive talent gap," with Henry "extra motivated facing his former team."</w:t>
      </w:r>
    </w:p>
    <w:p>
      <w:pPr>
        <w:spacing w:after="80"/>
      </w:pPr>
      <w:r>
        <w:rPr>
          <w:rFonts w:ascii="Calibri" w:hAnsi="Calibri"/>
          <w:b/>
          <w:color w:val="1E293B"/>
          <w:sz w:val="19"/>
        </w:rPr>
        <w:t>Sharp or Square</w:t>
      </w:r>
      <w:r>
        <w:rPr>
          <w:rFonts w:ascii="Calibri" w:hAnsi="Calibri"/>
          <w:color w:val="1E293B"/>
          <w:sz w:val="19"/>
        </w:rPr>
        <w:t>: Ravens first half only, "to avoid second-half defensive backdoor covers against a regressing Cam Ward."</w:t>
      </w:r>
    </w:p>
    <w:p>
      <w:pPr>
        <w:spacing w:after="80"/>
      </w:pPr>
      <w:r>
        <w:rPr>
          <w:rFonts w:ascii="Calibri" w:hAnsi="Calibri"/>
          <w:b/>
          <w:color w:val="1E293B"/>
          <w:sz w:val="19"/>
        </w:rPr>
        <w:t>Mike Florio (Pro Football Talk)</w:t>
      </w:r>
      <w:r>
        <w:rPr>
          <w:rFonts w:ascii="Calibri" w:hAnsi="Calibri"/>
          <w:color w:val="1E293B"/>
          <w:sz w:val="19"/>
        </w:rPr>
        <w:t>: Ravens 30–17.</w:t>
      </w:r>
    </w:p>
    <w:p>
      <w:pPr>
        <w:spacing w:after="80"/>
      </w:pPr>
      <w:r>
        <w:rPr>
          <w:rFonts w:ascii="Calibri" w:hAnsi="Calibri"/>
          <w:b/>
          <w:color w:val="1E293B"/>
          <w:sz w:val="19"/>
        </w:rPr>
        <w:t>Total.</w:t>
      </w:r>
      <w:r>
        <w:rPr>
          <w:rFonts w:ascii="Calibri" w:hAnsi="Calibri"/>
          <w:color w:val="1E293B"/>
          <w:sz w:val="19"/>
        </w:rPr>
        <w:t xml:space="preserve"> BettingPros has over 43.5: "Cam Ward pushes overs on the road." </w:t>
      </w:r>
      <w:hyperlink w:anchor="exp-ten-bal-bettingpros">
        <w:r>
          <w:rPr>
            <w:color w:val="1E40AF"/>
            <w:u w:val="single"/>
            <w:rFonts w:ascii="Calibri" w:hAnsi="Calibri"/>
            <w:sz w:val="19"/>
            <w:b/>
          </w:rPr>
          <w:t>Andrew Erickson</w:t>
        </w:r>
      </w:hyperlink>
      <w:r>
        <w:rPr>
          <w:rFonts w:ascii="Calibri" w:hAnsi="Calibri"/>
          <w:color w:val="1E293B"/>
          <w:sz w:val="19"/>
        </w:rPr>
        <w:t xml:space="preserve"> has over 42.5.</w:t>
      </w:r>
    </w:p>
    <w:p>
      <w:pPr>
        <w:spacing w:after="80"/>
      </w:pPr>
      <w:r>
        <w:rPr>
          <w:rFonts w:ascii="Calibri" w:hAnsi="Calibri"/>
          <w:b/>
          <w:color w:val="1E293B"/>
          <w:sz w:val="19"/>
        </w:rPr>
        <w:t>Props.</w:t>
      </w:r>
      <w:r>
        <w:rPr>
          <w:rFonts w:ascii="Calibri" w:hAnsi="Calibri"/>
          <w:color w:val="1E293B"/>
          <w:sz w:val="19"/>
        </w:rPr>
        <w:t xml:space="preserve"> PropStarz has Zay Flowers over 67.5 ("practiced in full") and Tony Pollard over 45.5 rushing against "a putrid Ravens run defense." EC has Wan'Dale Robinson over 37.5. Dave has Lamar Jackson under 27.5 pass attempts. Grant Neiffer has Pollard to score at +205 and Jackson at +250. Sal Bets has Derrick Henry over 105.5 total yards.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+492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43.0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43.0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Lamar Jackson</w:t>
            </w:r>
          </w:p>
        </w:tc>
      </w:tr>
    </w:tbl>
    <w:p>
      <w:pPr>
        <w:spacing w:after="120"/>
      </w:pPr>
    </w:p>
    <w:p>
      <w:pPr>
        <w:spacing w:before="200" w:after="40"/>
      </w:pPr>
      <w:bookmarkStart w:id="284" w:name="board-ten-bal"/>
      <w:bookmarkEnd w:id="284"/>
      <w:r>
        <w:rPr>
          <w:rFonts w:ascii="Calibri" w:hAnsi="Calibri"/>
          <w:b/>
          <w:color w:val="355F8E"/>
          <w:sz w:val="22"/>
        </w:rPr>
        <w:t>💵 Odds, win chance &amp;amp; where the money is — BAL -11.5 · O/U 43.0 · Proj TEN 16 – BAL 26 · 💰 TEN ML +492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+492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84%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26</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 +11.5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BAL -11.5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TEN +492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BAL -629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-15</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TEN ML +492</w:t>
      </w:r>
      <w:r>
        <w:rPr>
          <w:rFonts w:ascii="Calibri" w:hAnsi="Calibri"/>
          <w:color w:val="1E293B"/>
          <w:sz w:val="19"/>
        </w:rPr>
        <w:t xml:space="preserve"> — 4% of bets but 19% of the money. First flagged on the Fri 23:30 PT splits, at TEN ML +492 — no move since.</w:t>
      </w:r>
    </w:p>
    <w:p>
      <w:pPr>
        <w:spacing w:after="80"/>
      </w:pPr>
      <w:hyperlink w:anchor="experts-ten-bal">
        <w:r>
          <w:rPr>
            <w:color w:val="1E40AF"/>
            <w:u w:val="single"/>
            <w:rFonts w:ascii="Calibri" w:hAnsi="Calibri"/>
            <w:sz w:val="19"/>
            <w:b/>
          </w:rPr>
          <w:t>expert consensus →</w:t>
        </w:r>
      </w:hyperlink>
    </w:p>
    <w:p>
      <w:pPr>
        <w:spacing w:before="200" w:after="40"/>
      </w:pPr>
      <w:bookmarkStart w:id="285" w:name="game-ten-bal-context"/>
      <w:bookmarkEnd w:id="285"/>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BAL 66% of bets / 71% of money · moneyline BAL 96% / 81% · Over 53% / 49%</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TEN passing offense vs BAL defense — </w:t>
      </w:r>
      <w:r>
        <w:rPr>
          <w:rFonts w:ascii="Calibri" w:hAnsi="Calibri"/>
          <w:b/>
          <w:color w:val="1E293B"/>
          <w:sz w:val="19"/>
        </w:rPr>
        <w:t>MEDIUM</w:t>
      </w:r>
      <w:r>
        <w:rPr>
          <w:rFonts w:ascii="Calibri" w:hAnsi="Calibri"/>
          <w:color w:val="1E293B"/>
          <w:sz w:val="19"/>
        </w:rPr>
        <w:t xml:space="preserve"> (severity 3.9); targets: Calvin Ridley, Carnell Tate, Wan'Dale Robinson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BAL passing offense vs TEN defense — </w:t>
      </w:r>
      <w:r>
        <w:rPr>
          <w:rFonts w:ascii="Calibri" w:hAnsi="Calibri"/>
          <w:b/>
          <w:color w:val="1E293B"/>
          <w:sz w:val="19"/>
        </w:rPr>
        <w:t>MEDIUM</w:t>
      </w:r>
      <w:r>
        <w:rPr>
          <w:rFonts w:ascii="Calibri" w:hAnsi="Calibri"/>
          <w:color w:val="1E293B"/>
          <w:sz w:val="19"/>
        </w:rPr>
        <w:t xml:space="preserve"> (severity 3.9); targets: Zay Flowers, Rashod Bateman, Mark Andrews</w:t>
      </w:r>
    </w:p>
    <w:p>
      <w:pPr>
        <w:spacing w:after="60"/>
        <w:ind w:left="288"/>
      </w:pPr>
      <w:r>
        <w:rPr>
          <w:color w:val="102C57"/>
        </w:rPr>
        <w:t xml:space="preserve">• </w:t>
      </w:r>
      <w:r>
        <w:rPr>
          <w:rFonts w:ascii="Calibri" w:hAnsi="Calibri"/>
          <w:b/>
          <w:color w:val="1E293B"/>
          <w:sz w:val="19"/>
        </w:rPr>
        <w:t>TEN injuries (skill positions):</w:t>
      </w:r>
      <w:r>
        <w:rPr>
          <w:rFonts w:ascii="Calibri" w:hAnsi="Calibri"/>
          <w:color w:val="1E293B"/>
          <w:sz w:val="19"/>
        </w:rPr>
        <w:t xml:space="preserve"> Tyjae Spears RB Questionable</w:t>
      </w:r>
    </w:p>
    <w:p>
      <w:pPr>
        <w:spacing w:after="60"/>
        <w:ind w:left="288"/>
      </w:pPr>
      <w:r>
        <w:rPr>
          <w:color w:val="102C57"/>
        </w:rPr>
        <w:t xml:space="preserve">• </w:t>
      </w:r>
      <w:r>
        <w:rPr>
          <w:rFonts w:ascii="Calibri" w:hAnsi="Calibri"/>
          <w:b/>
          <w:color w:val="1E293B"/>
          <w:sz w:val="19"/>
        </w:rPr>
        <w:t>BAL injuries (skill positions):</w:t>
      </w:r>
      <w:r>
        <w:rPr>
          <w:rFonts w:ascii="Calibri" w:hAnsi="Calibri"/>
          <w:color w:val="1E293B"/>
          <w:sz w:val="19"/>
        </w:rPr>
        <w:t xml:space="preserve"> Adam Randall RB Out; Chris Moore WR Questionable; Zay Flowers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TEN (5: Dave Tuley, Even Money, Kendra Middleton, Ross Tucker, Steve Fezzik) · BAL (4: BettingPros, Brandon Anderson, Mike Florio, Sharp or Square) · Over (2: Andrew Erickson, BettingPros) — </w:t>
      </w:r>
      <w:hyperlink w:anchor="experts-ten-bal">
        <w:r>
          <w:rPr>
            <w:color w:val="1E40AF"/>
            <w:u w:val="single"/>
            <w:rFonts w:ascii="Calibri" w:hAnsi="Calibri"/>
            <w:sz w:val="19"/>
            <w:b/>
          </w:rPr>
          <w:t>all picks</w:t>
        </w:r>
      </w:hyperlink>
    </w:p>
    <w:p>
      <w:pPr>
        <w:spacing w:before="200" w:after="40"/>
      </w:pPr>
      <w:bookmarkStart w:id="286" w:name="game-ten-bal-trends"/>
      <w:bookmarkEnd w:id="286"/>
      <w:r>
        <w:rPr>
          <w:rFonts w:ascii="Calibri" w:hAnsi="Calibri"/>
          <w:b/>
          <w:color w:val="355F8E"/>
          <w:sz w:val="22"/>
        </w:rPr>
        <w:t>📊 Trends &amp; systems (10)</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No Pedigree Favorites: play on TEN (97-81-1, 948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Fade the Public After a Poor Offensive Game: play on TEN (316-237-13, 5926 units)</w:t>
      </w:r>
    </w:p>
    <w:p>
      <w:pPr>
        <w:spacing w:after="60"/>
        <w:ind w:left="288"/>
      </w:pPr>
      <w:r>
        <w:rPr>
          <w:color w:val="102C57"/>
        </w:rPr>
        <w:t xml:space="preserve">• </w:t>
      </w:r>
      <w:r>
        <w:rPr>
          <w:rFonts w:ascii="Calibri" w:hAnsi="Calibri"/>
          <w:color w:val="1E293B"/>
          <w:sz w:val="19"/>
        </w:rPr>
        <w:t>📈 Robert Saleh is 2-15-1 against the first-half spread as an underdog over the last four seasons (-$1,450). That is the worst mark of 40 head coaches with at least 10 such games in that span. (1H ATS)</w:t>
      </w:r>
    </w:p>
    <w:p>
      <w:pPr>
        <w:spacing w:after="60"/>
        <w:ind w:left="288"/>
      </w:pPr>
      <w:r>
        <w:rPr>
          <w:color w:val="102C57"/>
        </w:rPr>
        <w:t xml:space="preserve">• </w:t>
      </w:r>
      <w:r>
        <w:rPr>
          <w:rFonts w:ascii="Calibri" w:hAnsi="Calibri"/>
          <w:color w:val="1E293B"/>
          <w:sz w:val="19"/>
        </w:rPr>
        <w:t>📈 The Titans are 8-1 to the Over the week before a division game over the last three seasons (+$627), going over the total by 9.3 PPG. (Over)</w:t>
      </w:r>
    </w:p>
    <w:p>
      <w:pPr>
        <w:spacing w:after="60"/>
        <w:ind w:left="288"/>
      </w:pPr>
      <w:r>
        <w:rPr>
          <w:color w:val="102C57"/>
        </w:rPr>
        <w:t xml:space="preserve">• </w:t>
      </w:r>
      <w:r>
        <w:rPr>
          <w:rFonts w:ascii="Calibri" w:hAnsi="Calibri"/>
          <w:color w:val="1E293B"/>
          <w:sz w:val="19"/>
        </w:rPr>
        <w:t>📈 The Titans are 5-15-1 ATS against the AFC North over the last 10 seasons (-$1,041). That is the 3rd-worst mark of any team in the NFL in that span. (ATS)</w:t>
      </w:r>
    </w:p>
    <w:p>
      <w:pPr>
        <w:spacing w:after="60"/>
        <w:ind w:left="288"/>
      </w:pPr>
      <w:r>
        <w:rPr>
          <w:color w:val="102C57"/>
        </w:rPr>
        <w:t xml:space="preserve">• </w:t>
      </w:r>
      <w:r>
        <w:rPr>
          <w:rFonts w:ascii="Calibri" w:hAnsi="Calibri"/>
          <w:color w:val="1E293B"/>
          <w:sz w:val="19"/>
        </w:rPr>
        <w:t>📈 After failing to cover the spread last week as 3.5-pt favorites, Lamar Jackson is now 3-9 ATS as a favorite of more than a FG since start of last season.</w:t>
      </w:r>
    </w:p>
    <w:p>
      <w:pPr>
        <w:spacing w:after="60"/>
        <w:ind w:left="288"/>
      </w:pPr>
      <w:r>
        <w:rPr>
          <w:color w:val="102C57"/>
        </w:rPr>
        <w:t xml:space="preserve">• </w:t>
      </w:r>
      <w:r>
        <w:rPr>
          <w:rFonts w:ascii="Calibri" w:hAnsi="Calibri"/>
          <w:color w:val="1E293B"/>
          <w:sz w:val="19"/>
        </w:rPr>
        <w:t>📈 Titans have always struggled vs. AFC North. Since 2015, they are 5-17-1 ATS.</w:t>
      </w:r>
    </w:p>
    <w:p>
      <w:pPr>
        <w:spacing w:after="60"/>
        <w:ind w:left="288"/>
      </w:pPr>
      <w:r>
        <w:rPr>
          <w:color w:val="102C57"/>
        </w:rPr>
        <w:t xml:space="preserve">• </w:t>
      </w:r>
      <w:r>
        <w:rPr>
          <w:rFonts w:ascii="Calibri" w:hAnsi="Calibri"/>
          <w:color w:val="1E293B"/>
          <w:sz w:val="19"/>
        </w:rPr>
        <w:t>📈 After a SU win, Lamar Jackson has lost four consecutive starts outright and failed to cover the spread in six straight starts. Lamar is 6-12 ATS after a SU win in his last 18 starts in the spot.</w:t>
      </w:r>
    </w:p>
    <w:p>
      <w:pPr>
        <w:spacing w:after="60"/>
        <w:ind w:left="288"/>
      </w:pPr>
      <w:r>
        <w:rPr>
          <w:color w:val="102C57"/>
        </w:rPr>
        <w:t xml:space="preserve">• </w:t>
      </w:r>
      <w:r>
        <w:rPr>
          <w:rFonts w:ascii="Calibri" w:hAnsi="Calibri"/>
          <w:color w:val="1E293B"/>
          <w:sz w:val="19"/>
        </w:rPr>
        <w:t>📈 We've reached the part of the year where history just says bet the bad teams. Double-digit underdogs who are 0-3 SU are 34-22-3 (60%) ATS in the Super Bowl era. Going back to 2005, those teams are 1-11 SU in the first half, but 9-3 1H ATS.</w:t>
      </w:r>
    </w:p>
    <w:p>
      <w:pPr>
        <w:spacing w:after="60"/>
        <w:ind w:left="288"/>
      </w:pPr>
      <w:r>
        <w:rPr>
          <w:color w:val="102C57"/>
        </w:rPr>
        <w:t xml:space="preserve">• </w:t>
      </w:r>
      <w:r>
        <w:rPr>
          <w:rFonts w:ascii="Calibri" w:hAnsi="Calibri"/>
          <w:color w:val="1E293B"/>
          <w:sz w:val="19"/>
        </w:rPr>
        <w:t>📈 In Lamar Jackson's career, he's closed above a 9-pt favorite 22 times -- the 22 biggest spreads of his NFL career. He is 21-1 SU and 14-8 ATS in those games.  0-1 SU vs Titans 21-0 SU vs all other teams</w:t>
      </w:r>
    </w:p>
    <w:p>
      <w:pPr>
        <w:spacing w:before="200" w:after="40"/>
      </w:pPr>
      <w:bookmarkStart w:id="287" w:name="game-ten-bal-news"/>
      <w:bookmarkEnd w:id="287"/>
      <w:r>
        <w:rPr>
          <w:rFonts w:ascii="Calibri" w:hAnsi="Calibri"/>
          <w:b/>
          <w:color w:val="355F8E"/>
          <w:sz w:val="22"/>
        </w:rPr>
        <w:t>📰 News &amp; angles (4)</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Ravens list Zay Flowers, Ronnie Stanley as questionable</w:t>
      </w:r>
      <w:r>
        <w:rPr>
          <w:rFonts w:ascii="Calibri" w:hAnsi="Calibri"/>
          <w:color w:val="1E293B"/>
          <w:sz w:val="19"/>
        </w:rPr>
        <w:t xml:space="preserve"> — Pro Football Talk, 2026-10-02</w:t>
      </w:r>
    </w:p>
    <w:p>
      <w:pPr>
        <w:spacing w:after="60"/>
        <w:ind w:left="288"/>
      </w:pPr>
      <w:r>
        <w:rPr>
          <w:color w:val="102C57"/>
        </w:rPr>
        <w:t xml:space="preserve">• </w:t>
      </w:r>
      <w:r>
        <w:rPr>
          <w:rFonts w:ascii="Calibri" w:hAnsi="Calibri"/>
          <w:color w:val="1E40AF"/>
          <w:sz w:val="19"/>
          <w:u w:val="single"/>
        </w:rPr>
        <w:t>Sources: Ravens starting center Jovaughn Gwyn out for 2-3 months</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Injuries might force Ravens to start rookie OG Vega Ioane at C</w:t>
      </w:r>
      <w:r>
        <w:rPr>
          <w:rFonts w:ascii="Calibri" w:hAnsi="Calibri"/>
          <w:color w:val="1E293B"/>
          <w:sz w:val="19"/>
        </w:rPr>
        <w:t xml:space="preserve"> — ESPN NFL, 2026-09-28</w:t>
      </w:r>
    </w:p>
    <w:p>
      <w:pPr>
        <w:spacing w:after="60"/>
        <w:ind w:left="288"/>
      </w:pPr>
      <w:r>
        <w:rPr>
          <w:color w:val="102C57"/>
        </w:rPr>
        <w:t xml:space="preserve">• </w:t>
      </w:r>
      <w:r>
        <w:rPr>
          <w:rFonts w:ascii="Calibri" w:hAnsi="Calibri"/>
          <w:color w:val="1E40AF"/>
          <w:sz w:val="19"/>
          <w:u w:val="single"/>
        </w:rPr>
        <w:t>Ravens LT Ronnie Stanley is closer to a return this week</w:t>
      </w:r>
      <w:r>
        <w:rPr>
          <w:rFonts w:ascii="Calibri" w:hAnsi="Calibri"/>
          <w:color w:val="1E293B"/>
          <w:sz w:val="19"/>
        </w:rPr>
        <w:t xml:space="preserve"> — Pro Football Talk, 2026-09-28</w:t>
      </w:r>
    </w:p>
    <w:p>
      <w:pPr>
        <w:spacing w:before="200" w:after="40"/>
      </w:pPr>
      <w:bookmarkStart w:id="288" w:name="game-ten-bal-side"/>
      <w:bookmarkEnd w:id="288"/>
      <w:r>
        <w:rPr>
          <w:rFonts w:ascii="Calibri" w:hAnsi="Calibri"/>
          <w:b/>
          <w:color w:val="355F8E"/>
          <w:sz w:val="22"/>
        </w:rPr>
        <w:t>⚖️ Sides (5)</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TEN +11.5 -108 → TEN · confidence 2.5 ★★★☆☆</w:t>
      </w:r>
    </w:p>
    <w:p>
      <w:pPr>
        <w:spacing w:after="60"/>
        <w:ind w:left="288"/>
      </w:pPr>
      <w:r>
        <w:rPr>
          <w:color w:val="102C57"/>
        </w:rPr>
        <w:t xml:space="preserve">• </w:t>
      </w:r>
      <w:hyperlink w:anchor="exp-ten-bal-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hyperlink w:anchor="exp-ten-bal-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hyperlink w:anchor="exp-ten-bal-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hyperlink w:anchor="exp-ten-bal-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w:t>
      </w:r>
    </w:p>
    <w:p>
      <w:pPr>
        <w:spacing w:before="200" w:after="40"/>
      </w:pPr>
      <w:bookmarkStart w:id="289" w:name="game-ten-bal-total"/>
      <w:bookmarkEnd w:id="289"/>
      <w:r>
        <w:rPr>
          <w:rFonts w:ascii="Calibri" w:hAnsi="Calibri"/>
          <w:b/>
          <w:color w:val="355F8E"/>
          <w:sz w:val="22"/>
        </w:rPr>
        <w:t>📈 Totals (1)</w:t>
      </w:r>
    </w:p>
    <w:p>
      <w:pPr>
        <w:spacing w:after="60"/>
        <w:ind w:left="288"/>
      </w:pPr>
      <w:r>
        <w:rPr>
          <w:color w:val="102C57"/>
        </w:rPr>
        <w:t xml:space="preserve">• </w:t>
      </w:r>
      <w:hyperlink w:anchor="exp-ten-bal-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43.5 — Cam Ward pushes overs on the road due to aggressive play and weak Titans defense, paired with high-scoring Rav</w:t>
      </w:r>
    </w:p>
    <w:p>
      <w:pPr>
        <w:spacing w:before="200" w:after="40"/>
      </w:pPr>
      <w:bookmarkStart w:id="290" w:name="game-ten-bal-prop"/>
      <w:bookmarkEnd w:id="290"/>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Derrick Henry 2+ TD +200 (BEO) → Over · confidence 2.5 ★★★☆☆</w:t>
      </w:r>
    </w:p>
    <w:p>
      <w:pPr>
        <w:spacing w:after="60"/>
        <w:ind w:left="288"/>
      </w:pPr>
      <w:r>
        <w:rPr>
          <w:color w:val="102C57"/>
        </w:rPr>
        <w:t xml:space="preserve">• </w:t>
      </w:r>
      <w:r>
        <w:rPr>
          <w:rFonts w:ascii="Calibri" w:hAnsi="Calibri"/>
          <w:color w:val="1E293B"/>
          <w:sz w:val="19"/>
        </w:rPr>
        <w:t>_Prop signal_ (1): Zay Flowers season_receiving_yards OVER 67.5 — PropStarz</w:t>
      </w:r>
    </w:p>
    <w:p>
      <w:pPr>
        <w:spacing w:after="60"/>
        <w:ind w:left="288"/>
      </w:pPr>
      <w:r>
        <w:rPr>
          <w:color w:val="102C57"/>
        </w:rPr>
        <w:t xml:space="preserve">• </w:t>
      </w:r>
      <w:r>
        <w:rPr>
          <w:rFonts w:ascii="Calibri" w:hAnsi="Calibri"/>
          <w:color w:val="1E293B"/>
          <w:sz w:val="19"/>
        </w:rPr>
        <w:t>_Prop signal_ (1): Wan'Dale Robinson season_receiving_yards OVER 37.5 — EC (podcast)</w:t>
      </w:r>
    </w:p>
    <w:p>
      <w:pPr>
        <w:spacing w:after="60"/>
        <w:ind w:left="288"/>
      </w:pPr>
      <w:r>
        <w:rPr>
          <w:color w:val="102C57"/>
        </w:rPr>
        <w:t xml:space="preserve">• </w:t>
      </w:r>
      <w:r>
        <w:rPr>
          <w:rFonts w:ascii="Calibri" w:hAnsi="Calibri"/>
          <w:color w:val="1E293B"/>
          <w:sz w:val="19"/>
        </w:rPr>
        <w:t>_Prop signal_ (1): Tony Pollard rushing_yards OVER 45.5 — PropStarz</w:t>
      </w:r>
    </w:p>
    <w:p>
      <w:pPr>
        <w:spacing w:after="60"/>
        <w:ind w:left="288"/>
      </w:pPr>
      <w:r>
        <w:rPr>
          <w:color w:val="102C57"/>
        </w:rPr>
        <w:t xml:space="preserve">• </w:t>
      </w:r>
      <w:r>
        <w:rPr>
          <w:rFonts w:ascii="Calibri" w:hAnsi="Calibri"/>
          <w:color w:val="1E293B"/>
          <w:sz w:val="19"/>
        </w:rPr>
        <w:t>_Prop signal_ (1): Lamar Jackson pass_attempts UNDER 27.5 — Dave (podcast co-host)</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Tony Pollard 48+ rush yds -105 · Carnell Tate 43+ rec yds -106 · Elic Ayomanor 20+ rec yds -105 · Lamar Jackson 220+ pass yds -104 · Derrick Henry 98+ rush yds -106 · Zay Flowers 72+ rec yds -105 · Mark Andrews 37+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Derrick Henry -245 · Zay Flowers +140 · Mark Andrews +162</w:t>
      </w:r>
    </w:p>
    <w:p>
      <w:pPr>
        <w:spacing w:after="60"/>
        <w:ind w:left="288"/>
      </w:pPr>
      <w:r>
        <w:rPr>
          <w:color w:val="102C57"/>
        </w:rPr>
        <w:t xml:space="preserve">• </w:t>
      </w:r>
      <w:r>
        <w:rPr>
          <w:rFonts w:ascii="Calibri" w:hAnsi="Calibri"/>
          <w:color w:val="1E293B"/>
          <w:sz w:val="19"/>
        </w:rPr>
        <w:t xml:space="preserve">🧰 </w:t>
      </w:r>
      <w:hyperlink w:anchor="props-ten-bal">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91" w:name="game-dal-hou-box"/>
      <w:bookmarkEnd w:id="291"/>
      <w:r>
        <w:rPr>
          <w:rFonts w:ascii="Calibri" w:hAnsi="Calibri"/>
          <w:b/>
          <w:color w:val="355F8E"/>
          <w:sz w:val="22"/>
        </w:rPr>
        <w:t>⏰ Sun 10:00 PT — Dallas Cowboys @ Houston Texans — HOU -3 · O/U 48.5 · Proj DAL 22 – HOU 26</w:t>
      </w:r>
    </w:p>
    <w:p>
      <w:pPr>
        <w:spacing w:after="80"/>
      </w:pPr>
      <w:r>
        <w:rPr>
          <w:rFonts w:ascii="Calibri" w:hAnsi="Calibri"/>
          <w:color w:val="1E293B"/>
          <w:sz w:val="19"/>
        </w:rPr>
        <w:t>Houston is 0–3 and desperate. Nico Collins returns (73+) on the slate's largest secondary edge (HIGH, severity 10.09) against a Dallas secondary missing Cobie Durant, and C.J. Stroud (246+) has room to throw even with Tank Dell out. David Montgomery is the shortest scorer at −159. Dallas scores 29.3 a game: Dak Prescott (267+), CeeDee Lamb (77+; PropStarz takes the under because Houston double-teams top receivers), George Pickens (67+) and Javonte Williams (−136 to score). Dallas is also coming off the Brazil trip, Kendra Middleton's reason to fade them. The roof is retractable, with storms possible outside. Houston by four, covering −3; 48 points.</w:t>
      </w:r>
    </w:p>
    <w:p>
      <w:pPr>
        <w:spacing w:after="80"/>
      </w:pPr>
      <w:r>
        <w:rPr>
          <w:rFonts w:ascii="Calibri" w:hAnsi="Calibri"/>
          <w:color w:val="1E293B"/>
          <w:sz w:val="19"/>
        </w:rPr>
        <w:t xml:space="preserve">Read in full, the experts lean Houston. HOU: </w:t>
      </w:r>
      <w:hyperlink w:anchor="exp-dal-hou-action-network">
        <w:r>
          <w:rPr>
            <w:color w:val="1E40AF"/>
            <w:u w:val="single"/>
            <w:rFonts w:ascii="Calibri" w:hAnsi="Calibri"/>
            <w:sz w:val="19"/>
            <w:b/>
          </w:rPr>
          <w:t>Action Network</w:t>
        </w:r>
      </w:hyperlink>
      <w:r>
        <w:rPr>
          <w:rFonts w:ascii="Calibri" w:hAnsi="Calibri"/>
          <w:color w:val="1E293B"/>
          <w:sz w:val="19"/>
        </w:rPr>
        <w:t xml:space="preserve"> (Brandon Anderson and its preview), </w:t>
      </w:r>
      <w:hyperlink w:anchor="exp-dal-hou-sharp-or-square">
        <w:r>
          <w:rPr>
            <w:color w:val="1E40AF"/>
            <w:u w:val="single"/>
            <w:rFonts w:ascii="Calibri" w:hAnsi="Calibri"/>
            <w:sz w:val="19"/>
            <w:b/>
          </w:rPr>
          <w:t>Sharp or Square</w:t>
        </w:r>
      </w:hyperlink>
      <w:r>
        <w:rPr>
          <w:rFonts w:ascii="Calibri" w:hAnsi="Calibri"/>
          <w:color w:val="1E293B"/>
          <w:sz w:val="19"/>
        </w:rPr>
        <w:t xml:space="preserve"> (Chad Millman and Simon Hunter, who flagged sharp money on Houston early), </w:t>
      </w:r>
      <w:hyperlink w:anchor="exp-dal-hou-bettingpros">
        <w:r>
          <w:rPr>
            <w:color w:val="1E40AF"/>
            <w:u w:val="single"/>
            <w:rFonts w:ascii="Calibri" w:hAnsi="Calibri"/>
            <w:sz w:val="19"/>
            <w:b/>
          </w:rPr>
          <w:t>BettingPros</w:t>
        </w:r>
      </w:hyperlink>
      <w:r>
        <w:rPr>
          <w:rFonts w:ascii="Calibri" w:hAnsi="Calibri"/>
          <w:color w:val="1E293B"/>
          <w:sz w:val="19"/>
        </w:rPr>
        <w:t xml:space="preserve"> at −1.5, Jason Radowitz of BettingPros at −2.5, Stuckey, Kendra Middleton, Jason Logan, PJ Walsh's PRO projection at −3, and Wes Reynolds and Zachary Cohen of VSiN on the moneyline. DAL: </w:t>
      </w:r>
      <w:hyperlink w:anchor="exp-dal-hou-even-money">
        <w:r>
          <w:rPr>
            <w:color w:val="1E40AF"/>
            <w:u w:val="single"/>
            <w:rFonts w:ascii="Calibri" w:hAnsi="Calibri"/>
            <w:sz w:val="19"/>
            <w:b/>
          </w:rPr>
          <w:t>Steve Fezzik</w:t>
        </w:r>
      </w:hyperlink>
      <w:r>
        <w:rPr>
          <w:rFonts w:ascii="Calibri" w:hAnsi="Calibri"/>
          <w:color w:val="1E293B"/>
          <w:sz w:val="19"/>
        </w:rPr>
        <w:t xml:space="preserve"> (+3.5), </w:t>
      </w:r>
      <w:hyperlink w:anchor="exp-dal-hou-even-money">
        <w:r>
          <w:rPr>
            <w:color w:val="1E40AF"/>
            <w:u w:val="single"/>
            <w:rFonts w:ascii="Calibri" w:hAnsi="Calibri"/>
            <w:sz w:val="19"/>
            <w:b/>
          </w:rPr>
          <w:t>Ross Tucker</w:t>
        </w:r>
      </w:hyperlink>
      <w:r>
        <w:rPr>
          <w:rFonts w:ascii="Calibri" w:hAnsi="Calibri"/>
          <w:color w:val="1E293B"/>
          <w:sz w:val="19"/>
        </w:rPr>
        <w:t xml:space="preserve"> (teased to +8.5), Matt Moore (+2.5), Joe Gibbs, BettingPros at +1.5, Travis Pulver of BettingPros (moneyline), Dave Tuley of VSiN (+3.5, and +8.5 in teasers as his best bet) and Mike Florio (Cowboys 27–20). Evan Abrams' primer adds two Houston-side notes: the winless-team system plays on the Texans, and road underdogs coming off an international game are 1–12 straight up in their last 13 since 2018. Signals conflict: DAL has 80% of spread tickets and 83% of the money, yet the line moved against them from the Action Network open of HOU −1.5 to −3, a reverse move. Meanwhile the DAL moneyline is a big-money flag (54% of tickets, 73% of money). Every HOU −2.5 position is now at −3, the key number. The lean is Houston, but the spread price is gone: the HOU moneyline (−160) as a parlay leg or Collins receiving. The projection sits half a point under 48.5. Joe Gibbs has the over at 47.5 (a penalty-heavy crew) and </w:t>
      </w:r>
      <w:hyperlink w:anchor="exp-dal-hou-bettingpros">
        <w:r>
          <w:rPr>
            <w:color w:val="1E40AF"/>
            <w:u w:val="single"/>
            <w:rFonts w:ascii="Calibri" w:hAnsi="Calibri"/>
            <w:sz w:val="19"/>
            <w:b/>
          </w:rPr>
          <w:t>Andrew Erickson</w:t>
        </w:r>
      </w:hyperlink>
      <w:r>
        <w:rPr>
          <w:rFonts w:ascii="Calibri" w:hAnsi="Calibri"/>
          <w:color w:val="1E293B"/>
          <w:sz w:val="19"/>
        </w:rPr>
        <w:t xml:space="preserve"> the under 48.5, so pass the total. Card: the HOU moneyline leads the Slot 4 Afternoon parlay, and David Montgomery 2+ TDs is in the 8b 2+ TD 3-leg. HOU −2.5 is a SuperContest alternate. The DAL moneyline big-money flag is the counter.</w:t>
      </w:r>
    </w:p>
    <w:p>
      <w:pPr>
        <w:spacing w:after="80"/>
      </w:pPr>
      <w:r>
        <w:rPr>
          <w:rFonts w:ascii="Calibri" w:hAnsi="Calibri"/>
          <w:color w:val="1E293B"/>
          <w:sz w:val="19"/>
        </w:rPr>
        <w:t>Collins is on a snap limit; Gilles Gallant's Xavier Hutchinson touchdown price assumes that. Prescott wins the shootout, and Dallas' 57% third-down rate keeps Stroud on the bench. A Dallas cover at +3 is a field-goal game. Joey Porter Jr., acquired by Dallas, carries no injury designation and could debut, which patches part of the secondary Collins is attacking.</w:t>
      </w:r>
    </w:p>
    <w:p>
      <w:pPr>
        <w:spacing w:after="80"/>
      </w:pPr>
      <w:r>
        <w:rPr>
          <w:rFonts w:ascii="Calibri" w:hAnsi="Calibri"/>
          <w:b/>
          <w:color w:val="1E293B"/>
          <w:sz w:val="19"/>
        </w:rPr>
        <w:t>Houston side.</w:t>
      </w:r>
    </w:p>
    <w:p>
      <w:pPr>
        <w:spacing w:after="80"/>
      </w:pPr>
      <w:r>
        <w:rPr>
          <w:rFonts w:ascii="Calibri" w:hAnsi="Calibri"/>
          <w:b/>
          <w:color w:val="1E293B"/>
          <w:sz w:val="19"/>
        </w:rPr>
        <w:t>Chad Millman and Simon Hunter (Sharp or Square)</w:t>
      </w:r>
      <w:r>
        <w:rPr>
          <w:rFonts w:ascii="Calibri" w:hAnsi="Calibri"/>
          <w:color w:val="1E293B"/>
          <w:sz w:val="19"/>
        </w:rPr>
        <w:t>: HOU −2.5, noting "sharp money moving toward Houston early."</w:t>
      </w:r>
    </w:p>
    <w:p>
      <w:pPr>
        <w:spacing w:after="80"/>
      </w:pPr>
      <w:r>
        <w:rPr>
          <w:rFonts w:ascii="Calibri" w:hAnsi="Calibri"/>
          <w:b/>
          <w:color w:val="1E293B"/>
          <w:sz w:val="19"/>
        </w:rPr>
        <w:t>Brandon Anderson (Action Network)</w:t>
      </w:r>
      <w:r>
        <w:rPr>
          <w:rFonts w:ascii="Calibri" w:hAnsi="Calibri"/>
          <w:color w:val="1E293B"/>
          <w:sz w:val="19"/>
        </w:rPr>
        <w:t>: HOU −2.5: a "desperate 0-3 team in a strong spot with Nico Collins returning to face a decimated Dallas secondary."</w:t>
      </w:r>
    </w:p>
    <w:p>
      <w:pPr>
        <w:spacing w:after="80"/>
      </w:pPr>
      <w:r>
        <w:rPr>
          <w:rFonts w:ascii="Calibri" w:hAnsi="Calibri"/>
          <w:b/>
          <w:color w:val="1E293B"/>
          <w:sz w:val="19"/>
        </w:rPr>
        <w:t>Stuckey</w:t>
      </w:r>
      <w:r>
        <w:rPr>
          <w:rFonts w:ascii="Calibri" w:hAnsi="Calibri"/>
          <w:color w:val="1E293B"/>
          <w:sz w:val="19"/>
        </w:rPr>
        <w:t>: "I'm going with the Houston Texans minus two and a half at home."</w:t>
      </w:r>
    </w:p>
    <w:p>
      <w:pPr>
        <w:spacing w:after="80"/>
      </w:pPr>
      <w:r>
        <w:rPr>
          <w:rFonts w:ascii="Calibri" w:hAnsi="Calibri"/>
          <w:b/>
          <w:color w:val="1E293B"/>
          <w:sz w:val="19"/>
        </w:rPr>
        <w:t>Kendra Middleton</w:t>
      </w:r>
      <w:r>
        <w:rPr>
          <w:rFonts w:ascii="Calibri" w:hAnsi="Calibri"/>
          <w:color w:val="1E293B"/>
          <w:sz w:val="19"/>
        </w:rPr>
        <w:t>: HOU −2.5, "fading the Cowboys' travel back from Brazil."</w:t>
      </w:r>
    </w:p>
    <w:p>
      <w:pPr>
        <w:spacing w:after="80"/>
      </w:pPr>
      <w:r>
        <w:rPr>
          <w:rFonts w:ascii="Calibri" w:hAnsi="Calibri"/>
          <w:b/>
          <w:color w:val="1E293B"/>
          <w:sz w:val="19"/>
        </w:rPr>
        <w:t>Jason Logan</w:t>
      </w:r>
      <w:r>
        <w:rPr>
          <w:rFonts w:ascii="Calibri" w:hAnsi="Calibri"/>
          <w:color w:val="1E293B"/>
          <w:sz w:val="19"/>
        </w:rPr>
        <w:t>: HOU −2.5: "Cowboys in 2nd straight away game with injuries stacking up."</w:t>
      </w:r>
    </w:p>
    <w:p>
      <w:pPr>
        <w:spacing w:after="80"/>
      </w:pPr>
      <w:r>
        <w:rPr>
          <w:rFonts w:ascii="Calibri" w:hAnsi="Calibri"/>
          <w:b/>
          <w:color w:val="1E293B"/>
          <w:sz w:val="19"/>
        </w:rPr>
        <w:t>BettingPros</w:t>
      </w:r>
      <w:r>
        <w:rPr>
          <w:rFonts w:ascii="Calibri" w:hAnsi="Calibri"/>
          <w:color w:val="1E293B"/>
          <w:sz w:val="19"/>
        </w:rPr>
        <w:t>: HOU −1.5, for the Collins return.</w:t>
      </w:r>
    </w:p>
    <w:p>
      <w:pPr>
        <w:spacing w:after="80"/>
      </w:pPr>
      <w:r>
        <w:rPr>
          <w:rFonts w:ascii="Calibri" w:hAnsi="Calibri"/>
          <w:b/>
          <w:color w:val="1E293B"/>
          <w:sz w:val="19"/>
        </w:rPr>
        <w:t>Jason Radowitz (BettingPros)</w:t>
      </w:r>
      <w:r>
        <w:rPr>
          <w:rFonts w:ascii="Calibri" w:hAnsi="Calibri"/>
          <w:color w:val="1E293B"/>
          <w:sz w:val="19"/>
        </w:rPr>
        <w:t>: HOU −2.5.</w:t>
      </w:r>
    </w:p>
    <w:p>
      <w:pPr>
        <w:spacing w:after="80"/>
      </w:pPr>
      <w:r>
        <w:rPr>
          <w:rFonts w:ascii="Calibri" w:hAnsi="Calibri"/>
          <w:b/>
          <w:color w:val="1E293B"/>
          <w:sz w:val="19"/>
        </w:rPr>
        <w:t>PJ Walsh (Action Network PRO projection)</w:t>
      </w:r>
      <w:r>
        <w:rPr>
          <w:rFonts w:ascii="Calibri" w:hAnsi="Calibri"/>
          <w:color w:val="1E293B"/>
          <w:sz w:val="19"/>
        </w:rPr>
        <w:t>: HOU −3, with 80% of spread tickets on Dallas.</w:t>
      </w:r>
    </w:p>
    <w:p>
      <w:pPr>
        <w:spacing w:after="80"/>
      </w:pPr>
      <w:r>
        <w:rPr>
          <w:rFonts w:ascii="Calibri" w:hAnsi="Calibri"/>
          <w:b/>
          <w:color w:val="1E293B"/>
          <w:sz w:val="19"/>
        </w:rPr>
        <w:t>Wes Reynolds (VSiN)</w:t>
      </w:r>
      <w:r>
        <w:rPr>
          <w:rFonts w:ascii="Calibri" w:hAnsi="Calibri"/>
          <w:color w:val="1E293B"/>
          <w:sz w:val="19"/>
        </w:rPr>
        <w:t xml:space="preserve">: Texans moneyline: "0-3 teams playing a team with at least one win in Week 4 are 24-9-1 ATS (73%)." </w:t>
      </w:r>
      <w:r>
        <w:rPr>
          <w:rFonts w:ascii="Calibri" w:hAnsi="Calibri"/>
          <w:b/>
          <w:color w:val="1E293B"/>
          <w:sz w:val="19"/>
        </w:rPr>
        <w:t>Zachary Cohen (VSiN)</w:t>
      </w:r>
      <w:r>
        <w:rPr>
          <w:rFonts w:ascii="Calibri" w:hAnsi="Calibri"/>
          <w:color w:val="1E293B"/>
          <w:sz w:val="19"/>
        </w:rPr>
        <w:t>: Texans moneyline.</w:t>
      </w:r>
    </w:p>
    <w:p>
      <w:pPr>
        <w:spacing w:after="80"/>
      </w:pPr>
      <w:r>
        <w:rPr>
          <w:rFonts w:ascii="Calibri" w:hAnsi="Calibri"/>
          <w:color w:val="1E293B"/>
          <w:sz w:val="19"/>
        </w:rPr>
        <w:t>The other HOU spread picks were at −2.5 or better; the line is now −3, where Walsh took it.</w:t>
      </w:r>
    </w:p>
    <w:p>
      <w:pPr>
        <w:spacing w:after="80"/>
      </w:pPr>
      <w:r>
        <w:rPr>
          <w:rFonts w:ascii="Calibri" w:hAnsi="Calibri"/>
          <w:b/>
          <w:color w:val="1E293B"/>
          <w:sz w:val="19"/>
        </w:rPr>
        <w:t>Dallas side.</w:t>
      </w:r>
    </w:p>
    <w:p>
      <w:pPr>
        <w:spacing w:after="80"/>
      </w:pPr>
      <w:r>
        <w:rPr>
          <w:rFonts w:ascii="Calibri" w:hAnsi="Calibri"/>
          <w:b/>
          <w:color w:val="1E293B"/>
          <w:sz w:val="19"/>
        </w:rPr>
        <w:t>Steve Fezzik (Even Money)</w:t>
      </w:r>
      <w:r>
        <w:rPr>
          <w:rFonts w:ascii="Calibri" w:hAnsi="Calibri"/>
          <w:color w:val="1E293B"/>
          <w:sz w:val="19"/>
        </w:rPr>
        <w:t xml:space="preserve">: DAL +3.5 as a contest pick, in two contests. His co-host </w:t>
      </w:r>
      <w:hyperlink w:anchor="exp-dal-hou-even-money">
        <w:r>
          <w:rPr>
            <w:color w:val="1E40AF"/>
            <w:u w:val="single"/>
            <w:rFonts w:ascii="Calibri" w:hAnsi="Calibri"/>
            <w:sz w:val="19"/>
            <w:b/>
          </w:rPr>
          <w:t>Ross Tucker</w:t>
        </w:r>
      </w:hyperlink>
      <w:r>
        <w:rPr>
          <w:rFonts w:ascii="Calibri" w:hAnsi="Calibri"/>
          <w:color w:val="1E293B"/>
          <w:sz w:val="19"/>
        </w:rPr>
        <w:t xml:space="preserve"> teases DAL to +8.5.</w:t>
      </w:r>
    </w:p>
    <w:p>
      <w:pPr>
        <w:spacing w:after="80"/>
      </w:pPr>
      <w:r>
        <w:rPr>
          <w:rFonts w:ascii="Calibri" w:hAnsi="Calibri"/>
          <w:b/>
          <w:color w:val="1E293B"/>
          <w:sz w:val="19"/>
        </w:rPr>
        <w:t>Joe Gibbs</w:t>
      </w:r>
      <w:r>
        <w:rPr>
          <w:rFonts w:ascii="Calibri" w:hAnsi="Calibri"/>
          <w:color w:val="1E293B"/>
          <w:sz w:val="19"/>
        </w:rPr>
        <w:t>, on a best-bets show: Dallas has "the better overall offensive health to keep pace in what should be a highly volatile, penalty-driven game."</w:t>
      </w:r>
    </w:p>
    <w:p>
      <w:pPr>
        <w:spacing w:after="80"/>
      </w:pPr>
      <w:r>
        <w:rPr>
          <w:rFonts w:ascii="Calibri" w:hAnsi="Calibri"/>
          <w:b/>
          <w:color w:val="1E293B"/>
          <w:sz w:val="19"/>
        </w:rPr>
        <w:t>Matt Moore</w:t>
      </w:r>
      <w:r>
        <w:rPr>
          <w:rFonts w:ascii="Calibri" w:hAnsi="Calibri"/>
          <w:color w:val="1E293B"/>
          <w:sz w:val="19"/>
        </w:rPr>
        <w:t xml:space="preserve">: DAL +2.5, contest pick. </w:t>
      </w:r>
      <w:r>
        <w:rPr>
          <w:rFonts w:ascii="Calibri" w:hAnsi="Calibri"/>
          <w:b/>
          <w:color w:val="1E293B"/>
          <w:sz w:val="19"/>
        </w:rPr>
        <w:t>Dave Tuley (VSiN)</w:t>
      </w:r>
      <w:r>
        <w:rPr>
          <w:rFonts w:ascii="Calibri" w:hAnsi="Calibri"/>
          <w:color w:val="1E293B"/>
          <w:sz w:val="19"/>
        </w:rPr>
        <w:t xml:space="preserve">: DAL +3.5, and the Cowboys +8.5 in teasers as his best bet. </w:t>
      </w:r>
      <w:r>
        <w:rPr>
          <w:rFonts w:ascii="Calibri" w:hAnsi="Calibri"/>
          <w:b/>
          <w:color w:val="1E293B"/>
          <w:sz w:val="19"/>
        </w:rPr>
        <w:t>Travis Pulver (BettingPros)</w:t>
      </w:r>
      <w:r>
        <w:rPr>
          <w:rFonts w:ascii="Calibri" w:hAnsi="Calibri"/>
          <w:color w:val="1E293B"/>
          <w:sz w:val="19"/>
        </w:rPr>
        <w:t xml:space="preserve">: Cowboys moneyline at +136. </w:t>
      </w:r>
      <w:r>
        <w:rPr>
          <w:rFonts w:ascii="Calibri" w:hAnsi="Calibri"/>
          <w:b/>
          <w:color w:val="1E293B"/>
          <w:sz w:val="19"/>
        </w:rPr>
        <w:t>BettingPros</w:t>
      </w:r>
      <w:r>
        <w:rPr>
          <w:rFonts w:ascii="Calibri" w:hAnsi="Calibri"/>
          <w:color w:val="1E293B"/>
          <w:sz w:val="19"/>
        </w:rPr>
        <w:t>: DAL +1.5 ("Dak Prescott is playing at an MVP level").</w:t>
      </w:r>
    </w:p>
    <w:p>
      <w:pPr>
        <w:spacing w:after="80"/>
      </w:pPr>
      <w:r>
        <w:rPr>
          <w:rFonts w:ascii="Calibri" w:hAnsi="Calibri"/>
          <w:b/>
          <w:color w:val="1E293B"/>
          <w:sz w:val="19"/>
        </w:rPr>
        <w:t>Mike Florio (Pro Football Talk)</w:t>
      </w:r>
      <w:r>
        <w:rPr>
          <w:rFonts w:ascii="Calibri" w:hAnsi="Calibri"/>
          <w:color w:val="1E293B"/>
          <w:sz w:val="19"/>
        </w:rPr>
        <w:t>: Cowboys 27–20.</w:t>
      </w:r>
    </w:p>
    <w:p>
      <w:pPr>
        <w:spacing w:after="80"/>
      </w:pPr>
      <w:r>
        <w:rPr>
          <w:rFonts w:ascii="Calibri" w:hAnsi="Calibri"/>
          <w:b/>
          <w:color w:val="1E293B"/>
          <w:sz w:val="19"/>
        </w:rPr>
        <w:t>Total.</w:t>
      </w:r>
      <w:r>
        <w:rPr>
          <w:rFonts w:ascii="Calibri" w:hAnsi="Calibri"/>
          <w:color w:val="1E293B"/>
          <w:sz w:val="19"/>
        </w:rPr>
        <w:t xml:space="preserve"> Joe Gibbs has over 47.5: the referee crew "heavily flags roughing the passer and unnecessary roughness, extending drives." </w:t>
      </w:r>
      <w:hyperlink w:anchor="exp-dal-hou-bettingpros">
        <w:r>
          <w:rPr>
            <w:color w:val="1E40AF"/>
            <w:u w:val="single"/>
            <w:rFonts w:ascii="Calibri" w:hAnsi="Calibri"/>
            <w:sz w:val="19"/>
            <w:b/>
          </w:rPr>
          <w:t>Andrew Erickson</w:t>
        </w:r>
      </w:hyperlink>
      <w:r>
        <w:rPr>
          <w:rFonts w:ascii="Calibri" w:hAnsi="Calibri"/>
          <w:color w:val="1E293B"/>
          <w:sz w:val="19"/>
        </w:rPr>
        <w:t xml:space="preserve"> has under 48.5.</w:t>
      </w:r>
    </w:p>
    <w:p>
      <w:pPr>
        <w:spacing w:after="80"/>
      </w:pPr>
      <w:r>
        <w:rPr>
          <w:rFonts w:ascii="Calibri" w:hAnsi="Calibri"/>
          <w:b/>
          <w:color w:val="1E293B"/>
          <w:sz w:val="19"/>
        </w:rPr>
        <w:t>Props.</w:t>
      </w:r>
      <w:r>
        <w:rPr>
          <w:rFonts w:ascii="Calibri" w:hAnsi="Calibri"/>
          <w:color w:val="1E293B"/>
          <w:sz w:val="19"/>
        </w:rPr>
        <w:t xml:space="preserve"> PropStarz has CeeDee Lamb under 77.5. Gilles Gallant has Ryan Flournoy to score at +360 and Xavier Hutchinson at +380. @xEP_Network has Prescott over 270.5 and Stroud under 245.5. PFF has David Montgomery to score: he "has taken three of the Texans' four carries inside the 5-yard line."</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Dak Prescott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C.J. Stroud</w:t>
            </w:r>
          </w:p>
        </w:tc>
      </w:tr>
    </w:tbl>
    <w:p>
      <w:pPr>
        <w:spacing w:after="120"/>
      </w:pPr>
    </w:p>
    <w:p>
      <w:pPr>
        <w:spacing w:before="200" w:after="40"/>
      </w:pPr>
      <w:bookmarkStart w:id="292" w:name="board-dal-hou"/>
      <w:bookmarkEnd w:id="292"/>
      <w:r>
        <w:rPr>
          <w:rFonts w:ascii="Calibri" w:hAnsi="Calibri"/>
          <w:b/>
          <w:color w:val="355F8E"/>
          <w:sz w:val="22"/>
        </w:rPr>
        <w:t>💵 Odds, win chance &amp;amp; where the money is — HOU -3 · O/U 48.5 · Proj DAL 22 – HOU 26 · 💰 DAL ML +144</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26</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DAL +3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HOU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DAL +144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HOU -160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-19</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DAL ML +144</w:t>
      </w:r>
      <w:r>
        <w:rPr>
          <w:rFonts w:ascii="Calibri" w:hAnsi="Calibri"/>
          <w:color w:val="1E293B"/>
          <w:sz w:val="19"/>
        </w:rPr>
        <w:t xml:space="preserve"> — 54% of bets but 73% of the money. First flagged on the Fri 23:30 PT splits, at DAL ML +144 — no move since.</w:t>
      </w:r>
    </w:p>
    <w:p>
      <w:pPr>
        <w:spacing w:after="80"/>
      </w:pPr>
      <w:hyperlink w:anchor="experts-dal-hou">
        <w:r>
          <w:rPr>
            <w:color w:val="1E40AF"/>
            <w:u w:val="single"/>
            <w:rFonts w:ascii="Calibri" w:hAnsi="Calibri"/>
            <w:sz w:val="19"/>
            <w:b/>
          </w:rPr>
          <w:t>expert consensus →</w:t>
        </w:r>
      </w:hyperlink>
    </w:p>
    <w:p>
      <w:pPr>
        <w:spacing w:before="200" w:after="40"/>
      </w:pPr>
      <w:bookmarkStart w:id="293" w:name="game-dal-hou-context"/>
      <w:bookmarkEnd w:id="293"/>
      <w:r>
        <w:rPr>
          <w:rFonts w:ascii="Calibri" w:hAnsi="Calibri"/>
          <w:b/>
          <w:color w:val="355F8E"/>
          <w:sz w:val="22"/>
        </w:rPr>
        <w:t>🔑 Key context — splits, matchups, injuries, consensus (4)</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HOU 20% of bets / 17% of money · moneyline HOU 46% / 27% · Over 44% / 48%</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HOU passing offense vs DAL defense — </w:t>
      </w:r>
      <w:r>
        <w:rPr>
          <w:rFonts w:ascii="Calibri" w:hAnsi="Calibri"/>
          <w:b/>
          <w:color w:val="1E293B"/>
          <w:sz w:val="19"/>
        </w:rPr>
        <w:t>HIGH</w:t>
      </w:r>
      <w:r>
        <w:rPr>
          <w:rFonts w:ascii="Calibri" w:hAnsi="Calibri"/>
          <w:color w:val="1E293B"/>
          <w:sz w:val="19"/>
        </w:rPr>
        <w:t xml:space="preserve"> (severity 10.09); targets: Nico Collins, Xavier Hutchinson, Kayshon Boutte</w:t>
      </w:r>
    </w:p>
    <w:p>
      <w:pPr>
        <w:spacing w:after="60"/>
        <w:ind w:left="288"/>
      </w:pPr>
      <w:r>
        <w:rPr>
          <w:color w:val="102C57"/>
        </w:rPr>
        <w:t xml:space="preserve">• </w:t>
      </w:r>
      <w:r>
        <w:rPr>
          <w:rFonts w:ascii="Calibri" w:hAnsi="Calibri"/>
          <w:b/>
          <w:color w:val="1E293B"/>
          <w:sz w:val="19"/>
        </w:rPr>
        <w:t>HOU injuries (skill positions):</w:t>
      </w:r>
      <w:r>
        <w:rPr>
          <w:rFonts w:ascii="Calibri" w:hAnsi="Calibri"/>
          <w:color w:val="1E293B"/>
          <w:sz w:val="19"/>
        </w:rPr>
        <w:t xml:space="preserve"> Tank Dell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HOU (11: Action Network, Brandon Anderson, Jason Logan, Jason Radowitz, Kendra Middleton,) · DAL (5: Joe Gibbs, Matt Moore, Mike Florio, Steve Fezzik, Travis Pulver) · Over (1: Joe Gibbs) · Under (1: Andrew Erickson) — </w:t>
      </w:r>
      <w:hyperlink w:anchor="experts-dal-hou">
        <w:r>
          <w:rPr>
            <w:color w:val="1E40AF"/>
            <w:u w:val="single"/>
            <w:rFonts w:ascii="Calibri" w:hAnsi="Calibri"/>
            <w:sz w:val="19"/>
            <w:b/>
          </w:rPr>
          <w:t>all picks</w:t>
        </w:r>
      </w:hyperlink>
    </w:p>
    <w:p>
      <w:pPr>
        <w:spacing w:before="200" w:after="40"/>
      </w:pPr>
      <w:bookmarkStart w:id="294" w:name="game-dal-hou-trends"/>
      <w:bookmarkEnd w:id="294"/>
      <w:r>
        <w:rPr>
          <w:rFonts w:ascii="Calibri" w:hAnsi="Calibri"/>
          <w:b/>
          <w:color w:val="355F8E"/>
          <w:sz w:val="22"/>
        </w:rPr>
        <w:t>📊 Trends &amp; systems (13)</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Winless vs Not, Bad ATS Margin: play on HOU (223-169-8, 4173 units)</w:t>
      </w:r>
    </w:p>
    <w:p>
      <w:pPr>
        <w:spacing w:after="60"/>
        <w:ind w:left="288"/>
      </w:pPr>
      <w:r>
        <w:rPr>
          <w:color w:val="102C57"/>
        </w:rPr>
        <w:t xml:space="preserve">• </w:t>
      </w:r>
      <w:r>
        <w:rPr>
          <w:rFonts w:ascii="Calibri" w:hAnsi="Calibri"/>
          <w:color w:val="1E293B"/>
          <w:sz w:val="19"/>
        </w:rPr>
        <w:t>📈 Teams coming off an International Series game as a road dog are just 10-21-1 SU (15-16-1 ATS), including 1-12 SU in their last 13 games dating back to 2018.</w:t>
      </w:r>
    </w:p>
    <w:p>
      <w:pPr>
        <w:spacing w:after="60"/>
        <w:ind w:left="288"/>
      </w:pPr>
      <w:r>
        <w:rPr>
          <w:color w:val="102C57"/>
        </w:rPr>
        <w:t xml:space="preserve">• </w:t>
      </w:r>
      <w:r>
        <w:rPr>
          <w:rFonts w:ascii="Calibri" w:hAnsi="Calibri"/>
          <w:color w:val="1E293B"/>
          <w:sz w:val="19"/>
        </w:rPr>
        <w:t>📈 The Texans are 18-2 to the Under off an ATS loss over the last three seasons (+$1,436), going under the total by 5.3 PPG. That is the best mark of any team in the NFL in that span. (Under)</w:t>
      </w:r>
    </w:p>
    <w:p>
      <w:pPr>
        <w:spacing w:after="60"/>
        <w:ind w:left="288"/>
      </w:pPr>
      <w:r>
        <w:rPr>
          <w:color w:val="102C57"/>
        </w:rPr>
        <w:t xml:space="preserve">• </w:t>
      </w:r>
      <w:r>
        <w:rPr>
          <w:rFonts w:ascii="Calibri" w:hAnsi="Calibri"/>
          <w:color w:val="1E293B"/>
          <w:sz w:val="19"/>
        </w:rPr>
        <w:t>📈 Brian Schottenheimer and Dak Prescott as a QB-coach duo are 18-2 to the first-half Over together (since 2025) (+$1,580). (1H Over)</w:t>
      </w:r>
    </w:p>
    <w:p>
      <w:pPr>
        <w:spacing w:after="60"/>
        <w:ind w:left="288"/>
      </w:pPr>
      <w:r>
        <w:rPr>
          <w:color w:val="102C57"/>
        </w:rPr>
        <w:t xml:space="preserve">• </w:t>
      </w:r>
      <w:r>
        <w:rPr>
          <w:rFonts w:ascii="Calibri" w:hAnsi="Calibri"/>
          <w:color w:val="1E293B"/>
          <w:sz w:val="19"/>
        </w:rPr>
        <w:t>📈 CJ Stroud is 1-10 ATS in the first four games of a season over the last three seasons (-$905), failing to cover by 4.4 PPG. That is the worst mark of 17 QBs with at least 10 such games in that span. (ATS)</w:t>
      </w:r>
    </w:p>
    <w:p>
      <w:pPr>
        <w:spacing w:after="60"/>
        <w:ind w:left="288"/>
      </w:pPr>
      <w:r>
        <w:rPr>
          <w:color w:val="102C57"/>
        </w:rPr>
        <w:t xml:space="preserve">• </w:t>
      </w:r>
      <w:r>
        <w:rPr>
          <w:rFonts w:ascii="Calibri" w:hAnsi="Calibri"/>
          <w:color w:val="1E293B"/>
          <w:sz w:val="19"/>
        </w:rPr>
        <w:t>📈 Brian Schottenheimer is 8-0 to the first-half Over as an underdog in his career (since 2025) (+$800). (1H Over)</w:t>
      </w:r>
    </w:p>
    <w:p>
      <w:pPr>
        <w:spacing w:after="60"/>
        <w:ind w:left="288"/>
      </w:pPr>
      <w:r>
        <w:rPr>
          <w:color w:val="102C57"/>
        </w:rPr>
        <w:t xml:space="preserve">• </w:t>
      </w:r>
      <w:r>
        <w:rPr>
          <w:rFonts w:ascii="Calibri" w:hAnsi="Calibri"/>
          <w:color w:val="1E293B"/>
          <w:sz w:val="19"/>
        </w:rPr>
        <w:t>📈 Dak Prescott is 6-0 to the Over and 6-0 to the First Half Over against AFC opponents since the start of last season (+$545), going over the full game total by 7.5 PPG. (Over)</w:t>
      </w:r>
    </w:p>
    <w:p>
      <w:pPr>
        <w:spacing w:after="60"/>
        <w:ind w:left="288"/>
      </w:pPr>
      <w:r>
        <w:rPr>
          <w:color w:val="102C57"/>
        </w:rPr>
        <w:t xml:space="preserve">• </w:t>
      </w:r>
      <w:r>
        <w:rPr>
          <w:rFonts w:ascii="Calibri" w:hAnsi="Calibri"/>
          <w:color w:val="1E293B"/>
          <w:sz w:val="19"/>
        </w:rPr>
        <w:t>📈 CJ Stroud is 11-4 to the Under against NFC opponents in his career (since 2023) (+$600). That is the 2nd-best mark of 35 QBs with at least 10 such games since 2023. (Under)</w:t>
      </w:r>
    </w:p>
    <w:p>
      <w:pPr>
        <w:spacing w:after="60"/>
        <w:ind w:left="288"/>
      </w:pPr>
      <w:r>
        <w:rPr>
          <w:color w:val="102C57"/>
        </w:rPr>
        <w:t xml:space="preserve">• </w:t>
      </w:r>
      <w:r>
        <w:rPr>
          <w:rFonts w:ascii="Calibri" w:hAnsi="Calibri"/>
          <w:color w:val="1E293B"/>
          <w:sz w:val="19"/>
        </w:rPr>
        <w:t>📈 Dak Prescott is 6-2 ATS as an underdog since the start of last season (+$340). (ATS)</w:t>
      </w:r>
    </w:p>
    <w:p>
      <w:pPr>
        <w:spacing w:after="60"/>
        <w:ind w:left="288"/>
      </w:pPr>
      <w:r>
        <w:rPr>
          <w:color w:val="102C57"/>
        </w:rPr>
        <w:t xml:space="preserve">• </w:t>
      </w:r>
      <w:r>
        <w:rPr>
          <w:rFonts w:ascii="Calibri" w:hAnsi="Calibri"/>
          <w:color w:val="1E293B"/>
          <w:sz w:val="19"/>
        </w:rPr>
        <w:t>📈 Road underdogs with Brad Allen officiating are 4-18 straight up over the last three seasons (-$1,096). Fits this week: Cowboys. (ML)</w:t>
      </w:r>
    </w:p>
    <w:p>
      <w:pPr>
        <w:spacing w:after="60"/>
        <w:ind w:left="288"/>
      </w:pPr>
      <w:r>
        <w:rPr>
          <w:color w:val="102C57"/>
        </w:rPr>
        <w:t xml:space="preserve">• </w:t>
      </w:r>
      <w:r>
        <w:rPr>
          <w:rFonts w:ascii="Calibri" w:hAnsi="Calibri"/>
          <w:color w:val="1E293B"/>
          <w:sz w:val="19"/>
        </w:rPr>
        <w:t>📈 The Cowboys are 9-2 to the Over indoors over the last two seasons (+$618), going over the total by 9.7 PPG. That is the best mark of any team in the NFL in that span. (Over)</w:t>
      </w:r>
    </w:p>
    <w:p>
      <w:pPr>
        <w:spacing w:after="60"/>
        <w:ind w:left="288"/>
      </w:pPr>
      <w:r>
        <w:rPr>
          <w:color w:val="102C57"/>
        </w:rPr>
        <w:t xml:space="preserve">• </w:t>
      </w:r>
      <w:r>
        <w:rPr>
          <w:rFonts w:ascii="Calibri" w:hAnsi="Calibri"/>
          <w:color w:val="1E293B"/>
          <w:sz w:val="19"/>
        </w:rPr>
        <w:t>📈 As an underdog, Dak Prescott is 6-2 ATS since start of last season. Dak's Cowboys have also scored at least 20 pts in ten straight games as an underdog (14 of their last 15 games as a dog).  In Dak's last 7 games as a dog, here are Dallas' point totals: 31, 30, 31, 24, 24 37, 40</w:t>
      </w:r>
    </w:p>
    <w:p>
      <w:pPr>
        <w:spacing w:after="60"/>
        <w:ind w:left="288"/>
      </w:pPr>
      <w:r>
        <w:rPr>
          <w:color w:val="102C57"/>
        </w:rPr>
        <w:t xml:space="preserve">• </w:t>
      </w:r>
      <w:r>
        <w:rPr>
          <w:rFonts w:ascii="Calibri" w:hAnsi="Calibri"/>
          <w:color w:val="1E293B"/>
          <w:sz w:val="19"/>
        </w:rPr>
        <w:t>📈 Cowboys are on the road coming off an International Series game -- those teams are 17-27-4 on the second half moneyline in their next game.</w:t>
      </w:r>
    </w:p>
    <w:p>
      <w:pPr>
        <w:spacing w:before="200" w:after="40"/>
      </w:pPr>
      <w:bookmarkStart w:id="295" w:name="game-dal-hou-news"/>
      <w:bookmarkEnd w:id="295"/>
      <w:r>
        <w:rPr>
          <w:rFonts w:ascii="Calibri" w:hAnsi="Calibri"/>
          <w:b/>
          <w:color w:val="355F8E"/>
          <w:sz w:val="22"/>
        </w:rPr>
        <w:t>📰 News &amp; angles (6)</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Texans get WR Nico Collins (hamstring) back vs. Cowboys</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Joey Porter Jr. without designation, could debut for Cowboys</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Joey Porter Jr. calls trade to Cowboys 'unreal'</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Joey Porter happy for fresh start with Cowboys, eyes Sunday debut</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Gerald McCoy: Trade for Joey Porter Jr. doesn't solve Cowboys' defensive woes</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Cowboys' Jalen Thompson to be sidelined with hamstring injury</w:t>
      </w:r>
      <w:r>
        <w:rPr>
          <w:rFonts w:ascii="Calibri" w:hAnsi="Calibri"/>
          <w:color w:val="1E293B"/>
          <w:sz w:val="19"/>
        </w:rPr>
        <w:t xml:space="preserve"> — ESPN NFL, 2026-09-28</w:t>
      </w:r>
    </w:p>
    <w:p>
      <w:pPr>
        <w:spacing w:before="200" w:after="40"/>
      </w:pPr>
      <w:bookmarkStart w:id="296" w:name="game-dal-hou-side"/>
      <w:bookmarkEnd w:id="296"/>
      <w:r>
        <w:rPr>
          <w:rFonts w:ascii="Calibri" w:hAnsi="Calibri"/>
          <w:b/>
          <w:color w:val="355F8E"/>
          <w:sz w:val="22"/>
        </w:rPr>
        <w:t>⚖️ Sides (9)</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HOU ML -160 → HOU · confidence 4.0 ★★★★☆</w:t>
      </w:r>
    </w:p>
    <w:p>
      <w:pPr>
        <w:spacing w:after="60"/>
        <w:ind w:left="288"/>
      </w:pPr>
      <w:r>
        <w:rPr>
          <w:color w:val="102C57"/>
        </w:rPr>
        <w:t xml:space="preserve">• </w:t>
      </w:r>
      <w:hyperlink w:anchor="exp-dal-hou-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hyperlink w:anchor="exp-dal-hou-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hyperlink w:anchor="exp-dal-hou-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hyperlink w:anchor="exp-dal-hou-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hyperlink w:anchor="exp-dal-hou-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w:t>
      </w:r>
    </w:p>
    <w:p>
      <w:pPr>
        <w:spacing w:after="60"/>
        <w:ind w:left="288"/>
      </w:pPr>
      <w:r>
        <w:rPr>
          <w:color w:val="102C57"/>
        </w:rPr>
        <w:t xml:space="preserve">• </w:t>
      </w:r>
      <w:hyperlink w:anchor="exp-dal-hou-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hyperlink w:anchor="exp-dal-hou-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hyperlink w:anchor="exp-dal-hou-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w:t>
      </w:r>
    </w:p>
    <w:p>
      <w:pPr>
        <w:spacing w:before="200" w:after="40"/>
      </w:pPr>
      <w:bookmarkStart w:id="297" w:name="game-dal-hou-prop"/>
      <w:bookmarkEnd w:id="297"/>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David Montgomery 2+ TD +300 (BEO) → Over · confidence 2.5 ★★★☆☆</w:t>
      </w:r>
    </w:p>
    <w:p>
      <w:pPr>
        <w:spacing w:after="60"/>
        <w:ind w:left="288"/>
      </w:pPr>
      <w:r>
        <w:rPr>
          <w:color w:val="102C57"/>
        </w:rPr>
        <w:t xml:space="preserve">• </w:t>
      </w:r>
      <w:r>
        <w:rPr>
          <w:rFonts w:ascii="Calibri" w:hAnsi="Calibri"/>
          <w:color w:val="1E293B"/>
          <w:sz w:val="19"/>
        </w:rPr>
        <w:t>_Prop signal_ (1): CeeDee Lamb season_receiving_yards UNDER 77.5 — PropStarz</w:t>
      </w:r>
    </w:p>
    <w:p>
      <w:pPr>
        <w:spacing w:after="60"/>
        <w:ind w:left="288"/>
      </w:pPr>
      <w:r>
        <w:rPr>
          <w:color w:val="102C57"/>
        </w:rPr>
        <w:t xml:space="preserve">• </w:t>
      </w:r>
      <w:r>
        <w:rPr>
          <w:rFonts w:ascii="Calibri" w:hAnsi="Calibri"/>
          <w:color w:val="1E293B"/>
          <w:sz w:val="19"/>
        </w:rPr>
        <w:t>_Prop signal_ (1): Ryan Flournoy anytime_touchdown YES — Gilles Gallant</w:t>
      </w:r>
    </w:p>
    <w:p>
      <w:pPr>
        <w:spacing w:after="60"/>
        <w:ind w:left="288"/>
      </w:pPr>
      <w:r>
        <w:rPr>
          <w:color w:val="102C57"/>
        </w:rPr>
        <w:t xml:space="preserve">• </w:t>
      </w:r>
      <w:r>
        <w:rPr>
          <w:rFonts w:ascii="Calibri" w:hAnsi="Calibri"/>
          <w:color w:val="1E293B"/>
          <w:sz w:val="19"/>
        </w:rPr>
        <w:t>_Prop signal_ (1): Xavier Hutchinson anytime_touchdown YES — Gilles Gallant</w:t>
      </w:r>
    </w:p>
    <w:p>
      <w:pPr>
        <w:spacing w:after="60"/>
        <w:ind w:left="288"/>
      </w:pPr>
      <w:r>
        <w:rPr>
          <w:color w:val="102C57"/>
        </w:rPr>
        <w:t xml:space="preserve">• </w:t>
      </w:r>
      <w:r>
        <w:rPr>
          <w:rFonts w:ascii="Calibri" w:hAnsi="Calibri"/>
          <w:color w:val="1E293B"/>
          <w:sz w:val="19"/>
        </w:rPr>
        <w:t>_Prop signal_ (1): Dak Prescott: Dak Prescott - passing_yards OVER 270.5 — @xEP_Network</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Dak Prescott 267+ pass yds -105 · Javonte Williams 60+ rush yds -106 · CeeDee Lamb 77+ rec yds -104 · George Pickens 67+ rec yds -106 · C.J. Stroud 246+ pass yds -105 · David Montgomery 44+ rush yds -116 · Nico Collins 73+ rec yds -105 · Dalton Schultz 40+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David Montgomery -159 · Javonte Williams -136 · CeeDee Lamb +129</w:t>
      </w:r>
    </w:p>
    <w:p>
      <w:pPr>
        <w:spacing w:after="60"/>
        <w:ind w:left="288"/>
      </w:pPr>
      <w:r>
        <w:rPr>
          <w:color w:val="102C57"/>
        </w:rPr>
        <w:t xml:space="preserve">• </w:t>
      </w:r>
      <w:r>
        <w:rPr>
          <w:rFonts w:ascii="Calibri" w:hAnsi="Calibri"/>
          <w:color w:val="1E293B"/>
          <w:sz w:val="19"/>
        </w:rPr>
        <w:t xml:space="preserve">🧰 </w:t>
      </w:r>
      <w:hyperlink w:anchor="props-dal-hou">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98" w:name="game-mia-min-box"/>
      <w:bookmarkEnd w:id="298"/>
      <w:r>
        <w:rPr>
          <w:rFonts w:ascii="Calibri" w:hAnsi="Calibri"/>
          <w:b/>
          <w:color w:val="355F8E"/>
          <w:sz w:val="22"/>
        </w:rPr>
        <w:t>⏰ Sun 13:05 PT — Miami Dolphins @ Minnesota Vikings — MIN -10 · O/U 38.5 · Proj MIA 14 – MIN 22</w:t>
      </w:r>
    </w:p>
    <w:p>
      <w:pPr>
        <w:spacing w:after="80"/>
      </w:pPr>
      <w:r>
        <w:rPr>
          <w:rFonts w:ascii="Calibri" w:hAnsi="Calibri"/>
          <w:color w:val="1E293B"/>
          <w:sz w:val="19"/>
        </w:rPr>
        <w:t>Minnesota is 3–0 because of its defense: 13.7 points allowed and a 22.7% third-down rate allowed under Brian Flores. The offense gains only 4.3 yards per play, and Justin Jefferson is out. Kyler Murray is listed active on the 10/03 feed, but Bookmaker had no Minnesota passing market at its 10/03 capture (BetOnline priced him at 183+ on Oct 2), so the QB status needs a check. Aaron Jones Sr. (−200 to score at BetOnline), Jordan Addison and T.J. Hockenson carry the offense. Miami is without De'Von Achane; Malik Willis (170+ passing) throws to Malik Washington (39+) and Chris Bell (35+), with Jaylen Wright (29+) in the backfield. It's a fixed-roof stadium. Minnesota by eight, so Miami covers +10; 36 points, under 38.5.</w:t>
      </w:r>
    </w:p>
    <w:p>
      <w:pPr>
        <w:spacing w:after="80"/>
      </w:pPr>
      <w:r>
        <w:rPr>
          <w:rFonts w:ascii="Calibri" w:hAnsi="Calibri"/>
          <w:color w:val="1E293B"/>
          <w:sz w:val="19"/>
        </w:rPr>
        <w:t xml:space="preserve">MIA: </w:t>
      </w:r>
      <w:hyperlink w:anchor="exp-mia-min-action-network">
        <w:r>
          <w:rPr>
            <w:color w:val="1E40AF"/>
            <w:u w:val="single"/>
            <w:rFonts w:ascii="Calibri" w:hAnsi="Calibri"/>
            <w:sz w:val="19"/>
            <w:b/>
          </w:rPr>
          <w:t>Action Network</w:t>
        </w:r>
      </w:hyperlink>
      <w:r>
        <w:rPr>
          <w:rFonts w:ascii="Calibri" w:hAnsi="Calibri"/>
          <w:color w:val="1E293B"/>
          <w:sz w:val="19"/>
        </w:rPr>
        <w:t xml:space="preserve"> (+11), </w:t>
      </w:r>
      <w:hyperlink w:anchor="exp-mia-min-sharp-or-square">
        <w:r>
          <w:rPr>
            <w:color w:val="1E40AF"/>
            <w:u w:val="single"/>
            <w:rFonts w:ascii="Calibri" w:hAnsi="Calibri"/>
            <w:sz w:val="19"/>
            <w:b/>
          </w:rPr>
          <w:t>Sharp or Square</w:t>
        </w:r>
      </w:hyperlink>
      <w:r>
        <w:rPr>
          <w:rFonts w:ascii="Calibri" w:hAnsi="Calibri"/>
          <w:color w:val="1E293B"/>
          <w:sz w:val="19"/>
        </w:rPr>
        <w:t xml:space="preserve"> (+11), Stuckey, and three more at +10.5: PJ Walsh's PRO projection, and Steve Makinen and Wes Reynolds of VSiN. MIN: Derrik Klassen (−10.5) and Mike Florio (Vikings 24–14); Dave Tuley passes. Under: Doug Kezirian of Action Network and SDQL GURU (38.5), Josh Shepardson of Sharp Football (39, a best bet), </w:t>
      </w:r>
      <w:hyperlink w:anchor="exp-mia-min-bettingpros">
        <w:r>
          <w:rPr>
            <w:color w:val="1E40AF"/>
            <w:u w:val="single"/>
            <w:rFonts w:ascii="Calibri" w:hAnsi="Calibri"/>
            <w:sz w:val="19"/>
            <w:b/>
          </w:rPr>
          <w:t>Andrew Erickson</w:t>
        </w:r>
      </w:hyperlink>
      <w:r>
        <w:rPr>
          <w:rFonts w:ascii="Calibri" w:hAnsi="Calibri"/>
          <w:color w:val="1E293B"/>
          <w:sz w:val="19"/>
        </w:rPr>
        <w:t xml:space="preserve"> (39.5) and </w:t>
      </w:r>
      <w:hyperlink w:anchor="exp-mia-min-bettingpros">
        <w:r>
          <w:rPr>
            <w:color w:val="1E40AF"/>
            <w:u w:val="single"/>
            <w:rFonts w:ascii="Calibri" w:hAnsi="Calibri"/>
            <w:sz w:val="19"/>
            <w:b/>
          </w:rPr>
          <w:t>BettingPros</w:t>
        </w:r>
      </w:hyperlink>
      <w:r>
        <w:rPr>
          <w:rFonts w:ascii="Calibri" w:hAnsi="Calibri"/>
          <w:color w:val="1E293B"/>
          <w:sz w:val="19"/>
        </w:rPr>
        <w:t xml:space="preserve"> (41.5). Evan Abrams' primer has two systems on Miami (fading no-pedigree favorites, and the winless-team system). There are two big-money flags on Miami: MIA +10 has 30% of tickets and 46% of the money, and the MIA moneyline has 4% of tickets and 26% of the money. The line went from the Action Network open of MIN −10.5 to −10, and the total from 42.5 to 38.5. The lean is MIA +10. The under is the right side but four points are already gone; Action Network's Evan likes Willis' rushing over as the prop. Card: Single MIA +10 ($15) is the biggest single, MIA +10 is also in the Slot 5 Hybrid, and MIA +10.5 is a proposed SuperContest pick (book +10 on both SuperContest tickets). The 7b Afternoon prop stack carries a Malik Willis interception, a deliberate partial hedge against the MIA spread.</w:t>
      </w:r>
    </w:p>
    <w:p>
      <w:pPr>
        <w:spacing w:after="80"/>
      </w:pPr>
      <w:r>
        <w:rPr>
          <w:rFonts w:ascii="Calibri" w:hAnsi="Calibri"/>
          <w:color w:val="1E293B"/>
          <w:sz w:val="19"/>
        </w:rPr>
        <w:t>Minnesota's defense scores, or Willis turns it over twice under pressure from Flores, and the Vikings win by 14. If Murray doesn't start, Minnesota's offense gets even thinner, which helps the under and the Miami cover but adds noise. Recheck at the 11:35 PT inactive window.</w:t>
      </w:r>
    </w:p>
    <w:p>
      <w:pPr>
        <w:spacing w:after="80"/>
      </w:pPr>
      <w:r>
        <w:rPr>
          <w:rFonts w:ascii="Calibri" w:hAnsi="Calibri"/>
          <w:b/>
          <w:color w:val="1E293B"/>
          <w:sz w:val="19"/>
        </w:rPr>
        <w:t>Miami side.</w:t>
      </w:r>
    </w:p>
    <w:p>
      <w:pPr>
        <w:spacing w:after="80"/>
      </w:pPr>
      <w:r>
        <w:rPr>
          <w:rFonts w:ascii="Calibri" w:hAnsi="Calibri"/>
          <w:b/>
          <w:color w:val="1E293B"/>
          <w:sz w:val="19"/>
        </w:rPr>
        <w:t>Action Network</w:t>
      </w:r>
      <w:r>
        <w:rPr>
          <w:rFonts w:ascii="Calibri" w:hAnsi="Calibri"/>
          <w:color w:val="1E293B"/>
          <w:sz w:val="19"/>
        </w:rPr>
        <w:t>: MIA +11: a "classic buy-low, sell-high spot taking +11 with 0-3 Miami against a lucky 3-0 Vikings team with a broken offense." Sharp or Square also took +11, and Stuckey said "I'm taking the eleven with Miami... we'll call it ten and a half." All three got more than the current +10.</w:t>
      </w:r>
    </w:p>
    <w:p>
      <w:pPr>
        <w:spacing w:after="80"/>
      </w:pPr>
      <w:r>
        <w:rPr>
          <w:rFonts w:ascii="Calibri" w:hAnsi="Calibri"/>
          <w:b/>
          <w:color w:val="1E293B"/>
          <w:sz w:val="19"/>
        </w:rPr>
        <w:t>PJ Walsh (Action Network PRO projection)</w:t>
      </w:r>
      <w:r>
        <w:rPr>
          <w:rFonts w:ascii="Calibri" w:hAnsi="Calibri"/>
          <w:color w:val="1E293B"/>
          <w:sz w:val="19"/>
        </w:rPr>
        <w:t>: MIA +10.5.</w:t>
      </w:r>
    </w:p>
    <w:p>
      <w:pPr>
        <w:spacing w:after="80"/>
      </w:pPr>
      <w:r>
        <w:rPr>
          <w:rFonts w:ascii="Calibri" w:hAnsi="Calibri"/>
          <w:b/>
          <w:color w:val="1E293B"/>
          <w:sz w:val="19"/>
        </w:rPr>
        <w:t>Steve Makinen (VSiN)</w:t>
      </w:r>
      <w:r>
        <w:rPr>
          <w:rFonts w:ascii="Calibri" w:hAnsi="Calibri"/>
          <w:color w:val="1E293B"/>
          <w:sz w:val="19"/>
        </w:rPr>
        <w:t>: "Miami +10.5 for me at Minnesota."</w:t>
      </w:r>
    </w:p>
    <w:p>
      <w:pPr>
        <w:spacing w:after="80"/>
      </w:pPr>
      <w:r>
        <w:rPr>
          <w:rFonts w:ascii="Calibri" w:hAnsi="Calibri"/>
          <w:b/>
          <w:color w:val="1E293B"/>
          <w:sz w:val="19"/>
        </w:rPr>
        <w:t>Wes Reynolds (VSiN)</w:t>
      </w:r>
      <w:r>
        <w:rPr>
          <w:rFonts w:ascii="Calibri" w:hAnsi="Calibri"/>
          <w:color w:val="1E293B"/>
          <w:sz w:val="19"/>
        </w:rPr>
        <w:t>: MIA +10.5; it's "just as difficult to lay double digits with a team that has been struggling so much offensively."</w:t>
      </w:r>
    </w:p>
    <w:p>
      <w:pPr>
        <w:spacing w:after="80"/>
      </w:pPr>
      <w:r>
        <w:rPr>
          <w:rFonts w:ascii="Calibri" w:hAnsi="Calibri"/>
          <w:b/>
          <w:color w:val="1E293B"/>
          <w:sz w:val="19"/>
        </w:rPr>
        <w:t>Minnesota side.</w:t>
      </w:r>
    </w:p>
    <w:p>
      <w:pPr>
        <w:spacing w:after="80"/>
      </w:pPr>
      <w:r>
        <w:rPr>
          <w:rFonts w:ascii="Calibri" w:hAnsi="Calibri"/>
          <w:b/>
          <w:color w:val="1E293B"/>
          <w:sz w:val="19"/>
        </w:rPr>
        <w:t>Derrik Klassen</w:t>
      </w:r>
      <w:r>
        <w:rPr>
          <w:rFonts w:ascii="Calibri" w:hAnsi="Calibri"/>
          <w:color w:val="1E293B"/>
          <w:sz w:val="19"/>
        </w:rPr>
        <w:t>: MIN −10.5 is "highly reasonable" with Brian Flores' defense facing a Dolphins team led by Malik Willis; he expects a score "around 17-3."</w:t>
      </w:r>
    </w:p>
    <w:p>
      <w:pPr>
        <w:spacing w:after="80"/>
      </w:pPr>
      <w:r>
        <w:rPr>
          <w:rFonts w:ascii="Calibri" w:hAnsi="Calibri"/>
          <w:b/>
          <w:color w:val="1E293B"/>
          <w:sz w:val="19"/>
        </w:rPr>
        <w:t>Mike Florio (Pro Football Talk)</w:t>
      </w:r>
      <w:r>
        <w:rPr>
          <w:rFonts w:ascii="Calibri" w:hAnsi="Calibri"/>
          <w:color w:val="1E293B"/>
          <w:sz w:val="19"/>
        </w:rPr>
        <w:t>: Vikings 24–14.</w:t>
      </w:r>
    </w:p>
    <w:p>
      <w:pPr>
        <w:spacing w:after="80"/>
      </w:pPr>
      <w:r>
        <w:rPr>
          <w:rFonts w:ascii="Calibri" w:hAnsi="Calibri"/>
          <w:b/>
          <w:color w:val="1E293B"/>
          <w:sz w:val="19"/>
        </w:rPr>
        <w:t>Dan Servodidio (BettingPros)</w:t>
      </w:r>
      <w:r>
        <w:rPr>
          <w:rFonts w:ascii="Calibri" w:hAnsi="Calibri"/>
          <w:color w:val="1E293B"/>
          <w:sz w:val="19"/>
        </w:rPr>
        <w:t>: the Vikings moneyline with Aaron Jones Sr. to score, as a touchdown-and-win parlay.</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Total.</w:t>
      </w:r>
      <w:r>
        <w:rPr>
          <w:rFonts w:ascii="Calibri" w:hAnsi="Calibri"/>
          <w:color w:val="1E293B"/>
          <w:sz w:val="19"/>
        </w:rPr>
        <w:t xml:space="preserve"> Doug Kezirian has under 38.5, citing Minnesota's "league-worst EPA per play among 3-0 teams over the last decade." BettingPros has under 41.5, now three points worse. Josh Shepardson (Sharp Football) makes under 39 his best bet, </w:t>
      </w:r>
      <w:hyperlink w:anchor="exp-mia-min-bettingpros">
        <w:r>
          <w:rPr>
            <w:color w:val="1E40AF"/>
            <w:u w:val="single"/>
            <w:rFonts w:ascii="Calibri" w:hAnsi="Calibri"/>
            <w:sz w:val="19"/>
            <w:b/>
          </w:rPr>
          <w:t>Andrew Erickson</w:t>
        </w:r>
      </w:hyperlink>
      <w:r>
        <w:rPr>
          <w:rFonts w:ascii="Calibri" w:hAnsi="Calibri"/>
          <w:color w:val="1E293B"/>
          <w:sz w:val="19"/>
        </w:rPr>
        <w:t xml:space="preserve"> has under 39.5, and SDQL GURU lists under 38.5 among its sharp unders.</w:t>
      </w:r>
    </w:p>
    <w:p>
      <w:pPr>
        <w:spacing w:after="80"/>
      </w:pPr>
      <w:r>
        <w:rPr>
          <w:rFonts w:ascii="Calibri" w:hAnsi="Calibri"/>
          <w:b/>
          <w:color w:val="1E293B"/>
          <w:sz w:val="19"/>
        </w:rPr>
        <w:t>Props.</w:t>
      </w:r>
      <w:r>
        <w:rPr>
          <w:rFonts w:ascii="Calibri" w:hAnsi="Calibri"/>
          <w:color w:val="1E293B"/>
          <w:sz w:val="19"/>
        </w:rPr>
        <w:t xml:space="preserve"> Action Network's Evan makes Malik Willis over rushing yards his best bet, expecting him "to scramble frequently." Grant Neiffer has Malik Washington to score at +470 and Kyler Murray at +370.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 (-109)</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 (-107)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-538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38.5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38.5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Malik Willis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299" w:name="board-mia-min"/>
      <w:bookmarkEnd w:id="299"/>
      <w:r>
        <w:rPr>
          <w:rFonts w:ascii="Calibri" w:hAnsi="Calibri"/>
          <w:b/>
          <w:color w:val="355F8E"/>
          <w:sz w:val="22"/>
        </w:rPr>
        <w:t>💵 Odds, win chance &amp;amp; where the money is — MIN -10 · O/U 38.5 · Proj MIA 14 – MIN 22 · 💰 MIA +10 (-109), 💰 MIA ML +430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 (-109)</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 (-107)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-538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82%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22</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MIA +10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+16</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MIN -10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-16</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38.5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38.5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MIA +430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+22</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MIN -538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-22</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MIA +10 (-109)</w:t>
      </w:r>
      <w:r>
        <w:rPr>
          <w:rFonts w:ascii="Calibri" w:hAnsi="Calibri"/>
          <w:color w:val="1E293B"/>
          <w:sz w:val="19"/>
        </w:rPr>
        <w:t xml:space="preserve"> — 30% of bets but 46% of the money. First flagged on the Fri 23:30 PT splits, at MIA +10 (-109) — no move since.</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MIA ML +430</w:t>
      </w:r>
      <w:r>
        <w:rPr>
          <w:rFonts w:ascii="Calibri" w:hAnsi="Calibri"/>
          <w:color w:val="1E293B"/>
          <w:sz w:val="19"/>
        </w:rPr>
        <w:t xml:space="preserve"> — 4% of bets but 26% of the money. First flagged on the Fri 23:30 PT splits, at MIA ML +430 — no move since.</w:t>
      </w:r>
    </w:p>
    <w:p>
      <w:pPr>
        <w:spacing w:after="80"/>
      </w:pPr>
      <w:hyperlink w:anchor="experts-mia-min">
        <w:r>
          <w:rPr>
            <w:color w:val="1E40AF"/>
            <w:u w:val="single"/>
            <w:rFonts w:ascii="Calibri" w:hAnsi="Calibri"/>
            <w:sz w:val="19"/>
            <w:b/>
          </w:rPr>
          <w:t>expert consensus →</w:t>
        </w:r>
      </w:hyperlink>
    </w:p>
    <w:p>
      <w:pPr>
        <w:spacing w:before="200" w:after="40"/>
      </w:pPr>
      <w:bookmarkStart w:id="300" w:name="game-mia-min-context"/>
      <w:bookmarkEnd w:id="300"/>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MIN 70% of bets / 54% of money · moneyline MIN 96% / 74% · Over 61% / 47%</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MIA passing offense vs MIN defense — </w:t>
      </w:r>
      <w:r>
        <w:rPr>
          <w:rFonts w:ascii="Calibri" w:hAnsi="Calibri"/>
          <w:b/>
          <w:color w:val="1E293B"/>
          <w:sz w:val="19"/>
        </w:rPr>
        <w:t>MEDIUM</w:t>
      </w:r>
      <w:r>
        <w:rPr>
          <w:rFonts w:ascii="Calibri" w:hAnsi="Calibri"/>
          <w:color w:val="1E293B"/>
          <w:sz w:val="19"/>
        </w:rPr>
        <w:t xml:space="preserve"> (severity 3.9); targets: Chris Bell, Greg Dulcich</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MIN passing offense vs MIA defense — </w:t>
      </w:r>
      <w:r>
        <w:rPr>
          <w:rFonts w:ascii="Calibri" w:hAnsi="Calibri"/>
          <w:b/>
          <w:color w:val="1E293B"/>
          <w:sz w:val="19"/>
        </w:rPr>
        <w:t>MEDIUM</w:t>
      </w:r>
      <w:r>
        <w:rPr>
          <w:rFonts w:ascii="Calibri" w:hAnsi="Calibri"/>
          <w:color w:val="1E293B"/>
          <w:sz w:val="19"/>
        </w:rPr>
        <w:t xml:space="preserve"> (severity 3.6); targets: Jordan Addison, T.J. Hockenson, Jauan Jennings</w:t>
      </w:r>
    </w:p>
    <w:p>
      <w:pPr>
        <w:spacing w:after="60"/>
        <w:ind w:left="288"/>
      </w:pPr>
      <w:r>
        <w:rPr>
          <w:color w:val="102C57"/>
        </w:rPr>
        <w:t xml:space="preserve">• </w:t>
      </w:r>
      <w:r>
        <w:rPr>
          <w:rFonts w:ascii="Calibri" w:hAnsi="Calibri"/>
          <w:b/>
          <w:color w:val="1E293B"/>
          <w:sz w:val="19"/>
        </w:rPr>
        <w:t>MIA injuries (skill positions):</w:t>
      </w:r>
      <w:r>
        <w:rPr>
          <w:rFonts w:ascii="Calibri" w:hAnsi="Calibri"/>
          <w:color w:val="1E293B"/>
          <w:sz w:val="19"/>
        </w:rPr>
        <w:t xml:space="preserve"> Caleb Douglas WR Out</w:t>
      </w:r>
    </w:p>
    <w:p>
      <w:pPr>
        <w:spacing w:after="60"/>
        <w:ind w:left="288"/>
      </w:pPr>
      <w:r>
        <w:rPr>
          <w:color w:val="102C57"/>
        </w:rPr>
        <w:t xml:space="preserve">• </w:t>
      </w:r>
      <w:r>
        <w:rPr>
          <w:rFonts w:ascii="Calibri" w:hAnsi="Calibri"/>
          <w:b/>
          <w:color w:val="1E293B"/>
          <w:sz w:val="19"/>
        </w:rPr>
        <w:t>MIN injuries (skill positions):</w:t>
      </w:r>
      <w:r>
        <w:rPr>
          <w:rFonts w:ascii="Calibri" w:hAnsi="Calibri"/>
          <w:color w:val="1E293B"/>
          <w:sz w:val="19"/>
        </w:rPr>
        <w:t xml:space="preserve"> Justin Jefferson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MIA (6: Action Network, PJ Walsh, Sharp or Square, Steve Makinen, Stuckey, Wes Reynolds) · Under (5: Andrew Erickson, BettingPros, Doug Kezirian, Josh Shepardson, SDQL GURU) · MIN (3: Dan Servodidio, Derrik Klassen, Mike Florio) — </w:t>
      </w:r>
      <w:hyperlink w:anchor="experts-mia-min">
        <w:r>
          <w:rPr>
            <w:color w:val="1E40AF"/>
            <w:u w:val="single"/>
            <w:rFonts w:ascii="Calibri" w:hAnsi="Calibri"/>
            <w:sz w:val="19"/>
            <w:b/>
          </w:rPr>
          <w:t>all picks</w:t>
        </w:r>
      </w:hyperlink>
    </w:p>
    <w:p>
      <w:pPr>
        <w:spacing w:before="200" w:after="40"/>
      </w:pPr>
      <w:bookmarkStart w:id="301" w:name="game-mia-min-trends"/>
      <w:bookmarkEnd w:id="301"/>
      <w:r>
        <w:rPr>
          <w:rFonts w:ascii="Calibri" w:hAnsi="Calibri"/>
          <w:b/>
          <w:color w:val="355F8E"/>
          <w:sz w:val="22"/>
        </w:rPr>
        <w:t>📊 Trends &amp; systems (12)</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No Pedigree Favorites: play on MIA (97-81-1, 948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Winless vs Not, Bad ATS Margin: play on MIA (223-169-8, 4173 units)</w:t>
      </w:r>
    </w:p>
    <w:p>
      <w:pPr>
        <w:spacing w:after="60"/>
        <w:ind w:left="288"/>
      </w:pPr>
      <w:r>
        <w:rPr>
          <w:color w:val="102C57"/>
        </w:rPr>
        <w:t xml:space="preserve">• </w:t>
      </w:r>
      <w:r>
        <w:rPr>
          <w:rFonts w:ascii="Calibri" w:hAnsi="Calibri"/>
          <w:color w:val="1E293B"/>
          <w:sz w:val="19"/>
        </w:rPr>
        <w:t>📈 Ignoring preseason expectations, Dolphins are still having a start for the ages. Since 2002, only two other teams have scored fewer than 14 pts in each of their first 3 games while losing by 14+ PPG to begin the year: 2019 Dolphins (of course) and 2008 Rams.  Since 1990, only two teams entered the season with a win total under 5</w:t>
      </w:r>
    </w:p>
    <w:p>
      <w:pPr>
        <w:spacing w:after="60"/>
        <w:ind w:left="288"/>
      </w:pPr>
      <w:r>
        <w:rPr>
          <w:color w:val="102C57"/>
        </w:rPr>
        <w:t xml:space="preserve">• </w:t>
      </w:r>
      <w:r>
        <w:rPr>
          <w:rFonts w:ascii="Calibri" w:hAnsi="Calibri"/>
          <w:color w:val="1E293B"/>
          <w:sz w:val="19"/>
        </w:rPr>
        <w:t>📈 The Vikings are averaging 137 pass yds per game this year, worst mark in the NFL. Since 2003, teams averaging 150 pass yds or less in their 4th game or later, are 55-83-6 ATS (40%).  The last time we saw a team close as a double-digit favorite in their 4th game or later after averaging 150 pass yds or less, have to go back to 20</w:t>
      </w:r>
    </w:p>
    <w:p>
      <w:pPr>
        <w:spacing w:after="60"/>
        <w:ind w:left="288"/>
      </w:pPr>
      <w:r>
        <w:rPr>
          <w:color w:val="102C57"/>
        </w:rPr>
        <w:t xml:space="preserve">• </w:t>
      </w:r>
      <w:r>
        <w:rPr>
          <w:rFonts w:ascii="Calibri" w:hAnsi="Calibri"/>
          <w:color w:val="1E293B"/>
          <w:sz w:val="19"/>
        </w:rPr>
        <w:t>📈 The lookahead over/under in Dolphins-Vikings was 43.5 -- that has dramatically come down now. With any closing total of under 41, it would be the lowest O/U in any Kyler Murray start in his career (91 total starts).</w:t>
      </w:r>
    </w:p>
    <w:p>
      <w:pPr>
        <w:spacing w:after="60"/>
        <w:ind w:left="288"/>
      </w:pPr>
      <w:r>
        <w:rPr>
          <w:color w:val="102C57"/>
        </w:rPr>
        <w:t xml:space="preserve">• </w:t>
      </w:r>
      <w:r>
        <w:rPr>
          <w:rFonts w:ascii="Calibri" w:hAnsi="Calibri"/>
          <w:color w:val="1E293B"/>
          <w:sz w:val="19"/>
        </w:rPr>
        <w:t>📈 Home favorites with Adrian Hill officiating are 0-10 ATS since the start of last season (-$1,000), failing to cover by 8.8 PPG. Fits this week: Vikings. (ATS)</w:t>
      </w:r>
    </w:p>
    <w:p>
      <w:pPr>
        <w:spacing w:after="60"/>
        <w:ind w:left="288"/>
      </w:pPr>
      <w:r>
        <w:rPr>
          <w:color w:val="102C57"/>
        </w:rPr>
        <w:t xml:space="preserve">• </w:t>
      </w:r>
      <w:r>
        <w:rPr>
          <w:rFonts w:ascii="Calibri" w:hAnsi="Calibri"/>
          <w:color w:val="1E293B"/>
          <w:sz w:val="19"/>
        </w:rPr>
        <w:t>📈 Kevin O'Connell is 12-3 to the first-half Under against AFC opponents over the last four seasons (+$870). That is the best mark of 36 head coaches with at least 10 such games in that span. (1H Under)</w:t>
      </w:r>
    </w:p>
    <w:p>
      <w:pPr>
        <w:spacing w:after="60"/>
        <w:ind w:left="288"/>
      </w:pPr>
      <w:r>
        <w:rPr>
          <w:color w:val="102C57"/>
        </w:rPr>
        <w:t xml:space="preserve">• </w:t>
      </w:r>
      <w:r>
        <w:rPr>
          <w:rFonts w:ascii="Calibri" w:hAnsi="Calibri"/>
          <w:color w:val="1E293B"/>
          <w:sz w:val="19"/>
        </w:rPr>
        <w:t>📈 Kyler Murray is 19-6 to the Under on turf in his career (since 2019) (+$1,127), going under the total by 5.3 PPG. That is the best mark of 56 QBs with at least 10 such games since 2019. (Under)</w:t>
      </w:r>
    </w:p>
    <w:p>
      <w:pPr>
        <w:spacing w:after="60"/>
        <w:ind w:left="288"/>
      </w:pPr>
      <w:r>
        <w:rPr>
          <w:color w:val="102C57"/>
        </w:rPr>
        <w:t xml:space="preserve">• </w:t>
      </w:r>
      <w:r>
        <w:rPr>
          <w:rFonts w:ascii="Calibri" w:hAnsi="Calibri"/>
          <w:color w:val="1E293B"/>
          <w:sz w:val="19"/>
        </w:rPr>
        <w:t>📈 Vikings are the first team to start 3-0 SU with under 250 total yards in each game since the 1957 Browns, who had Jim Brown as a rookie with MVP.</w:t>
      </w:r>
    </w:p>
    <w:p>
      <w:pPr>
        <w:spacing w:after="60"/>
        <w:ind w:left="288"/>
      </w:pPr>
      <w:r>
        <w:rPr>
          <w:color w:val="102C57"/>
        </w:rPr>
        <w:t xml:space="preserve">• </w:t>
      </w:r>
      <w:r>
        <w:rPr>
          <w:rFonts w:ascii="Calibri" w:hAnsi="Calibri"/>
          <w:color w:val="1E293B"/>
          <w:sz w:val="19"/>
        </w:rPr>
        <w:t>📈 Dolphins are struggling to score this year, averaging just 12 PPG. Kyler Murray has faced 21 teams in his career averaging under 20 PPG on the season -- Kyler is 15-6 ATS in those games, covering by 3.8 PPG.</w:t>
      </w:r>
    </w:p>
    <w:p>
      <w:pPr>
        <w:spacing w:after="60"/>
        <w:ind w:left="288"/>
      </w:pPr>
      <w:r>
        <w:rPr>
          <w:color w:val="102C57"/>
        </w:rPr>
        <w:t xml:space="preserve">• </w:t>
      </w:r>
      <w:r>
        <w:rPr>
          <w:rFonts w:ascii="Calibri" w:hAnsi="Calibri"/>
          <w:color w:val="1E293B"/>
          <w:sz w:val="19"/>
        </w:rPr>
        <w:t>📈 Teams who are 3-0 SU and ATS are just 18-33-2 against the first half spread in their 4th game, failing to cover that 1H spread by almost 3 PPG. That is the Vikings, Bills and Raiders this week.</w:t>
      </w:r>
    </w:p>
    <w:p>
      <w:pPr>
        <w:spacing w:after="60"/>
        <w:ind w:left="288"/>
      </w:pPr>
      <w:r>
        <w:rPr>
          <w:color w:val="102C57"/>
        </w:rPr>
        <w:t xml:space="preserve">• </w:t>
      </w:r>
      <w:r>
        <w:rPr>
          <w:rFonts w:ascii="Calibri" w:hAnsi="Calibri"/>
          <w:color w:val="1E293B"/>
          <w:sz w:val="19"/>
        </w:rPr>
        <w:t>📈 We've reached the part of the year where history just says bet the bad teams. Double-digit underdogs who are 0-3 SU are 34-22-3 (60%) ATS in the Super Bowl era. Going back to 2005, those teams are 1-11 SU in the first half, but 9-3 1H ATS.</w:t>
      </w:r>
    </w:p>
    <w:p>
      <w:pPr>
        <w:spacing w:before="200" w:after="40"/>
      </w:pPr>
      <w:bookmarkStart w:id="302" w:name="game-mia-min-news"/>
      <w:bookmarkEnd w:id="302"/>
      <w:r>
        <w:rPr>
          <w:rFonts w:ascii="Calibri" w:hAnsi="Calibri"/>
          <w:b/>
          <w:color w:val="355F8E"/>
          <w:sz w:val="22"/>
        </w:rPr>
        <w:t>📰 News &amp; angles (4)</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Vikings' Justin Jefferson out vs. Dolphins with ankle injury</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Vikings sign LB Kyle Van Noy to active roster, place TE Josh Oliver on IR</w:t>
      </w:r>
      <w:r>
        <w:rPr>
          <w:rFonts w:ascii="Calibri" w:hAnsi="Calibri"/>
          <w:color w:val="1E293B"/>
          <w:sz w:val="19"/>
        </w:rPr>
        <w:t xml:space="preserve"> — Pro Football Talk, 2026-09-29</w:t>
      </w:r>
    </w:p>
    <w:p>
      <w:pPr>
        <w:spacing w:after="60"/>
        <w:ind w:left="288"/>
      </w:pPr>
      <w:r>
        <w:rPr>
          <w:color w:val="102C57"/>
        </w:rPr>
        <w:t xml:space="preserve">• </w:t>
      </w:r>
      <w:r>
        <w:rPr>
          <w:rFonts w:ascii="Calibri" w:hAnsi="Calibri"/>
          <w:color w:val="1E40AF"/>
          <w:sz w:val="19"/>
          <w:u w:val="single"/>
        </w:rPr>
        <w:t>Vikings sign QB Max Brosmer to 53-man roster</w:t>
      </w:r>
      <w:r>
        <w:rPr>
          <w:rFonts w:ascii="Calibri" w:hAnsi="Calibri"/>
          <w:color w:val="1E293B"/>
          <w:sz w:val="19"/>
        </w:rPr>
        <w:t xml:space="preserve"> — Pro Football Talk, 2026-09-29</w:t>
      </w:r>
    </w:p>
    <w:p>
      <w:pPr>
        <w:spacing w:after="60"/>
        <w:ind w:left="288"/>
      </w:pPr>
      <w:r>
        <w:rPr>
          <w:color w:val="102C57"/>
        </w:rPr>
        <w:t xml:space="preserve">• </w:t>
      </w:r>
      <w:r>
        <w:rPr>
          <w:rFonts w:ascii="Calibri" w:hAnsi="Calibri"/>
          <w:color w:val="1E40AF"/>
          <w:sz w:val="19"/>
          <w:u w:val="single"/>
        </w:rPr>
        <w:t>Sources: Vikings' Jefferson has ankle sprain, could play this week</w:t>
      </w:r>
      <w:r>
        <w:rPr>
          <w:rFonts w:ascii="Calibri" w:hAnsi="Calibri"/>
          <w:color w:val="1E293B"/>
          <w:sz w:val="19"/>
        </w:rPr>
        <w:t xml:space="preserve"> — ESPN NFL, 2026-09-28</w:t>
      </w:r>
    </w:p>
    <w:p>
      <w:pPr>
        <w:spacing w:before="200" w:after="40"/>
      </w:pPr>
      <w:bookmarkStart w:id="303" w:name="game-mia-min-side"/>
      <w:bookmarkEnd w:id="303"/>
      <w:r>
        <w:rPr>
          <w:rFonts w:ascii="Calibri" w:hAnsi="Calibri"/>
          <w:b/>
          <w:color w:val="355F8E"/>
          <w:sz w:val="22"/>
        </w:rPr>
        <w:t>⚖️ Sides (3)</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MIA +10 -109 → MIA · confidence 3.5 ★★★★☆</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w:t>
      </w:r>
    </w:p>
    <w:p>
      <w:pPr>
        <w:spacing w:after="60"/>
        <w:ind w:left="288"/>
      </w:pPr>
      <w:r>
        <w:rPr>
          <w:color w:val="102C57"/>
        </w:rPr>
        <w:t xml:space="preserve">• </w:t>
      </w:r>
      <w:hyperlink w:anchor="exp-mia-min-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before="200" w:after="40"/>
      </w:pPr>
      <w:bookmarkStart w:id="304" w:name="game-mia-min-total"/>
      <w:bookmarkEnd w:id="304"/>
      <w:r>
        <w:rPr>
          <w:rFonts w:ascii="Calibri" w:hAnsi="Calibri"/>
          <w:b/>
          <w:color w:val="355F8E"/>
          <w:sz w:val="22"/>
        </w:rPr>
        <w:t>📈 Totals (2)</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w:t>
      </w:r>
    </w:p>
    <w:p>
      <w:pPr>
        <w:spacing w:after="60"/>
        <w:ind w:left="288"/>
      </w:pPr>
      <w:r>
        <w:rPr>
          <w:color w:val="102C57"/>
        </w:rPr>
        <w:t xml:space="preserve">• </w:t>
      </w:r>
      <w:hyperlink w:anchor="exp-mia-min-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41.5 — Dolphins offense severely limited without De'Von Achane facing Brian Flores' defense, plus Justin Jefferson ba</w:t>
      </w:r>
    </w:p>
    <w:p>
      <w:pPr>
        <w:spacing w:before="200" w:after="40"/>
      </w:pPr>
      <w:bookmarkStart w:id="305" w:name="game-mia-min-prop"/>
      <w:bookmarkEnd w:id="305"/>
      <w:r>
        <w:rPr>
          <w:rFonts w:ascii="Calibri" w:hAnsi="Calibri"/>
          <w:b/>
          <w:color w:val="355F8E"/>
          <w:sz w:val="22"/>
        </w:rPr>
        <w:t>🧾 Player props (9)</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Malik Willis o0.5 interceptions -173 (BEO) → Over · confidence 2.0 ★★☆☆☆</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w:t>
      </w:r>
    </w:p>
    <w:p>
      <w:pPr>
        <w:spacing w:after="60"/>
        <w:ind w:left="288"/>
      </w:pPr>
      <w:r>
        <w:rPr>
          <w:color w:val="102C57"/>
        </w:rPr>
        <w:t xml:space="preserve">• </w:t>
      </w:r>
      <w:r>
        <w:rPr>
          <w:rFonts w:ascii="Calibri" w:hAnsi="Calibri"/>
          <w:color w:val="1E293B"/>
          <w:sz w:val="19"/>
        </w:rPr>
        <w:t>_Prop signal_ (1): Malik Willis OVER rushing yards — Action Network</w:t>
      </w:r>
    </w:p>
    <w:p>
      <w:pPr>
        <w:spacing w:after="60"/>
        <w:ind w:left="288"/>
      </w:pPr>
      <w:r>
        <w:rPr>
          <w:color w:val="102C57"/>
        </w:rPr>
        <w:t xml:space="preserve">• </w:t>
      </w:r>
      <w:r>
        <w:rPr>
          <w:rFonts w:ascii="Calibri" w:hAnsi="Calibri"/>
          <w:color w:val="1E293B"/>
          <w:sz w:val="19"/>
        </w:rPr>
        <w:t>_Prop signal_ (1): Malik Washington anytime_touchdown YES — Grant Neiffer</w:t>
      </w:r>
    </w:p>
    <w:p>
      <w:pPr>
        <w:spacing w:after="60"/>
        <w:ind w:left="288"/>
      </w:pPr>
      <w:r>
        <w:rPr>
          <w:color w:val="102C57"/>
        </w:rPr>
        <w:t xml:space="preserve">• </w:t>
      </w:r>
      <w:r>
        <w:rPr>
          <w:rFonts w:ascii="Calibri" w:hAnsi="Calibri"/>
          <w:color w:val="1E293B"/>
          <w:sz w:val="19"/>
        </w:rPr>
        <w:t>_Prop signal_ (1): Kyler Murray anytime_touchdown YES — Grant Neiffer</w:t>
      </w:r>
    </w:p>
    <w:p>
      <w:pPr>
        <w:spacing w:after="60"/>
        <w:ind w:left="288"/>
      </w:pPr>
      <w:r>
        <w:rPr>
          <w:color w:val="102C57"/>
        </w:rPr>
        <w:t xml:space="preserve">• </w:t>
      </w:r>
      <w:r>
        <w:rPr>
          <w:rFonts w:ascii="Calibri" w:hAnsi="Calibri"/>
          <w:color w:val="1E293B"/>
          <w:sz w:val="19"/>
        </w:rPr>
        <w:t>_Prop signal_ (1): Aaron Jones anytime TD — Dan Servodidio</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Malik Willis 170+ pass yds -106 · Jaylen Wright 29+ rush yds -111 · Malik Washington 39+ rec yds -119 · Chris Bell 35+ rec yds -105</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Jaylen Wright, Ryan Miller</w:t>
      </w:r>
    </w:p>
    <w:p>
      <w:pPr>
        <w:spacing w:after="60"/>
        <w:ind w:left="288"/>
      </w:pPr>
      <w:r>
        <w:rPr>
          <w:color w:val="102C57"/>
        </w:rPr>
        <w:t xml:space="preserve">• </w:t>
      </w:r>
      <w:r>
        <w:rPr>
          <w:rFonts w:ascii="Calibri" w:hAnsi="Calibri"/>
          <w:color w:val="1E293B"/>
          <w:sz w:val="19"/>
        </w:rPr>
        <w:t xml:space="preserve">🧰 </w:t>
      </w:r>
      <w:hyperlink w:anchor="props-mia-min">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306" w:name="game-kc-lv-box"/>
      <w:bookmarkEnd w:id="306"/>
      <w:r>
        <w:rPr>
          <w:rFonts w:ascii="Calibri" w:hAnsi="Calibri"/>
          <w:b/>
          <w:color w:val="355F8E"/>
          <w:sz w:val="22"/>
        </w:rPr>
        <w:t>⏰ Sun 13:25 PT — Kansas City Chiefs @ Las Vegas Raiders — KC -4.5 · O/U 48.0 · Proj KC 25 – LV 22</w:t>
      </w:r>
    </w:p>
    <w:p>
      <w:pPr>
        <w:spacing w:after="80"/>
      </w:pPr>
      <w:r>
        <w:rPr>
          <w:rFonts w:ascii="Calibri" w:hAnsi="Calibri"/>
          <w:color w:val="1E293B"/>
          <w:sz w:val="19"/>
        </w:rPr>
        <w:t>Two 3–0 teams in a dome. Patrick Mahomes (237+) has Kenneth Walker III (87+ rushing, −181 to score), Rashee Rice (57+; PropStarz over 54.5) and Travis Kelce (48+). Las Vegas answers with Kirk Cousins (223+), Ashton Jeanty (58+, −136 to score) and Brock Bowers (74+; Grant Neiffer has him +200 to score). The Raiders are +5 in turnovers, and Maxx Crosby is Pat Fitzmaurice's reason to expect a slower Chiefs offense. Kansas City allows 16.7 points a game. Chiefs by three, so the Raiders cover +4.5; 47 points.</w:t>
      </w:r>
    </w:p>
    <w:p>
      <w:pPr>
        <w:spacing w:after="80"/>
      </w:pPr>
      <w:r>
        <w:rPr>
          <w:rFonts w:ascii="Calibri" w:hAnsi="Calibri"/>
          <w:color w:val="1E293B"/>
          <w:sz w:val="19"/>
        </w:rPr>
        <w:t xml:space="preserve">LV: </w:t>
      </w:r>
      <w:hyperlink w:anchor="exp-kc-lv-sharp-or-square">
        <w:r>
          <w:rPr>
            <w:color w:val="1E40AF"/>
            <w:u w:val="single"/>
            <w:rFonts w:ascii="Calibri" w:hAnsi="Calibri"/>
            <w:sz w:val="19"/>
            <w:b/>
          </w:rPr>
          <w:t>Sharp or Square</w:t>
        </w:r>
      </w:hyperlink>
      <w:r>
        <w:rPr>
          <w:rFonts w:ascii="Calibri" w:hAnsi="Calibri"/>
          <w:color w:val="1E293B"/>
          <w:sz w:val="19"/>
        </w:rPr>
        <w:t xml:space="preserve"> (twice, "divisional home underdog"), </w:t>
      </w:r>
      <w:hyperlink w:anchor="exp-kc-lv-even-money">
        <w:r>
          <w:rPr>
            <w:color w:val="1E40AF"/>
            <w:u w:val="single"/>
            <w:rFonts w:ascii="Calibri" w:hAnsi="Calibri"/>
            <w:sz w:val="19"/>
            <w:b/>
          </w:rPr>
          <w:t>Even Money</w:t>
        </w:r>
      </w:hyperlink>
      <w:r>
        <w:rPr>
          <w:rFonts w:ascii="Calibri" w:hAnsi="Calibri"/>
          <w:color w:val="1E293B"/>
          <w:sz w:val="19"/>
        </w:rPr>
        <w:t xml:space="preserve"> (both hosts, best bet: </w:t>
      </w:r>
      <w:hyperlink w:anchor="exp-kc-lv-even-money">
        <w:r>
          <w:rPr>
            <w:color w:val="1E40AF"/>
            <w:u w:val="single"/>
            <w:rFonts w:ascii="Calibri" w:hAnsi="Calibri"/>
            <w:sz w:val="19"/>
            <w:b/>
          </w:rPr>
          <w:t>Steve Fezzik</w:t>
        </w:r>
      </w:hyperlink>
      <w:r>
        <w:rPr>
          <w:rFonts w:ascii="Calibri" w:hAnsi="Calibri"/>
          <w:color w:val="1E293B"/>
          <w:sz w:val="19"/>
        </w:rPr>
        <w:t xml:space="preserve"> and </w:t>
      </w:r>
      <w:hyperlink w:anchor="exp-kc-lv-even-money">
        <w:r>
          <w:rPr>
            <w:color w:val="1E40AF"/>
            <w:u w:val="single"/>
            <w:rFonts w:ascii="Calibri" w:hAnsi="Calibri"/>
            <w:sz w:val="19"/>
            <w:b/>
          </w:rPr>
          <w:t>Ross Tucker</w:t>
        </w:r>
      </w:hyperlink>
      <w:r>
        <w:rPr>
          <w:rFonts w:ascii="Calibri" w:hAnsi="Calibri"/>
          <w:color w:val="1E293B"/>
          <w:sz w:val="19"/>
        </w:rPr>
        <w:t xml:space="preserve">), Pat Fitzmaurice, Simon Hunter, who already bet it, and Dave Tuley of VSiN (a best bet). KC: </w:t>
      </w:r>
      <w:hyperlink w:anchor="exp-kc-lv-bettingpros">
        <w:r>
          <w:rPr>
            <w:color w:val="1E40AF"/>
            <w:u w:val="single"/>
            <w:rFonts w:ascii="Calibri" w:hAnsi="Calibri"/>
            <w:sz w:val="19"/>
            <w:b/>
          </w:rPr>
          <w:t>BettingPros</w:t>
        </w:r>
      </w:hyperlink>
      <w:r>
        <w:rPr>
          <w:rFonts w:ascii="Calibri" w:hAnsi="Calibri"/>
          <w:color w:val="1E293B"/>
          <w:sz w:val="19"/>
        </w:rPr>
        <w:t xml:space="preserve"> (twice), </w:t>
      </w:r>
      <w:hyperlink w:anchor="exp-kc-lv-bettingpros">
        <w:r>
          <w:rPr>
            <w:color w:val="1E40AF"/>
            <w:u w:val="single"/>
            <w:rFonts w:ascii="Calibri" w:hAnsi="Calibri"/>
            <w:sz w:val="19"/>
            <w:b/>
          </w:rPr>
          <w:t>Andrew Erickson</w:t>
        </w:r>
      </w:hyperlink>
      <w:r>
        <w:rPr>
          <w:rFonts w:ascii="Calibri" w:hAnsi="Calibri"/>
          <w:color w:val="1E293B"/>
          <w:sz w:val="19"/>
        </w:rPr>
        <w:t>, Derek Brown and Mike Florio (Chiefs 23–16). Splits: KC has 52% of tickets and 55% of the money on the spread, and the LV moneyline has 11% of tickets and 10% of the money, no gap. Evan Abrams' primer backs the Raiders: its home-dog-against-an-undefeated-team system is 101–66–4, and when two undefeated teams meet in Week 4 or later, the home team is 25–17–1 against the spread. The line moved toward the Raiders, from the Action Network open of KC −5.5 to −4.5. The lean is LV +4.5, with Bowers receiving as the prop. Total opinions lean under: Pat Fitzmaurice, Derek Brown and Steve Makinen of VSiN at 47.5 and Wes Reynolds at 48, against Fezzik (47.5) and BettingPros (46.5) on the over. With the projection at 47, that's a small under lean, not a bet. Card: the LV moneyline is in the Slot 2 Dog-ML 2-team RR (LV +4.5 is a SuperContest alternate), and Patrick Mahomes 2+ passing TDs is in the 7b Afternoon prop stack: a Chiefs win by 3 or less cashes both.</w:t>
      </w:r>
    </w:p>
    <w:p>
      <w:pPr>
        <w:spacing w:after="80"/>
      </w:pPr>
      <w:r>
        <w:rPr>
          <w:rFonts w:ascii="Calibri" w:hAnsi="Calibri"/>
          <w:color w:val="1E293B"/>
          <w:sz w:val="19"/>
        </w:rPr>
        <w:t>Mahomes and Walker score early, Cousins has to chase, and the +5 turnover luck reverses: a Kansas City win by ten. If Walker gets the red-zone work BettingPros expects, the Chiefs cover by scoring touchdowns instead of field goals.</w:t>
      </w:r>
    </w:p>
    <w:p>
      <w:pPr>
        <w:spacing w:after="80"/>
      </w:pPr>
      <w:r>
        <w:rPr>
          <w:rFonts w:ascii="Calibri" w:hAnsi="Calibri"/>
          <w:b/>
          <w:color w:val="1E293B"/>
          <w:sz w:val="19"/>
        </w:rPr>
        <w:t>Raiders side.</w:t>
      </w:r>
    </w:p>
    <w:p>
      <w:pPr>
        <w:spacing w:after="80"/>
      </w:pPr>
      <w:r>
        <w:rPr>
          <w:rFonts w:ascii="Calibri" w:hAnsi="Calibri"/>
          <w:b/>
          <w:color w:val="1E293B"/>
          <w:sz w:val="19"/>
        </w:rPr>
        <w:t>Steve Fezzik and Ross Tucker (Even Money)</w:t>
      </w:r>
      <w:r>
        <w:rPr>
          <w:rFonts w:ascii="Calibri" w:hAnsi="Calibri"/>
          <w:color w:val="1E293B"/>
          <w:sz w:val="19"/>
        </w:rPr>
        <w:t>: LV +4.5, a best bet from both hosts.</w:t>
      </w:r>
    </w:p>
    <w:p>
      <w:pPr>
        <w:spacing w:after="80"/>
      </w:pPr>
      <w:r>
        <w:rPr>
          <w:rFonts w:ascii="Calibri" w:hAnsi="Calibri"/>
          <w:b/>
          <w:color w:val="1E293B"/>
          <w:sz w:val="19"/>
        </w:rPr>
        <w:t>Sharp or Square</w:t>
      </w:r>
      <w:r>
        <w:rPr>
          <w:rFonts w:ascii="Calibri" w:hAnsi="Calibri"/>
          <w:color w:val="1E293B"/>
          <w:sz w:val="19"/>
        </w:rPr>
        <w:t>: LV +4.5, twice. The Raiders are "operating efficiently with Kirk Cousins and Brock Bowers against a young Chiefs defense," and a divisional home underdog is "historically strong."</w:t>
      </w:r>
    </w:p>
    <w:p>
      <w:pPr>
        <w:spacing w:after="80"/>
      </w:pPr>
      <w:r>
        <w:rPr>
          <w:rFonts w:ascii="Calibri" w:hAnsi="Calibri"/>
          <w:b/>
          <w:color w:val="1E293B"/>
          <w:sz w:val="19"/>
        </w:rPr>
        <w:t>Simon Hunter</w:t>
      </w:r>
      <w:r>
        <w:rPr>
          <w:rFonts w:ascii="Calibri" w:hAnsi="Calibri"/>
          <w:color w:val="1E293B"/>
          <w:sz w:val="19"/>
        </w:rPr>
        <w:t>: already bet the Raiders, though he says pros calling in think he and Chad Millman "are totally overrating this Raiders team."</w:t>
      </w:r>
    </w:p>
    <w:p>
      <w:pPr>
        <w:spacing w:after="80"/>
      </w:pPr>
      <w:r>
        <w:rPr>
          <w:rFonts w:ascii="Calibri" w:hAnsi="Calibri"/>
          <w:b/>
          <w:color w:val="1E293B"/>
          <w:sz w:val="19"/>
        </w:rPr>
        <w:t>Pat Fitzmaurice</w:t>
      </w:r>
      <w:r>
        <w:rPr>
          <w:rFonts w:ascii="Calibri" w:hAnsi="Calibri"/>
          <w:color w:val="1E293B"/>
          <w:sz w:val="19"/>
        </w:rPr>
        <w:t xml:space="preserve">: LV +4.5; "the Raiders keep the game close." </w:t>
      </w:r>
      <w:r>
        <w:rPr>
          <w:rFonts w:ascii="Calibri" w:hAnsi="Calibri"/>
          <w:b/>
          <w:color w:val="1E293B"/>
          <w:sz w:val="19"/>
        </w:rPr>
        <w:t>Matt Moore</w:t>
      </w:r>
      <w:r>
        <w:rPr>
          <w:rFonts w:ascii="Calibri" w:hAnsi="Calibri"/>
          <w:color w:val="1E293B"/>
          <w:sz w:val="19"/>
        </w:rPr>
        <w:t>: LV +4.5, contest pick.</w:t>
      </w:r>
    </w:p>
    <w:p>
      <w:pPr>
        <w:spacing w:after="80"/>
      </w:pPr>
      <w:r>
        <w:rPr>
          <w:rFonts w:ascii="Calibri" w:hAnsi="Calibri"/>
          <w:b/>
          <w:color w:val="1E293B"/>
          <w:sz w:val="19"/>
        </w:rPr>
        <w:t>Dave Tuley (VSiN)</w:t>
      </w:r>
      <w:r>
        <w:rPr>
          <w:rFonts w:ascii="Calibri" w:hAnsi="Calibri"/>
          <w:color w:val="1E293B"/>
          <w:sz w:val="19"/>
        </w:rPr>
        <w:t>: LV +4.5, a best bet.</w:t>
      </w:r>
    </w:p>
    <w:p>
      <w:pPr>
        <w:spacing w:after="80"/>
      </w:pPr>
      <w:r>
        <w:rPr>
          <w:rFonts w:ascii="Calibri" w:hAnsi="Calibri"/>
          <w:b/>
          <w:color w:val="1E293B"/>
          <w:sz w:val="19"/>
        </w:rPr>
        <w:t>Chiefs side.</w:t>
      </w:r>
    </w:p>
    <w:p>
      <w:pPr>
        <w:spacing w:after="80"/>
      </w:pPr>
      <w:r>
        <w:rPr>
          <w:rFonts w:ascii="Calibri" w:hAnsi="Calibri"/>
          <w:b/>
          <w:color w:val="1E293B"/>
          <w:sz w:val="19"/>
        </w:rPr>
        <w:t>BettingPros</w:t>
      </w:r>
      <w:r>
        <w:rPr>
          <w:rFonts w:ascii="Calibri" w:hAnsi="Calibri"/>
          <w:color w:val="1E293B"/>
          <w:sz w:val="19"/>
        </w:rPr>
        <w:t>: KC −4.5, twice: "Patrick Mahomes' smallest line ever vs. Raiders."</w:t>
      </w:r>
    </w:p>
    <w:p>
      <w:pPr>
        <w:spacing w:after="80"/>
      </w:pPr>
      <w:r>
        <w:rPr>
          <w:rFonts w:ascii="Calibri" w:hAnsi="Calibri"/>
          <w:b/>
          <w:color w:val="1E293B"/>
          <w:sz w:val="19"/>
        </w:rPr>
        <w:t>Derek Brown</w:t>
      </w:r>
      <w:r>
        <w:rPr>
          <w:rFonts w:ascii="Calibri" w:hAnsi="Calibri"/>
          <w:color w:val="1E293B"/>
          <w:sz w:val="19"/>
        </w:rPr>
        <w:t>: KC −4.5; he expects the Chiefs' defense to "shut down the Raiders' key playmakers."</w:t>
      </w:r>
    </w:p>
    <w:p>
      <w:pPr>
        <w:spacing w:after="80"/>
      </w:pPr>
      <w:r>
        <w:rPr>
          <w:rFonts w:ascii="Calibri" w:hAnsi="Calibri"/>
          <w:b/>
          <w:color w:val="1E293B"/>
          <w:sz w:val="19"/>
        </w:rPr>
        <w:t>Andrew Erickson (BettingPros primer)</w:t>
      </w:r>
      <w:r>
        <w:rPr>
          <w:rFonts w:ascii="Calibri" w:hAnsi="Calibri"/>
          <w:color w:val="1E293B"/>
          <w:sz w:val="19"/>
        </w:rPr>
        <w:t>: KC −4.5.</w:t>
      </w:r>
    </w:p>
    <w:p>
      <w:pPr>
        <w:spacing w:after="80"/>
      </w:pPr>
      <w:r>
        <w:rPr>
          <w:rFonts w:ascii="Calibri" w:hAnsi="Calibri"/>
          <w:b/>
          <w:color w:val="1E293B"/>
          <w:sz w:val="19"/>
        </w:rPr>
        <w:t>Dan Servodidio (BettingPros)</w:t>
      </w:r>
      <w:r>
        <w:rPr>
          <w:rFonts w:ascii="Calibri" w:hAnsi="Calibri"/>
          <w:color w:val="1E293B"/>
          <w:sz w:val="19"/>
        </w:rPr>
        <w:t>: the Chiefs moneyline with Travis Kelce to score: "Kelce has found the end zone in back-to-back games."</w:t>
      </w:r>
    </w:p>
    <w:p>
      <w:pPr>
        <w:spacing w:after="80"/>
      </w:pPr>
      <w:r>
        <w:rPr>
          <w:rFonts w:ascii="Calibri" w:hAnsi="Calibri"/>
          <w:b/>
          <w:color w:val="1E293B"/>
          <w:sz w:val="19"/>
        </w:rPr>
        <w:t>Mike Florio (Pro Football Talk)</w:t>
      </w:r>
      <w:r>
        <w:rPr>
          <w:rFonts w:ascii="Calibri" w:hAnsi="Calibri"/>
          <w:color w:val="1E293B"/>
          <w:sz w:val="19"/>
        </w:rPr>
        <w:t>: Chiefs 23–16.</w:t>
      </w:r>
    </w:p>
    <w:p>
      <w:pPr>
        <w:spacing w:after="80"/>
      </w:pPr>
      <w:r>
        <w:rPr>
          <w:rFonts w:ascii="Calibri" w:hAnsi="Calibri"/>
          <w:b/>
          <w:color w:val="1E293B"/>
          <w:sz w:val="19"/>
        </w:rPr>
        <w:t>Total.</w:t>
      </w:r>
      <w:r>
        <w:rPr>
          <w:rFonts w:ascii="Calibri" w:hAnsi="Calibri"/>
          <w:color w:val="1E293B"/>
          <w:sz w:val="19"/>
        </w:rPr>
        <w:t xml:space="preserve"> Over: </w:t>
      </w:r>
      <w:hyperlink w:anchor="exp-kc-lv-even-money">
        <w:r>
          <w:rPr>
            <w:color w:val="1E40AF"/>
            <w:u w:val="single"/>
            <w:rFonts w:ascii="Calibri" w:hAnsi="Calibri"/>
            <w:sz w:val="19"/>
            <w:b/>
          </w:rPr>
          <w:t>Steve Fezzik</w:t>
        </w:r>
      </w:hyperlink>
      <w:r>
        <w:rPr>
          <w:rFonts w:ascii="Calibri" w:hAnsi="Calibri"/>
          <w:color w:val="1E293B"/>
          <w:sz w:val="19"/>
        </w:rPr>
        <w:t xml:space="preserve"> at 47.5 and BettingPros at 46.5. Under 47.5: Pat Fitzmaurice (Maxx Crosby limits the Chiefs) and Derek Brown ("an uglier game than anticipated"). Steve Makinen (VSiN) has under 47.5 and Wes Reynolds (VSiN) under 48.</w:t>
      </w:r>
    </w:p>
    <w:p>
      <w:pPr>
        <w:spacing w:after="80"/>
      </w:pPr>
      <w:r>
        <w:rPr>
          <w:rFonts w:ascii="Calibri" w:hAnsi="Calibri"/>
          <w:b/>
          <w:color w:val="1E293B"/>
          <w:sz w:val="19"/>
        </w:rPr>
        <w:t>Props.</w:t>
      </w:r>
      <w:r>
        <w:rPr>
          <w:rFonts w:ascii="Calibri" w:hAnsi="Calibri"/>
          <w:color w:val="1E293B"/>
          <w:sz w:val="19"/>
        </w:rPr>
        <w:t xml:space="preserve"> PropStarz has Rashee Rice over 54.5. Grant Neiffer has Xavier Worthy to score at +240 and Brock Bowers at +200. Sal Bets has Ashton Jeanty under 26.5 receiving. Nick Giffen (Action Network) has Jeanty's longest rush under 12.5 yards, projecting it to hit about 59.5% of the time. Trent Conner (BettingPros) has Kelce as the first touchdown scorer at +1000.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48.0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48.0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Patrick Mahomes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Kirk Cousins</w:t>
            </w:r>
          </w:p>
        </w:tc>
      </w:tr>
    </w:tbl>
    <w:p>
      <w:pPr>
        <w:spacing w:after="120"/>
      </w:pPr>
    </w:p>
    <w:p>
      <w:pPr>
        <w:spacing w:before="200" w:after="40"/>
      </w:pPr>
      <w:bookmarkStart w:id="307" w:name="board-kc-lv"/>
      <w:bookmarkEnd w:id="307"/>
      <w:r>
        <w:rPr>
          <w:rFonts w:ascii="Calibri" w:hAnsi="Calibri"/>
          <w:b/>
          <w:color w:val="355F8E"/>
          <w:sz w:val="22"/>
        </w:rPr>
        <w:t>💵 Odds, win chance &amp;amp; where the money is — KC -4.5 · O/U 48.0 · Proj KC 25 – LV 22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22</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KC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LV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KC -212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90%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LV +184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kc-lv">
        <w:r>
          <w:rPr>
            <w:color w:val="1E40AF"/>
            <w:u w:val="single"/>
            <w:rFonts w:ascii="Calibri" w:hAnsi="Calibri"/>
            <w:sz w:val="19"/>
            <w:b/>
          </w:rPr>
          <w:t>expert consensus →</w:t>
        </w:r>
      </w:hyperlink>
    </w:p>
    <w:p>
      <w:pPr>
        <w:spacing w:before="200" w:after="40"/>
      </w:pPr>
      <w:bookmarkStart w:id="308" w:name="game-kc-lv-context"/>
      <w:bookmarkEnd w:id="308"/>
      <w:r>
        <w:rPr>
          <w:rFonts w:ascii="Calibri" w:hAnsi="Calibri"/>
          <w:b/>
          <w:color w:val="355F8E"/>
          <w:sz w:val="22"/>
        </w:rPr>
        <w:t>🔑 Key context — splits, matchups, injuries, consensus (3)</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LV 48% of bets / 45% of money · moneyline LV 11% / 10% · Over 47% / 53%</w:t>
      </w:r>
    </w:p>
    <w:p>
      <w:pPr>
        <w:spacing w:after="60"/>
        <w:ind w:left="288"/>
      </w:pPr>
      <w:r>
        <w:rPr>
          <w:color w:val="102C57"/>
        </w:rPr>
        <w:t xml:space="preserve">• </w:t>
      </w:r>
      <w:r>
        <w:rPr>
          <w:rFonts w:ascii="Calibri" w:hAnsi="Calibri"/>
          <w:b/>
          <w:color w:val="1E293B"/>
          <w:sz w:val="19"/>
        </w:rPr>
        <w:t>LV injuries (skill positions):</w:t>
      </w:r>
      <w:r>
        <w:rPr>
          <w:rFonts w:ascii="Calibri" w:hAnsi="Calibri"/>
          <w:color w:val="1E293B"/>
          <w:sz w:val="19"/>
        </w:rPr>
        <w:t xml:space="preserve"> Aidan O'Connell QB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LV (6: Dave Tuley, Matt Moore, Pat Fitzmaurice, Sharp or Square, Simon Hunter, Steve Fe) · KC (5: Andrew Erickson, BettingPros, Dan Servodidio, Derek Brown, Mike Florio) · Under (4: Derek Brown, Pat Fitzmaurice, Steve Makinen, Wes Reynolds) · Over (2: BettingPros, Steve Fezzik) — </w:t>
      </w:r>
      <w:hyperlink w:anchor="experts-kc-lv">
        <w:r>
          <w:rPr>
            <w:color w:val="1E40AF"/>
            <w:u w:val="single"/>
            <w:rFonts w:ascii="Calibri" w:hAnsi="Calibri"/>
            <w:sz w:val="19"/>
            <w:b/>
          </w:rPr>
          <w:t>all picks</w:t>
        </w:r>
      </w:hyperlink>
    </w:p>
    <w:p>
      <w:pPr>
        <w:spacing w:before="200" w:after="40"/>
      </w:pPr>
      <w:bookmarkStart w:id="309" w:name="game-kc-lv-trends"/>
      <w:bookmarkEnd w:id="309"/>
      <w:r>
        <w:rPr>
          <w:rFonts w:ascii="Calibri" w:hAnsi="Calibri"/>
          <w:b/>
          <w:color w:val="355F8E"/>
          <w:sz w:val="22"/>
        </w:rPr>
        <w:t>📊 Trends &amp; systems (13)</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Home Dog vs. Undefeated SU Team: play on LV (101-66-4, 2890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Clean, High Scoring Early Unders: under (257-195-33, 4221 units)</w:t>
      </w:r>
    </w:p>
    <w:p>
      <w:pPr>
        <w:spacing w:after="60"/>
        <w:ind w:left="288"/>
      </w:pPr>
      <w:r>
        <w:rPr>
          <w:color w:val="102C57"/>
        </w:rPr>
        <w:t xml:space="preserve">• </w:t>
      </w:r>
      <w:r>
        <w:rPr>
          <w:rFonts w:ascii="Calibri" w:hAnsi="Calibri"/>
          <w:color w:val="1E293B"/>
          <w:sz w:val="19"/>
        </w:rPr>
        <w:t>📈 When two undefeated SU teams play in Week 4 or later, the home team is 26-16-1 SU and 25-17-1 ATS in the Super Bowl era. This is just the 2nd of these games since 2021, with Bucs/Eagles last year.  Home dogs in this spot are 9-6-1 SU and 13-3 ATS, covering by 7.6 PPG.</w:t>
      </w:r>
    </w:p>
    <w:p>
      <w:pPr>
        <w:spacing w:after="60"/>
        <w:ind w:left="288"/>
      </w:pPr>
      <w:r>
        <w:rPr>
          <w:color w:val="102C57"/>
        </w:rPr>
        <w:t xml:space="preserve">• </w:t>
      </w:r>
      <w:r>
        <w:rPr>
          <w:rFonts w:ascii="Calibri" w:hAnsi="Calibri"/>
          <w:color w:val="1E293B"/>
          <w:sz w:val="19"/>
        </w:rPr>
        <w:t>📈 Kirk Cousins has won 7 straight games on the moneyline dating back to last season. That is his longest such streak since 2022. (ML)</w:t>
      </w:r>
    </w:p>
    <w:p>
      <w:pPr>
        <w:spacing w:after="60"/>
        <w:ind w:left="288"/>
      </w:pPr>
      <w:r>
        <w:rPr>
          <w:color w:val="102C57"/>
        </w:rPr>
        <w:t xml:space="preserve">• </w:t>
      </w:r>
      <w:r>
        <w:rPr>
          <w:rFonts w:ascii="Calibri" w:hAnsi="Calibri"/>
          <w:color w:val="1E293B"/>
          <w:sz w:val="19"/>
        </w:rPr>
        <w:t>📈 Kirk Cousins is 8-0 to the Under against the AFC West since 2020 (+$727), going under the total by 7.8 PPG.  Krk Cousins is 10-1 to the Under against AFC opponents over the last four seasons (+$809), going under the total by 5.4 PPG. That is the best mark of 33 QBs with at least 10 such games in that span. (Under)</w:t>
      </w:r>
    </w:p>
    <w:p>
      <w:pPr>
        <w:spacing w:after="60"/>
        <w:ind w:left="288"/>
      </w:pPr>
      <w:r>
        <w:rPr>
          <w:color w:val="102C57"/>
        </w:rPr>
        <w:t xml:space="preserve">• </w:t>
      </w:r>
      <w:r>
        <w:rPr>
          <w:rFonts w:ascii="Calibri" w:hAnsi="Calibri"/>
          <w:color w:val="1E293B"/>
          <w:sz w:val="19"/>
        </w:rPr>
        <w:t>📈 Patrick Mahomes is 14-6 to the Over indoors in his career (since 2019) (+$673). That is the 3rd-best mark of 41 QBs with at least 10 such games since 2019. (Over)</w:t>
      </w:r>
    </w:p>
    <w:p>
      <w:pPr>
        <w:spacing w:after="60"/>
        <w:ind w:left="288"/>
      </w:pPr>
      <w:r>
        <w:rPr>
          <w:color w:val="102C57"/>
        </w:rPr>
        <w:t xml:space="preserve">• </w:t>
      </w:r>
      <w:r>
        <w:rPr>
          <w:rFonts w:ascii="Calibri" w:hAnsi="Calibri"/>
          <w:color w:val="1E293B"/>
          <w:sz w:val="19"/>
        </w:rPr>
        <w:t>📈 The Chiefs are 11-2 to the Under in division games over the last three seasons (+$800), going under the total by 6.4 PPG. That is the best mark of any team in the NFL in that span. (Under)</w:t>
      </w:r>
    </w:p>
    <w:p>
      <w:pPr>
        <w:spacing w:after="60"/>
        <w:ind w:left="288"/>
      </w:pPr>
      <w:r>
        <w:rPr>
          <w:color w:val="102C57"/>
        </w:rPr>
        <w:t xml:space="preserve">• </w:t>
      </w:r>
      <w:r>
        <w:rPr>
          <w:rFonts w:ascii="Calibri" w:hAnsi="Calibri"/>
          <w:color w:val="1E293B"/>
          <w:sz w:val="19"/>
        </w:rPr>
        <w:t>📈 Kirk Cousins is 0-4 ATS against Andy Reid-coached teams in his career (since 2017) (-$400), failing to cover by 4.1 PPG. (ATS)</w:t>
      </w:r>
    </w:p>
    <w:p>
      <w:pPr>
        <w:spacing w:after="60"/>
        <w:ind w:left="288"/>
      </w:pPr>
      <w:r>
        <w:rPr>
          <w:color w:val="102C57"/>
        </w:rPr>
        <w:t xml:space="preserve">• </w:t>
      </w:r>
      <w:r>
        <w:rPr>
          <w:rFonts w:ascii="Calibri" w:hAnsi="Calibri"/>
          <w:color w:val="1E293B"/>
          <w:sz w:val="19"/>
        </w:rPr>
        <w:t>📈 Since the beginning of the 2022 season, Mahomes has covered two road games vs. AFC West -- he is 2-6-1 ATS -- and both of those ATS wins have come against the Raiders.</w:t>
      </w:r>
    </w:p>
    <w:p>
      <w:pPr>
        <w:spacing w:after="60"/>
        <w:ind w:left="288"/>
      </w:pPr>
      <w:r>
        <w:rPr>
          <w:color w:val="102C57"/>
        </w:rPr>
        <w:t xml:space="preserve">• </w:t>
      </w:r>
      <w:r>
        <w:rPr>
          <w:rFonts w:ascii="Calibri" w:hAnsi="Calibri"/>
          <w:color w:val="1E293B"/>
          <w:sz w:val="19"/>
        </w:rPr>
        <w:t>📈 The Raiders are 3-0 SU after entering the season with 150-1 odds to win it all. Vegas joins 2011 Bills starting 3-0 after entering year at 150-1 or longer in last 40 yrs.</w:t>
      </w:r>
    </w:p>
    <w:p>
      <w:pPr>
        <w:spacing w:after="60"/>
        <w:ind w:left="288"/>
      </w:pPr>
      <w:r>
        <w:rPr>
          <w:color w:val="102C57"/>
        </w:rPr>
        <w:t xml:space="preserve">• </w:t>
      </w:r>
      <w:r>
        <w:rPr>
          <w:rFonts w:ascii="Calibri" w:hAnsi="Calibri"/>
          <w:color w:val="1E293B"/>
          <w:sz w:val="19"/>
        </w:rPr>
        <w:t>📈 Road Warrior: Patrick Mahomes has started five career road games vs. teams holding a win pct of above 90% on the season, Chiefs are 5-0 SU (3-2 ATS), winning by 9.4 PPG.</w:t>
      </w:r>
    </w:p>
    <w:p>
      <w:pPr>
        <w:spacing w:after="60"/>
        <w:ind w:left="288"/>
      </w:pPr>
      <w:r>
        <w:rPr>
          <w:color w:val="102C57"/>
        </w:rPr>
        <w:t xml:space="preserve">• </w:t>
      </w:r>
      <w:r>
        <w:rPr>
          <w:rFonts w:ascii="Calibri" w:hAnsi="Calibri"/>
          <w:color w:val="1E293B"/>
          <w:sz w:val="19"/>
        </w:rPr>
        <w:t>📈 With extended rest on deck, the Chiefs under Mahomes have been hard to beat. They are 14-2 SU and 12-2-2 ATS the game before at least 12+ days rest before their next game. Last year's loss to the Bills in this spot broke a 9-game ATS win streak for Mahomes in this spot.</w:t>
      </w:r>
    </w:p>
    <w:p>
      <w:pPr>
        <w:spacing w:after="60"/>
        <w:ind w:left="288"/>
      </w:pPr>
      <w:r>
        <w:rPr>
          <w:color w:val="102C57"/>
        </w:rPr>
        <w:t xml:space="preserve">• </w:t>
      </w:r>
      <w:r>
        <w:rPr>
          <w:rFonts w:ascii="Calibri" w:hAnsi="Calibri"/>
          <w:color w:val="1E293B"/>
          <w:sz w:val="19"/>
        </w:rPr>
        <w:t>📈 Last decade, teams with 12+ days rest on deck, facing team not in that spot, are 56.7% SU and 58.2% ATS. This week that is the Chiefs and Panthers.</w:t>
      </w:r>
    </w:p>
    <w:p>
      <w:pPr>
        <w:spacing w:before="200" w:after="40"/>
      </w:pPr>
      <w:bookmarkStart w:id="310" w:name="game-kc-lv-news"/>
      <w:bookmarkEnd w:id="310"/>
      <w:r>
        <w:rPr>
          <w:rFonts w:ascii="Calibri" w:hAnsi="Calibri"/>
          <w:b/>
          <w:color w:val="355F8E"/>
          <w:sz w:val="22"/>
        </w:rPr>
        <w:t>📰 News &amp; angles (1)</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Arrowhead West no more? Raiders’ fast start could mean Chiefs feel less at home at Allegiant</w:t>
      </w:r>
      <w:r>
        <w:rPr>
          <w:rFonts w:ascii="Calibri" w:hAnsi="Calibri"/>
          <w:color w:val="1E293B"/>
          <w:sz w:val="19"/>
        </w:rPr>
        <w:t xml:space="preserve"> — ESPN NFL, 2026-10-01</w:t>
      </w:r>
    </w:p>
    <w:p>
      <w:pPr>
        <w:spacing w:before="200" w:after="40"/>
      </w:pPr>
      <w:bookmarkStart w:id="311" w:name="game-kc-lv-side"/>
      <w:bookmarkEnd w:id="311"/>
      <w:r>
        <w:rPr>
          <w:rFonts w:ascii="Calibri" w:hAnsi="Calibri"/>
          <w:b/>
          <w:color w:val="355F8E"/>
          <w:sz w:val="22"/>
        </w:rPr>
        <w:t>⚖️ Sides (6)</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LV +4.5 -108 / LV ML +184 → LV · confidence 2.5 ★★★☆☆</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w:t>
      </w:r>
    </w:p>
    <w:p>
      <w:pPr>
        <w:spacing w:after="60"/>
        <w:ind w:left="288"/>
      </w:pPr>
      <w:r>
        <w:rPr>
          <w:color w:val="102C57"/>
        </w:rPr>
        <w:t xml:space="preserve">• </w:t>
      </w:r>
      <w:hyperlink w:anchor="exp-kc-lv-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hyperlink w:anchor="exp-kc-lv-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w:t>
      </w:r>
    </w:p>
    <w:p>
      <w:pPr>
        <w:spacing w:after="60"/>
        <w:ind w:left="288"/>
      </w:pPr>
      <w:r>
        <w:rPr>
          <w:color w:val="102C57"/>
        </w:rPr>
        <w:t xml:space="preserve">• </w:t>
      </w:r>
      <w:hyperlink w:anchor="exp-kc-lv-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before="200" w:after="40"/>
      </w:pPr>
      <w:bookmarkStart w:id="312" w:name="game-kc-lv-total"/>
      <w:bookmarkEnd w:id="312"/>
      <w:r>
        <w:rPr>
          <w:rFonts w:ascii="Calibri" w:hAnsi="Calibri"/>
          <w:b/>
          <w:color w:val="355F8E"/>
          <w:sz w:val="22"/>
        </w:rPr>
        <w:t>📈 Totals (2)</w:t>
      </w:r>
    </w:p>
    <w:p>
      <w:pPr>
        <w:spacing w:after="60"/>
        <w:ind w:left="288"/>
      </w:pPr>
      <w:r>
        <w:rPr>
          <w:color w:val="102C57"/>
        </w:rPr>
        <w:t xml:space="preserve">• </w:t>
      </w:r>
      <w:hyperlink w:anchor="exp-kc-lv-even-money">
        <w:r>
          <w:rPr>
            <w:color w:val="1E40AF"/>
            <w:u w:val="single"/>
            <w:rFonts w:ascii="Calibri" w:hAnsi="Calibri"/>
            <w:sz w:val="19"/>
            <w:b/>
          </w:rPr>
          <w:t>Even Money</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Mahomes playing in a dome and effective Raiders offense with Brock Bowers back set up well for points.</w:t>
      </w:r>
    </w:p>
    <w:p>
      <w:pPr>
        <w:spacing w:before="200" w:after="40"/>
      </w:pPr>
      <w:bookmarkStart w:id="313" w:name="game-kc-lv-prop"/>
      <w:bookmarkEnd w:id="313"/>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Mahomes 2+ pass TD -129 (BKR) → Over · confidence 2.5 ★★★☆☆</w:t>
      </w:r>
    </w:p>
    <w:p>
      <w:pPr>
        <w:spacing w:after="60"/>
        <w:ind w:left="288"/>
      </w:pPr>
      <w:r>
        <w:rPr>
          <w:color w:val="102C57"/>
        </w:rPr>
        <w:t xml:space="preserve">• </w:t>
      </w:r>
      <w:r>
        <w:rPr>
          <w:rFonts w:ascii="Calibri" w:hAnsi="Calibri"/>
          <w:color w:val="1E293B"/>
          <w:sz w:val="19"/>
        </w:rPr>
        <w:t>_Prop signal_ (1): Rashee Rice season_receiving_yards OVER 54.5 — PropStarz</w:t>
      </w:r>
    </w:p>
    <w:p>
      <w:pPr>
        <w:spacing w:after="60"/>
        <w:ind w:left="288"/>
      </w:pPr>
      <w:r>
        <w:rPr>
          <w:color w:val="102C57"/>
        </w:rPr>
        <w:t xml:space="preserve">• </w:t>
      </w:r>
      <w:r>
        <w:rPr>
          <w:rFonts w:ascii="Calibri" w:hAnsi="Calibri"/>
          <w:color w:val="1E293B"/>
          <w:sz w:val="19"/>
        </w:rPr>
        <w:t>_Prop signal_ (1): Xavier Worthy anytime_touchdown YES — Grant Neiffer</w:t>
      </w:r>
    </w:p>
    <w:p>
      <w:pPr>
        <w:spacing w:after="60"/>
        <w:ind w:left="288"/>
      </w:pPr>
      <w:r>
        <w:rPr>
          <w:color w:val="102C57"/>
        </w:rPr>
        <w:t xml:space="preserve">• </w:t>
      </w:r>
      <w:r>
        <w:rPr>
          <w:rFonts w:ascii="Calibri" w:hAnsi="Calibri"/>
          <w:color w:val="1E293B"/>
          <w:sz w:val="19"/>
        </w:rPr>
        <w:t>_Prop signal_ (1): Brock Bowers anytime_touchdown YES — Grant Neiffer</w:t>
      </w:r>
    </w:p>
    <w:p>
      <w:pPr>
        <w:spacing w:after="60"/>
        <w:ind w:left="288"/>
      </w:pPr>
      <w:r>
        <w:rPr>
          <w:color w:val="102C57"/>
        </w:rPr>
        <w:t xml:space="preserve">• </w:t>
      </w:r>
      <w:r>
        <w:rPr>
          <w:rFonts w:ascii="Calibri" w:hAnsi="Calibri"/>
          <w:color w:val="1E293B"/>
          <w:sz w:val="19"/>
        </w:rPr>
        <w:t>_Prop signal_ (1): Ashton Jeanty: Ashton Jeanty - receiving yards UNDER 26.5 — Sal Bets</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Patrick Mahomes 237+ pass yds -107 · Kenneth Walker III 87+ rush yds -105 · Rashee Rice 57+ rec yds -105 · Travis Kelce 48+ rec yds -111 · Kirk Cousins 223+ pass yds -105 · Ashton Jeanty 58+ rush yds -105 · Brock Bowers 74+ rec yds -105 · Tre Tucker 38+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Kenneth Walker III -181 · Ashton Jeanty -136 · Rashee Rice +146</w:t>
      </w:r>
    </w:p>
    <w:p>
      <w:pPr>
        <w:spacing w:after="60"/>
        <w:ind w:left="288"/>
      </w:pPr>
      <w:r>
        <w:rPr>
          <w:color w:val="102C57"/>
        </w:rPr>
        <w:t xml:space="preserve">• </w:t>
      </w:r>
      <w:r>
        <w:rPr>
          <w:rFonts w:ascii="Calibri" w:hAnsi="Calibri"/>
          <w:color w:val="1E293B"/>
          <w:sz w:val="19"/>
        </w:rPr>
        <w:t xml:space="preserve">🧰 </w:t>
      </w:r>
      <w:hyperlink w:anchor="props-kc-lv">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314" w:name="game-den-sf-box"/>
      <w:bookmarkEnd w:id="314"/>
      <w:r>
        <w:rPr>
          <w:rFonts w:ascii="Calibri" w:hAnsi="Calibri"/>
          <w:b/>
          <w:color w:val="355F8E"/>
          <w:sz w:val="22"/>
        </w:rPr>
        <w:t>⏰ Sun 13:25 PT — Denver Broncos @ San Francisco 49ers — SF -2.5 · O/U 48.0 · Proj DEN 23 – SF 24</w:t>
      </w:r>
    </w:p>
    <w:p>
      <w:pPr>
        <w:spacing w:after="80"/>
      </w:pPr>
      <w:r>
        <w:rPr>
          <w:rFonts w:ascii="Calibri" w:hAnsi="Calibri"/>
          <w:color w:val="1E293B"/>
          <w:sz w:val="19"/>
        </w:rPr>
        <w:t>San Francisco is without Nick Bosa and Mykel Williams (both out), with Mike Evans questionable. Brock Purdy (234+) leans on Christian McCaffrey: 66+ rushing, −245 to score, and Warren Sharp and PropStarz both take his receiving over because Denver blitzes at one of the highest early-down rates and Purdy checks down against it. George Kittle (65+) adds to that. Denver: Bo Nix (223+), J.K. Dobbins (60+, +118 to score), Courtland Sutton (Gilles Gallant, +240 to score) and Jaylen Waddle (57+) on a MEDIUM grade. It's about 90°F at kickoff. The 49ers score 32.7 a game at 7.3 yards per play, so this is close. San Francisco by one: Denver covers +2.5, and 47 points goes under 48.</w:t>
      </w:r>
    </w:p>
    <w:p>
      <w:pPr>
        <w:spacing w:after="80"/>
      </w:pPr>
      <w:r>
        <w:rPr>
          <w:rFonts w:ascii="Calibri" w:hAnsi="Calibri"/>
          <w:color w:val="1E293B"/>
          <w:sz w:val="19"/>
        </w:rPr>
        <w:t xml:space="preserve">This is the most one-sided expert game on the slate. DEN: </w:t>
      </w:r>
      <w:hyperlink w:anchor="exp-den-sf-action-network">
        <w:r>
          <w:rPr>
            <w:color w:val="1E40AF"/>
            <w:u w:val="single"/>
            <w:rFonts w:ascii="Calibri" w:hAnsi="Calibri"/>
            <w:sz w:val="19"/>
            <w:b/>
          </w:rPr>
          <w:t>Action Network</w:t>
        </w:r>
      </w:hyperlink>
      <w:r>
        <w:rPr>
          <w:rFonts w:ascii="Calibri" w:hAnsi="Calibri"/>
          <w:color w:val="1E293B"/>
          <w:sz w:val="19"/>
        </w:rPr>
        <w:t xml:space="preserve">, </w:t>
      </w:r>
      <w:hyperlink w:anchor="exp-den-sf-sharp-or-square">
        <w:r>
          <w:rPr>
            <w:color w:val="1E40AF"/>
            <w:u w:val="single"/>
            <w:rFonts w:ascii="Calibri" w:hAnsi="Calibri"/>
            <w:sz w:val="19"/>
            <w:b/>
          </w:rPr>
          <w:t>Sharp or Square</w:t>
        </w:r>
      </w:hyperlink>
      <w:r>
        <w:rPr>
          <w:rFonts w:ascii="Calibri" w:hAnsi="Calibri"/>
          <w:color w:val="1E293B"/>
          <w:sz w:val="19"/>
        </w:rPr>
        <w:t xml:space="preserve">, </w:t>
      </w:r>
      <w:hyperlink w:anchor="exp-den-sf-even-money">
        <w:r>
          <w:rPr>
            <w:color w:val="1E40AF"/>
            <w:u w:val="single"/>
            <w:rFonts w:ascii="Calibri" w:hAnsi="Calibri"/>
            <w:sz w:val="19"/>
            <w:b/>
          </w:rPr>
          <w:t>Steve Fezzik</w:t>
        </w:r>
      </w:hyperlink>
      <w:r>
        <w:rPr>
          <w:rFonts w:ascii="Calibri" w:hAnsi="Calibri"/>
          <w:color w:val="1E293B"/>
          <w:sz w:val="19"/>
        </w:rPr>
        <w:t xml:space="preserve">, </w:t>
      </w:r>
      <w:hyperlink w:anchor="exp-den-sf-bettingpros">
        <w:r>
          <w:rPr>
            <w:color w:val="1E40AF"/>
            <w:u w:val="single"/>
            <w:rFonts w:ascii="Calibri" w:hAnsi="Calibri"/>
            <w:sz w:val="19"/>
            <w:b/>
          </w:rPr>
          <w:t>BettingPros</w:t>
        </w:r>
      </w:hyperlink>
      <w:r>
        <w:rPr>
          <w:rFonts w:ascii="Calibri" w:hAnsi="Calibri"/>
          <w:color w:val="1E293B"/>
          <w:sz w:val="19"/>
        </w:rPr>
        <w:t xml:space="preserve">, Chad Millman (his "trade of the week," calling the reverse line move sharp), John Jastremski, Evan Abrams, Matt Moore, </w:t>
      </w:r>
      <w:hyperlink w:anchor="exp-den-sf-bettingpros">
        <w:r>
          <w:rPr>
            <w:color w:val="1E40AF"/>
            <w:u w:val="single"/>
            <w:rFonts w:ascii="Calibri" w:hAnsi="Calibri"/>
            <w:sz w:val="19"/>
            <w:b/>
          </w:rPr>
          <w:t>Andrew Erickson</w:t>
        </w:r>
      </w:hyperlink>
      <w:r>
        <w:rPr>
          <w:rFonts w:ascii="Calibri" w:hAnsi="Calibri"/>
          <w:color w:val="1E293B"/>
          <w:sz w:val="19"/>
        </w:rPr>
        <w:t xml:space="preserve"> (+3) and Dave Tuley of VSiN (+8.5 in teasers, a best bet). SF: Mike Florio (49ers 24–20) and Steve Makinen of VSiN (−3, a best bet). Splits: SF has 60% of spread tickets and 64% of the money and 84% of moneyline tickets, yet the line came down from the Action Network open of SF −3 to −2.5. Every DEN +3 position is now +2.5, past the key number. The lean is DEN +2.5 or the +126 moneyline, plus McCaffrey receiving. On the total, 60% of the money is on the under against 52% of tickets, and the total is up from 45.5 to 48; small under lean. Card: the heaviest exposure on the card (about $85). The DEN moneyline is in the Slot 2 Dog-ML 2-team RR, the Slot 4 Afternoon parlay and the Slot 5 Hybrid; DEN +2.5 is a proposed SuperContest pick (both SuperContest tickets); DEN +8.5 is a leg of the 6-pt Wong teaser JAX-DEN-ATL. A 49ers win by 3 or more hurts six tickets at once.</w:t>
      </w:r>
    </w:p>
    <w:p>
      <w:pPr>
        <w:spacing w:after="80"/>
      </w:pPr>
      <w:r>
        <w:rPr>
          <w:rFonts w:ascii="Calibri" w:hAnsi="Calibri"/>
          <w:color w:val="1E293B"/>
          <w:sz w:val="19"/>
        </w:rPr>
        <w:t>The 49ers' offense, at 63% on third down, doesn't need Bosa to win a shootout: Kittle and McCaffrey beat the blitz and San Francisco wins by ten. Denver scores only 20 a game and can't keep pace if Nix is pressured. Mike Evans is a game-time decision with a rib injury (ESPN); recheck at the 11:55 PT inactive window.</w:t>
      </w:r>
    </w:p>
    <w:p>
      <w:pPr>
        <w:spacing w:after="80"/>
      </w:pPr>
      <w:r>
        <w:rPr>
          <w:rFonts w:ascii="Calibri" w:hAnsi="Calibri"/>
          <w:b/>
          <w:color w:val="1E293B"/>
          <w:sz w:val="19"/>
        </w:rPr>
        <w:t>Denver side: eleven sources.</w:t>
      </w:r>
    </w:p>
    <w:p>
      <w:pPr>
        <w:spacing w:after="80"/>
      </w:pPr>
      <w:r>
        <w:rPr>
          <w:rFonts w:ascii="Calibri" w:hAnsi="Calibri"/>
          <w:b/>
          <w:color w:val="1E293B"/>
          <w:sz w:val="19"/>
        </w:rPr>
        <w:t>Chad Millman</w:t>
      </w:r>
      <w:r>
        <w:rPr>
          <w:rFonts w:ascii="Calibri" w:hAnsi="Calibri"/>
          <w:color w:val="1E293B"/>
          <w:sz w:val="19"/>
        </w:rPr>
        <w:t>: DEN +2.5, his trade of the week: "Reverse line move shows sharp action on Denver despite majority tickets on San Francisco."</w:t>
      </w:r>
    </w:p>
    <w:p>
      <w:pPr>
        <w:spacing w:after="80"/>
      </w:pPr>
      <w:r>
        <w:rPr>
          <w:rFonts w:ascii="Calibri" w:hAnsi="Calibri"/>
          <w:b/>
          <w:color w:val="1E293B"/>
          <w:sz w:val="19"/>
        </w:rPr>
        <w:t>Action Network, Sharp or Square, Steve Fezzik and BettingPros</w:t>
      </w:r>
      <w:r>
        <w:rPr>
          <w:rFonts w:ascii="Calibri" w:hAnsi="Calibri"/>
          <w:color w:val="1E293B"/>
          <w:sz w:val="19"/>
        </w:rPr>
        <w:t>: DEN +3, against "a heavily banged-up 49ers team" that is "inflated by public perception." Those +3 numbers are half a point better than the current +2.5.</w:t>
      </w:r>
    </w:p>
    <w:p>
      <w:pPr>
        <w:spacing w:after="80"/>
      </w:pPr>
      <w:r>
        <w:rPr>
          <w:rFonts w:ascii="Calibri" w:hAnsi="Calibri"/>
          <w:b/>
          <w:color w:val="1E293B"/>
          <w:sz w:val="19"/>
        </w:rPr>
        <w:t>John Jastremski</w:t>
      </w:r>
      <w:r>
        <w:rPr>
          <w:rFonts w:ascii="Calibri" w:hAnsi="Calibri"/>
          <w:color w:val="1E293B"/>
          <w:sz w:val="19"/>
        </w:rPr>
        <w:t xml:space="preserve">: DEN +2.5: "the 49ers' injury report is massive." </w:t>
      </w:r>
      <w:r>
        <w:rPr>
          <w:rFonts w:ascii="Calibri" w:hAnsi="Calibri"/>
          <w:b/>
          <w:color w:val="1E293B"/>
          <w:sz w:val="19"/>
        </w:rPr>
        <w:t>Evan Abrams</w:t>
      </w:r>
      <w:r>
        <w:rPr>
          <w:rFonts w:ascii="Calibri" w:hAnsi="Calibri"/>
          <w:color w:val="1E293B"/>
          <w:sz w:val="19"/>
        </w:rPr>
        <w:t xml:space="preserve">: takes "the great defense with Denver." </w:t>
      </w:r>
      <w:r>
        <w:rPr>
          <w:rFonts w:ascii="Calibri" w:hAnsi="Calibri"/>
          <w:b/>
          <w:color w:val="1E293B"/>
          <w:sz w:val="19"/>
        </w:rPr>
        <w:t>Matt Moore</w:t>
      </w:r>
      <w:r>
        <w:rPr>
          <w:rFonts w:ascii="Calibri" w:hAnsi="Calibri"/>
          <w:color w:val="1E293B"/>
          <w:sz w:val="19"/>
        </w:rPr>
        <w:t>: DEN +2.5, contest pick.</w:t>
      </w:r>
    </w:p>
    <w:p>
      <w:pPr>
        <w:spacing w:after="80"/>
      </w:pPr>
      <w:r>
        <w:rPr>
          <w:rFonts w:ascii="Calibri" w:hAnsi="Calibri"/>
          <w:b/>
          <w:color w:val="1E293B"/>
          <w:sz w:val="19"/>
        </w:rPr>
        <w:t>Andrew Erickson (BettingPros primer)</w:t>
      </w:r>
      <w:r>
        <w:rPr>
          <w:rFonts w:ascii="Calibri" w:hAnsi="Calibri"/>
          <w:color w:val="1E293B"/>
          <w:sz w:val="19"/>
        </w:rPr>
        <w:t xml:space="preserve">: DEN +3. </w:t>
      </w:r>
      <w:r>
        <w:rPr>
          <w:rFonts w:ascii="Calibri" w:hAnsi="Calibri"/>
          <w:b/>
          <w:color w:val="1E293B"/>
          <w:sz w:val="19"/>
        </w:rPr>
        <w:t>Dave Tuley (VSiN)</w:t>
      </w:r>
      <w:r>
        <w:rPr>
          <w:rFonts w:ascii="Calibri" w:hAnsi="Calibri"/>
          <w:color w:val="1E293B"/>
          <w:sz w:val="19"/>
        </w:rPr>
        <w:t>: Broncos +8.5 in teasers, a best bet.</w:t>
      </w:r>
    </w:p>
    <w:p>
      <w:pPr>
        <w:spacing w:after="80"/>
      </w:pPr>
      <w:r>
        <w:rPr>
          <w:rFonts w:ascii="Calibri" w:hAnsi="Calibri"/>
          <w:b/>
          <w:color w:val="1E293B"/>
          <w:sz w:val="19"/>
        </w:rPr>
        <w:t>San Francisco side.</w:t>
      </w:r>
    </w:p>
    <w:p>
      <w:pPr>
        <w:spacing w:after="80"/>
      </w:pPr>
      <w:r>
        <w:rPr>
          <w:rFonts w:ascii="Calibri" w:hAnsi="Calibri"/>
          <w:b/>
          <w:color w:val="1E293B"/>
          <w:sz w:val="19"/>
        </w:rPr>
        <w:t>Mike Florio (Pro Football Talk)</w:t>
      </w:r>
      <w:r>
        <w:rPr>
          <w:rFonts w:ascii="Calibri" w:hAnsi="Calibri"/>
          <w:color w:val="1E293B"/>
          <w:sz w:val="19"/>
        </w:rPr>
        <w:t>: 49ers 24–20.</w:t>
      </w:r>
    </w:p>
    <w:p>
      <w:pPr>
        <w:spacing w:after="80"/>
      </w:pPr>
      <w:r>
        <w:rPr>
          <w:rFonts w:ascii="Calibri" w:hAnsi="Calibri"/>
          <w:b/>
          <w:color w:val="1E293B"/>
          <w:sz w:val="19"/>
        </w:rPr>
        <w:t>Steve Makinen (VSiN)</w:t>
      </w:r>
      <w:r>
        <w:rPr>
          <w:rFonts w:ascii="Calibri" w:hAnsi="Calibri"/>
          <w:color w:val="1E293B"/>
          <w:sz w:val="19"/>
        </w:rPr>
        <w:t>: "Give me San Francisco −3 versus Denver," one of his best bets.</w:t>
      </w:r>
    </w:p>
    <w:p>
      <w:pPr>
        <w:spacing w:after="80"/>
      </w:pPr>
      <w:r>
        <w:rPr>
          <w:rFonts w:ascii="Calibri" w:hAnsi="Calibri"/>
          <w:b/>
          <w:color w:val="1E293B"/>
          <w:sz w:val="19"/>
        </w:rPr>
        <w:t>Props.</w:t>
      </w:r>
      <w:r>
        <w:rPr>
          <w:rFonts w:ascii="Calibri" w:hAnsi="Calibri"/>
          <w:color w:val="1E293B"/>
          <w:sz w:val="19"/>
        </w:rPr>
        <w:t xml:space="preserve"> Warren Sharp, on a best-bets show, and PropStarz have McCaffrey over 37.5 and 39.5 receiving. Denver blitzes at the second-highest early-down rate, and "when blitzed, Brock Purdy looks McCaffrey's way immediately, yielding a 40% running back target rate." Sal Bets has McCaffrey over 4.5 catches. Brandon Anderson has Kaelon Black over 22.5 rushing, with a ladder to 60. Gilles Gallant has Courtland Sutton to score at +240 and Luke Farrell at +1100. @xEP_Network has Purdy over 229.5. Trent Conner (BettingPros) has Purdy as the first touchdown scorer at +1800.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48.0 (-111)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48.0 (-105)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Bo Nix</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Brock Purdy</w:t>
            </w:r>
          </w:p>
        </w:tc>
      </w:tr>
    </w:tbl>
    <w:p>
      <w:pPr>
        <w:spacing w:after="120"/>
      </w:pPr>
    </w:p>
    <w:p>
      <w:pPr>
        <w:spacing w:before="200" w:after="40"/>
      </w:pPr>
      <w:bookmarkStart w:id="315" w:name="board-den-sf"/>
      <w:bookmarkEnd w:id="315"/>
      <w:r>
        <w:rPr>
          <w:rFonts w:ascii="Calibri" w:hAnsi="Calibri"/>
          <w:b/>
          <w:color w:val="355F8E"/>
          <w:sz w:val="22"/>
        </w:rPr>
        <w:t>💵 Odds, win chance &amp;amp; where the money is — SF -2.5 · O/U 48.0 · Proj DEN 23 – SF 24</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24</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 +126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SF -144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den-sf">
        <w:r>
          <w:rPr>
            <w:color w:val="1E40AF"/>
            <w:u w:val="single"/>
            <w:rFonts w:ascii="Calibri" w:hAnsi="Calibri"/>
            <w:sz w:val="19"/>
            <w:b/>
          </w:rPr>
          <w:t>expert consensus →</w:t>
        </w:r>
      </w:hyperlink>
    </w:p>
    <w:p>
      <w:pPr>
        <w:spacing w:before="200" w:after="40"/>
      </w:pPr>
      <w:bookmarkStart w:id="316" w:name="game-den-sf-context"/>
      <w:bookmarkEnd w:id="316"/>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SF 60% of bets / 64% of money · moneyline SF 84% / 81% · Over 48% / 40%</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DEN passing offense vs SF defense — </w:t>
      </w:r>
      <w:r>
        <w:rPr>
          <w:rFonts w:ascii="Calibri" w:hAnsi="Calibri"/>
          <w:b/>
          <w:color w:val="1E293B"/>
          <w:sz w:val="19"/>
        </w:rPr>
        <w:t>MEDIUM</w:t>
      </w:r>
      <w:r>
        <w:rPr>
          <w:rFonts w:ascii="Calibri" w:hAnsi="Calibri"/>
          <w:color w:val="1E293B"/>
          <w:sz w:val="19"/>
        </w:rPr>
        <w:t xml:space="preserve"> (severity 2.7); targets: Evan Engram, Pat Bryant, Courtland Sutton</w:t>
      </w:r>
    </w:p>
    <w:p>
      <w:pPr>
        <w:spacing w:after="60"/>
        <w:ind w:left="288"/>
      </w:pPr>
      <w:r>
        <w:rPr>
          <w:color w:val="102C57"/>
        </w:rPr>
        <w:t xml:space="preserve">• </w:t>
      </w:r>
      <w:r>
        <w:rPr>
          <w:rFonts w:ascii="Calibri" w:hAnsi="Calibri"/>
          <w:b/>
          <w:color w:val="1E293B"/>
          <w:sz w:val="19"/>
        </w:rPr>
        <w:t>DEN injuries (skill positions):</w:t>
      </w:r>
      <w:r>
        <w:rPr>
          <w:rFonts w:ascii="Calibri" w:hAnsi="Calibri"/>
          <w:color w:val="1E293B"/>
          <w:sz w:val="19"/>
        </w:rPr>
        <w:t xml:space="preserve"> Caleb Lohner TE Out</w:t>
      </w:r>
    </w:p>
    <w:p>
      <w:pPr>
        <w:spacing w:after="60"/>
        <w:ind w:left="288"/>
      </w:pPr>
      <w:r>
        <w:rPr>
          <w:color w:val="102C57"/>
        </w:rPr>
        <w:t xml:space="preserve">• </w:t>
      </w:r>
      <w:r>
        <w:rPr>
          <w:rFonts w:ascii="Calibri" w:hAnsi="Calibri"/>
          <w:b/>
          <w:color w:val="1E293B"/>
          <w:sz w:val="19"/>
        </w:rPr>
        <w:t>SF injuries (skill positions):</w:t>
      </w:r>
      <w:r>
        <w:rPr>
          <w:rFonts w:ascii="Calibri" w:hAnsi="Calibri"/>
          <w:color w:val="1E293B"/>
          <w:sz w:val="19"/>
        </w:rPr>
        <w:t xml:space="preserve"> Mike Evans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DEN (9: Action Network, Andrew Erickson, BettingPros, Chad Millman, Evan Abrams, John Ja) · SF (2: Mike Florio, Steve Makinen) — </w:t>
      </w:r>
      <w:hyperlink w:anchor="experts-den-sf">
        <w:r>
          <w:rPr>
            <w:color w:val="1E40AF"/>
            <w:u w:val="single"/>
            <w:rFonts w:ascii="Calibri" w:hAnsi="Calibri"/>
            <w:sz w:val="19"/>
            <w:b/>
          </w:rPr>
          <w:t>all picks</w:t>
        </w:r>
      </w:hyperlink>
    </w:p>
    <w:p>
      <w:pPr>
        <w:spacing w:before="200" w:after="40"/>
      </w:pPr>
      <w:bookmarkStart w:id="317" w:name="game-den-sf-trends"/>
      <w:bookmarkEnd w:id="317"/>
      <w:r>
        <w:rPr>
          <w:rFonts w:ascii="Calibri" w:hAnsi="Calibri"/>
          <w:b/>
          <w:color w:val="355F8E"/>
          <w:sz w:val="22"/>
        </w:rPr>
        <w:t>📊 Trends &amp; systems (12)</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The 49ers are 0-6 ATS against the AFC West over the last five seasons (-$600), failing to cover by 8.3 PPG. (ATS)</w:t>
      </w:r>
    </w:p>
    <w:p>
      <w:pPr>
        <w:spacing w:after="60"/>
        <w:ind w:left="288"/>
      </w:pPr>
      <w:r>
        <w:rPr>
          <w:color w:val="102C57"/>
        </w:rPr>
        <w:t xml:space="preserve">• </w:t>
      </w:r>
      <w:r>
        <w:rPr>
          <w:rFonts w:ascii="Calibri" w:hAnsi="Calibri"/>
          <w:color w:val="1E293B"/>
          <w:sz w:val="19"/>
        </w:rPr>
        <w:t>📈 The 49ers are 7-1 ATS with Ron Torbert officiating since 2020 (+$553), covering by 8.3 PPG. (ATS)</w:t>
      </w:r>
    </w:p>
    <w:p>
      <w:pPr>
        <w:spacing w:after="60"/>
        <w:ind w:left="288"/>
      </w:pPr>
      <w:r>
        <w:rPr>
          <w:color w:val="102C57"/>
        </w:rPr>
        <w:t xml:space="preserve">• </w:t>
      </w:r>
      <w:r>
        <w:rPr>
          <w:rFonts w:ascii="Calibri" w:hAnsi="Calibri"/>
          <w:color w:val="1E293B"/>
          <w:sz w:val="19"/>
        </w:rPr>
        <w:t>📈 Bo Nix is 9-2 ATS against NFC opponents in his career (since 2024) (+$617), covering by 9.3 PPG. That is the best mark of 25 QBs with at least 10 such games since 2024. (ATS)</w:t>
      </w:r>
    </w:p>
    <w:p>
      <w:pPr>
        <w:spacing w:after="60"/>
        <w:ind w:left="288"/>
      </w:pPr>
      <w:r>
        <w:rPr>
          <w:color w:val="102C57"/>
        </w:rPr>
        <w:t xml:space="preserve">• </w:t>
      </w:r>
      <w:r>
        <w:rPr>
          <w:rFonts w:ascii="Calibri" w:hAnsi="Calibri"/>
          <w:color w:val="1E293B"/>
          <w:sz w:val="19"/>
        </w:rPr>
        <w:t>📈 The Broncos are 4-0 straight up with Ron Torbert officiating over the last four seasons (+$565). (ML)</w:t>
      </w:r>
    </w:p>
    <w:p>
      <w:pPr>
        <w:spacing w:after="60"/>
        <w:ind w:left="288"/>
      </w:pPr>
      <w:r>
        <w:rPr>
          <w:color w:val="102C57"/>
        </w:rPr>
        <w:t xml:space="preserve">• </w:t>
      </w:r>
      <w:r>
        <w:rPr>
          <w:rFonts w:ascii="Calibri" w:hAnsi="Calibri"/>
          <w:color w:val="1E293B"/>
          <w:sz w:val="19"/>
        </w:rPr>
        <w:t>📈 It even hurts the Broncos. Since 2020, Denver is 11-20 SU and 12-19 ATS going on the road after a home game.</w:t>
      </w:r>
    </w:p>
    <w:p>
      <w:pPr>
        <w:spacing w:after="60"/>
        <w:ind w:left="288"/>
      </w:pPr>
      <w:r>
        <w:rPr>
          <w:color w:val="102C57"/>
        </w:rPr>
        <w:t xml:space="preserve">• </w:t>
      </w:r>
      <w:r>
        <w:rPr>
          <w:rFonts w:ascii="Calibri" w:hAnsi="Calibri"/>
          <w:color w:val="1E293B"/>
          <w:sz w:val="19"/>
        </w:rPr>
        <w:t>📈 Bo Nix has 11th fourth-quarter comebacks including the playoffs in his career, the 3rd-most by any QB in his first 3 seasons since 1950. Only John Elway (12) and Derek Carr (12) had more (via ESPN).</w:t>
      </w:r>
    </w:p>
    <w:p>
      <w:pPr>
        <w:spacing w:after="60"/>
        <w:ind w:left="288"/>
      </w:pPr>
      <w:r>
        <w:rPr>
          <w:color w:val="102C57"/>
        </w:rPr>
        <w:t xml:space="preserve">• </w:t>
      </w:r>
      <w:r>
        <w:rPr>
          <w:rFonts w:ascii="Calibri" w:hAnsi="Calibri"/>
          <w:color w:val="1E293B"/>
          <w:sz w:val="19"/>
        </w:rPr>
        <w:t>📈 The Broncos have come back down 10+ pts in consecutive games against Rams and Jaguars. Last decade, teams to win b2b games trailing by 10+ pts in each are just 7-13 ATS in their next game.</w:t>
      </w:r>
    </w:p>
    <w:p>
      <w:pPr>
        <w:spacing w:after="60"/>
        <w:ind w:left="288"/>
      </w:pPr>
      <w:r>
        <w:rPr>
          <w:color w:val="102C57"/>
        </w:rPr>
        <w:t xml:space="preserve">• </w:t>
      </w:r>
      <w:r>
        <w:rPr>
          <w:rFonts w:ascii="Calibri" w:hAnsi="Calibri"/>
          <w:color w:val="1E293B"/>
          <w:sz w:val="19"/>
        </w:rPr>
        <w:t>📈 Since start of last season, Broncos are now 5-3 SU in games when they are trailing by more than one possession at any point, the best mark in the NFL.</w:t>
      </w:r>
    </w:p>
    <w:p>
      <w:pPr>
        <w:spacing w:after="60"/>
        <w:ind w:left="288"/>
      </w:pPr>
      <w:r>
        <w:rPr>
          <w:color w:val="102C57"/>
        </w:rPr>
        <w:t xml:space="preserve">• </w:t>
      </w:r>
      <w:r>
        <w:rPr>
          <w:rFonts w:ascii="Calibri" w:hAnsi="Calibri"/>
          <w:color w:val="1E293B"/>
          <w:sz w:val="19"/>
        </w:rPr>
        <w:t>📈 49ers have lost 9 consecutive games ATS at home vs. NFC West, with their last cover coming back in October of 2023 -- the longest such streak for any team since the Raiders between 2003-06 with 10.  When San Francisco faces a non-NFC West opponent at home, they are 9-3 SU and 8-4 ATS since 2024.</w:t>
      </w:r>
    </w:p>
    <w:p>
      <w:pPr>
        <w:spacing w:after="60"/>
        <w:ind w:left="288"/>
      </w:pPr>
      <w:r>
        <w:rPr>
          <w:color w:val="102C57"/>
        </w:rPr>
        <w:t xml:space="preserve">• </w:t>
      </w:r>
      <w:r>
        <w:rPr>
          <w:rFonts w:ascii="Calibri" w:hAnsi="Calibri"/>
          <w:color w:val="1E293B"/>
          <w:sz w:val="19"/>
        </w:rPr>
        <w:t>📈 This will be Sean Payton's 11th total game as a head coach vs. 49ers. he was favored in the first ten (7-3 SU), with this being his first as an underdog.</w:t>
      </w:r>
    </w:p>
    <w:p>
      <w:pPr>
        <w:spacing w:after="60"/>
        <w:ind w:left="288"/>
      </w:pPr>
      <w:r>
        <w:rPr>
          <w:color w:val="102C57"/>
        </w:rPr>
        <w:t xml:space="preserve">• </w:t>
      </w:r>
      <w:r>
        <w:rPr>
          <w:rFonts w:ascii="Calibri" w:hAnsi="Calibri"/>
          <w:color w:val="1E293B"/>
          <w:sz w:val="19"/>
        </w:rPr>
        <w:t>📈 From strictly an on-field results standpoint, Bo Nix has been a very different QB home vs road.  Home: 17-3 SU, 14-6 ATS / 18-1-1 in a 7-pt teaser Road: 10-9 SU, 8-11 ATS / 16-3 in 7-pt teaser (2-10 ATS in his last 12 road starts)</w:t>
      </w:r>
    </w:p>
    <w:p>
      <w:pPr>
        <w:spacing w:after="60"/>
        <w:ind w:left="288"/>
      </w:pPr>
      <w:r>
        <w:rPr>
          <w:color w:val="102C57"/>
        </w:rPr>
        <w:t xml:space="preserve">• </w:t>
      </w:r>
      <w:r>
        <w:rPr>
          <w:rFonts w:ascii="Calibri" w:hAnsi="Calibri"/>
          <w:color w:val="1E293B"/>
          <w:sz w:val="19"/>
        </w:rPr>
        <w:t>📈 Nobody believes in us. Since start of 2024, Bo Nix has started 20 games where the other team was receiving majority ticket support -- Nix and the Broncos are 14-6 ATS in those games, most profitable mark for any QB in that span.</w:t>
      </w:r>
    </w:p>
    <w:p>
      <w:pPr>
        <w:spacing w:before="200" w:after="40"/>
      </w:pPr>
      <w:bookmarkStart w:id="318" w:name="game-den-sf-news"/>
      <w:bookmarkEnd w:id="318"/>
      <w:r>
        <w:rPr>
          <w:rFonts w:ascii="Calibri" w:hAnsi="Calibri"/>
          <w:b/>
          <w:color w:val="355F8E"/>
          <w:sz w:val="22"/>
        </w:rPr>
        <w:t>📰 News &amp; angles (3)</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49ers WR Mike Evans a game-time decision with rib injury</w:t>
      </w:r>
      <w:r>
        <w:rPr>
          <w:rFonts w:ascii="Calibri" w:hAnsi="Calibri"/>
          <w:color w:val="1E293B"/>
          <w:sz w:val="19"/>
        </w:rPr>
        <w:t xml:space="preserve"> — ESPN NFL, 2026-10-02</w:t>
      </w:r>
    </w:p>
    <w:p>
      <w:pPr>
        <w:spacing w:after="60"/>
        <w:ind w:left="288"/>
      </w:pPr>
      <w:r>
        <w:rPr>
          <w:color w:val="102C57"/>
        </w:rPr>
        <w:t xml:space="preserve">• </w:t>
      </w:r>
      <w:r>
        <w:rPr>
          <w:rFonts w:ascii="Calibri" w:hAnsi="Calibri"/>
          <w:color w:val="1E40AF"/>
          <w:sz w:val="19"/>
          <w:u w:val="single"/>
        </w:rPr>
        <w:t>49ers to open DE Mykel Williams' practice window this week</w:t>
      </w:r>
      <w:r>
        <w:rPr>
          <w:rFonts w:ascii="Calibri" w:hAnsi="Calibri"/>
          <w:color w:val="1E293B"/>
          <w:sz w:val="19"/>
        </w:rPr>
        <w:t xml:space="preserve"> — Pro Football Talk, 2026-09-28</w:t>
      </w:r>
    </w:p>
    <w:p>
      <w:pPr>
        <w:spacing w:after="60"/>
        <w:ind w:left="288"/>
      </w:pPr>
      <w:r>
        <w:rPr>
          <w:color w:val="102C57"/>
        </w:rPr>
        <w:t xml:space="preserve">• </w:t>
      </w:r>
      <w:r>
        <w:rPr>
          <w:rFonts w:ascii="Calibri" w:hAnsi="Calibri"/>
          <w:color w:val="1E40AF"/>
          <w:sz w:val="19"/>
          <w:u w:val="single"/>
        </w:rPr>
        <w:t>Evans, Williams, Greenlaw don't have long-term injuries, 49ers say</w:t>
      </w:r>
      <w:r>
        <w:rPr>
          <w:rFonts w:ascii="Calibri" w:hAnsi="Calibri"/>
          <w:color w:val="1E293B"/>
          <w:sz w:val="19"/>
        </w:rPr>
        <w:t xml:space="preserve"> — ESPN NFL, 2026-09-28</w:t>
      </w:r>
    </w:p>
    <w:p>
      <w:pPr>
        <w:spacing w:before="200" w:after="40"/>
      </w:pPr>
      <w:bookmarkStart w:id="319" w:name="game-den-sf-side"/>
      <w:bookmarkEnd w:id="319"/>
      <w:r>
        <w:rPr>
          <w:rFonts w:ascii="Calibri" w:hAnsi="Calibri"/>
          <w:b/>
          <w:color w:val="355F8E"/>
          <w:sz w:val="22"/>
        </w:rPr>
        <w:t>⚖️ Sides (5)</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DEN +2.5 -104 / DEN ML +126 → DEN · confidence 3.0 ★★★☆☆</w:t>
      </w:r>
    </w:p>
    <w:p>
      <w:pPr>
        <w:spacing w:after="60"/>
        <w:ind w:left="288"/>
      </w:pPr>
      <w:r>
        <w:rPr>
          <w:color w:val="102C57"/>
        </w:rPr>
        <w:t xml:space="preserve">• </w:t>
      </w:r>
      <w:hyperlink w:anchor="exp-den-sf-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hyperlink w:anchor="exp-den-sf-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w:t>
      </w:r>
    </w:p>
    <w:p>
      <w:pPr>
        <w:spacing w:after="60"/>
        <w:ind w:left="288"/>
      </w:pPr>
      <w:r>
        <w:rPr>
          <w:color w:val="102C57"/>
        </w:rPr>
        <w:t xml:space="preserve">• </w:t>
      </w:r>
      <w:hyperlink w:anchor="exp-den-sf-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hyperlink w:anchor="exp-den-s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w:t>
      </w:r>
    </w:p>
    <w:p>
      <w:pPr>
        <w:spacing w:before="200" w:after="40"/>
      </w:pPr>
      <w:bookmarkStart w:id="320" w:name="game-den-sf-prop"/>
      <w:bookmarkEnd w:id="320"/>
      <w:r>
        <w:rPr>
          <w:rFonts w:ascii="Calibri" w:hAnsi="Calibri"/>
          <w:b/>
          <w:color w:val="355F8E"/>
          <w:sz w:val="22"/>
        </w:rPr>
        <w:t>🧾 Player props (7)</w:t>
      </w:r>
    </w:p>
    <w:p>
      <w:pPr>
        <w:spacing w:after="60"/>
        <w:ind w:left="288"/>
      </w:pPr>
      <w:r>
        <w:rPr>
          <w:color w:val="102C57"/>
        </w:rPr>
        <w:t xml:space="preserve">• </w:t>
      </w:r>
      <w:r>
        <w:rPr>
          <w:rFonts w:ascii="Calibri" w:hAnsi="Calibri"/>
          <w:color w:val="1E293B"/>
          <w:sz w:val="19"/>
        </w:rPr>
        <w:t>_Prop signal_ (1): Christian McCaffrey season_receiving_yards OVER 39.5 — PropStarz</w:t>
      </w:r>
    </w:p>
    <w:p>
      <w:pPr>
        <w:spacing w:after="60"/>
        <w:ind w:left="288"/>
      </w:pPr>
      <w:r>
        <w:rPr>
          <w:color w:val="102C57"/>
        </w:rPr>
        <w:t xml:space="preserve">• </w:t>
      </w:r>
      <w:r>
        <w:rPr>
          <w:rFonts w:ascii="Calibri" w:hAnsi="Calibri"/>
          <w:color w:val="1E293B"/>
          <w:sz w:val="19"/>
        </w:rPr>
        <w:t>_Prop signal_ (1): Christian McCaffrey season_receiving_yards OVER 37.5 — Warren Sharp</w:t>
      </w:r>
    </w:p>
    <w:p>
      <w:pPr>
        <w:spacing w:after="60"/>
        <w:ind w:left="288"/>
      </w:pPr>
      <w:r>
        <w:rPr>
          <w:color w:val="102C57"/>
        </w:rPr>
        <w:t xml:space="preserve">• </w:t>
      </w:r>
      <w:r>
        <w:rPr>
          <w:rFonts w:ascii="Calibri" w:hAnsi="Calibri"/>
          <w:color w:val="1E293B"/>
          <w:sz w:val="19"/>
        </w:rPr>
        <w:t>_Prop signal_ (1): Kaelon Black player_rushing_yards OVER 22.5 — Brandon Anderson</w:t>
      </w:r>
    </w:p>
    <w:p>
      <w:pPr>
        <w:spacing w:after="60"/>
        <w:ind w:left="288"/>
      </w:pPr>
      <w:r>
        <w:rPr>
          <w:color w:val="102C57"/>
        </w:rPr>
        <w:t xml:space="preserve">• </w:t>
      </w:r>
      <w:r>
        <w:rPr>
          <w:rFonts w:ascii="Calibri" w:hAnsi="Calibri"/>
          <w:color w:val="1E293B"/>
          <w:sz w:val="19"/>
        </w:rPr>
        <w:t>_Prop signal_ (1): Kaelon Black player_rushing_yards OVER 40 — Brandon Anderson</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Bo Nix 223+ pass yds -104 · J.K. Dobbins 60+ rush yds -107 · Jaylen Waddle 57+ rec yds -105 · Courtland Sutton 39+ rec yds -106 · Brock Purdy 234+ pass yds -105 · Christian McCaffrey 66+ rush yds -105 · George Kittle 65+ rec yds -106 · Christian McCaffrey 42+ rec yds -109</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Christian McCaffrey -245 · J.K. Dobbins +118 · George Kittle +151</w:t>
      </w:r>
    </w:p>
    <w:p>
      <w:pPr>
        <w:spacing w:after="60"/>
        <w:ind w:left="288"/>
      </w:pPr>
      <w:r>
        <w:rPr>
          <w:color w:val="102C57"/>
        </w:rPr>
        <w:t xml:space="preserve">• </w:t>
      </w:r>
      <w:r>
        <w:rPr>
          <w:rFonts w:ascii="Calibri" w:hAnsi="Calibri"/>
          <w:color w:val="1E293B"/>
          <w:sz w:val="19"/>
        </w:rPr>
        <w:t xml:space="preserve">🧰 </w:t>
      </w:r>
      <w:hyperlink w:anchor="props-den-sf">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321" w:name="game-lac-sea-box"/>
      <w:bookmarkEnd w:id="321"/>
      <w:r>
        <w:rPr>
          <w:rFonts w:ascii="Calibri" w:hAnsi="Calibri"/>
          <w:b/>
          <w:color w:val="355F8E"/>
          <w:sz w:val="22"/>
        </w:rPr>
        <w:t>⏰ Sun 13:25 PT — Los Angeles Chargers @ Seattle Seahawks — SEA -7 · O/U 42.5 · Proj LAC 16 – SEA 24</w:t>
      </w:r>
    </w:p>
    <w:p>
      <w:pPr>
        <w:spacing w:after="80"/>
      </w:pPr>
      <w:r>
        <w:rPr>
          <w:rFonts w:ascii="Calibri" w:hAnsi="Calibri"/>
          <w:color w:val="1E293B"/>
          <w:sz w:val="19"/>
        </w:rPr>
        <w:t>Seattle's backfield is down to Emanuel Wilson (53+ rushing at −118) and George Holani (+129 to score) with Zach Charbonnet and Jadarian Price out. Sam Darnold (235+) leans on Jaxon Smith-Njigba (92+, −118 to score). The Seahawks' defense allows 3.8 yards per play. The Chargers are 0–3 and score 14.7 a game: Justin Herbert (200+) has Omarion Hampton (46+, +118 to score), and Ladd McConkey (48+) is questionable, with Brenen Thompson and Charlie Kolar out. Seattle by eight, just past the 7; 40 points, under 42.5.</w:t>
      </w:r>
    </w:p>
    <w:p>
      <w:pPr>
        <w:spacing w:after="80"/>
      </w:pPr>
      <w:r>
        <w:rPr>
          <w:rFonts w:ascii="Calibri" w:hAnsi="Calibri"/>
          <w:color w:val="1E293B"/>
          <w:sz w:val="19"/>
        </w:rPr>
        <w:t xml:space="preserve">SEA: </w:t>
      </w:r>
      <w:hyperlink w:anchor="exp-lac-sea-action-network">
        <w:r>
          <w:rPr>
            <w:color w:val="1E40AF"/>
            <w:u w:val="single"/>
            <w:rFonts w:ascii="Calibri" w:hAnsi="Calibri"/>
            <w:sz w:val="19"/>
            <w:b/>
          </w:rPr>
          <w:t>Action Network</w:t>
        </w:r>
      </w:hyperlink>
      <w:r>
        <w:rPr>
          <w:rFonts w:ascii="Calibri" w:hAnsi="Calibri"/>
          <w:color w:val="1E293B"/>
          <w:sz w:val="19"/>
        </w:rPr>
        <w:t xml:space="preserve"> (Doug Kezirian, "a fluke loss" last week), </w:t>
      </w:r>
      <w:hyperlink w:anchor="exp-lac-sea-bettingpros">
        <w:r>
          <w:rPr>
            <w:color w:val="1E40AF"/>
            <w:u w:val="single"/>
            <w:rFonts w:ascii="Calibri" w:hAnsi="Calibri"/>
            <w:sz w:val="19"/>
            <w:b/>
          </w:rPr>
          <w:t>BettingPros</w:t>
        </w:r>
      </w:hyperlink>
      <w:r>
        <w:rPr>
          <w:rFonts w:ascii="Calibri" w:hAnsi="Calibri"/>
          <w:color w:val="1E293B"/>
          <w:sz w:val="19"/>
        </w:rPr>
        <w:t xml:space="preserve">, </w:t>
      </w:r>
      <w:hyperlink w:anchor="exp-lac-sea-sharp-or-square">
        <w:r>
          <w:rPr>
            <w:color w:val="1E40AF"/>
            <w:u w:val="single"/>
            <w:rFonts w:ascii="Calibri" w:hAnsi="Calibri"/>
            <w:sz w:val="19"/>
            <w:b/>
          </w:rPr>
          <w:t>Sharp or Square</w:t>
        </w:r>
      </w:hyperlink>
      <w:r>
        <w:rPr>
          <w:rFonts w:ascii="Calibri" w:hAnsi="Calibri"/>
          <w:color w:val="1E293B"/>
          <w:sz w:val="19"/>
        </w:rPr>
        <w:t xml:space="preserve">, </w:t>
      </w:r>
      <w:hyperlink w:anchor="exp-lac-sea-bettingpros">
        <w:r>
          <w:rPr>
            <w:color w:val="1E40AF"/>
            <w:u w:val="single"/>
            <w:rFonts w:ascii="Calibri" w:hAnsi="Calibri"/>
            <w:sz w:val="19"/>
            <w:b/>
          </w:rPr>
          <w:t>Andrew Erickson</w:t>
        </w:r>
      </w:hyperlink>
      <w:r>
        <w:rPr>
          <w:rFonts w:ascii="Calibri" w:hAnsi="Calibri"/>
          <w:color w:val="1E293B"/>
          <w:sz w:val="19"/>
        </w:rPr>
        <w:t xml:space="preserve"> (−7) and Mike Florio (Seahawks 27–13). LAC: </w:t>
      </w:r>
      <w:hyperlink w:anchor="exp-lac-sea-even-money">
        <w:r>
          <w:rPr>
            <w:color w:val="1E40AF"/>
            <w:u w:val="single"/>
            <w:rFonts w:ascii="Calibri" w:hAnsi="Calibri"/>
            <w:sz w:val="19"/>
            <w:b/>
          </w:rPr>
          <w:t>Steve Fezzik</w:t>
        </w:r>
      </w:hyperlink>
      <w:r>
        <w:rPr>
          <w:rFonts w:ascii="Calibri" w:hAnsi="Calibri"/>
          <w:color w:val="1E293B"/>
          <w:sz w:val="19"/>
        </w:rPr>
        <w:t xml:space="preserve"> (+7.5) and Brandon Anderson (+7.5; winless teams in Week 4 are 7–0 ATS against over-.500 teams since 2021), plus Steve Makinen and Dave Tuley of VSiN at +7, both best bets. Evan Abrams' primer splits the same way: the winless-team system plays on the Chargers, but Sam Darnold is 12–0 straight up in non-conference games over the last three seasons. Splits: SEA has 52% of spread tickets and 60% of the money, but the LAC moneyline is a big-money flag, 6% of tickets and 22% of the money. The line went from the Action Network open of SEA −6.5 to −7, and the total from 44 to 42.5. At −7 the spread sits on the key number, so the lean is the SEA moneyline as a parlay leg and the under (BettingPros at 43.5, Andrew Erickson at 42.5, and the primer's wind-under system). The projection has Seattle covering by only a point. Card: the SEA moneyline (−319, flagged chalk) sits in the Slot 3 Morning parlay and the Slot 4 Afternoon parlay, and Sam Darnold 2+ passing TDs is in the 7b Afternoon prop stack. The under is left off.</w:t>
      </w:r>
    </w:p>
    <w:p>
      <w:pPr>
        <w:spacing w:after="80"/>
      </w:pPr>
      <w:r>
        <w:rPr>
          <w:rFonts w:ascii="Calibri" w:hAnsi="Calibri"/>
          <w:color w:val="1E293B"/>
          <w:sz w:val="19"/>
        </w:rPr>
        <w:t>Brandon Anderson's winless-team trend hits: Herbert gets a garbage-time touchdown and a backdoor cover inside the 7. With two backs out, Seattle's run game stalls and Darnold turns it over. McConkey playing gives Herbert the target he's lacked.</w:t>
      </w:r>
    </w:p>
    <w:p>
      <w:pPr>
        <w:spacing w:after="80"/>
      </w:pPr>
      <w:r>
        <w:rPr>
          <w:rFonts w:ascii="Calibri" w:hAnsi="Calibri"/>
          <w:b/>
          <w:color w:val="1E293B"/>
          <w:sz w:val="19"/>
        </w:rPr>
        <w:t>Seattle side.</w:t>
      </w:r>
    </w:p>
    <w:p>
      <w:pPr>
        <w:spacing w:after="80"/>
      </w:pPr>
      <w:r>
        <w:rPr>
          <w:rFonts w:ascii="Calibri" w:hAnsi="Calibri"/>
          <w:b/>
          <w:color w:val="1E293B"/>
          <w:sz w:val="19"/>
        </w:rPr>
        <w:t>Doug Kezirian (Action Network)</w:t>
      </w:r>
      <w:r>
        <w:rPr>
          <w:rFonts w:ascii="Calibri" w:hAnsi="Calibri"/>
          <w:color w:val="1E293B"/>
          <w:sz w:val="19"/>
        </w:rPr>
        <w:t>: SEA −7, "following a fluke loss against a Chargers team making a brutal cross-country trip."</w:t>
      </w:r>
    </w:p>
    <w:p>
      <w:pPr>
        <w:spacing w:after="80"/>
      </w:pPr>
      <w:r>
        <w:rPr>
          <w:rFonts w:ascii="Calibri" w:hAnsi="Calibri"/>
          <w:b/>
          <w:color w:val="1E293B"/>
          <w:sz w:val="19"/>
        </w:rPr>
        <w:t>Sharp or Square and BettingPros</w:t>
      </w:r>
      <w:r>
        <w:rPr>
          <w:rFonts w:ascii="Calibri" w:hAnsi="Calibri"/>
          <w:color w:val="1E293B"/>
          <w:sz w:val="19"/>
        </w:rPr>
        <w:t>: SEA −6.5; the Chargers "lack offensive punch." The current −7 is half a point worse.</w:t>
      </w:r>
    </w:p>
    <w:p>
      <w:pPr>
        <w:spacing w:after="80"/>
      </w:pPr>
      <w:r>
        <w:rPr>
          <w:rFonts w:ascii="Calibri" w:hAnsi="Calibri"/>
          <w:b/>
          <w:color w:val="1E293B"/>
          <w:sz w:val="19"/>
        </w:rPr>
        <w:t>Even Money</w:t>
      </w:r>
      <w:r>
        <w:rPr>
          <w:rFonts w:ascii="Calibri" w:hAnsi="Calibri"/>
          <w:color w:val="1E293B"/>
          <w:sz w:val="19"/>
        </w:rPr>
        <w:t>: SEA teased to −1.</w:t>
      </w:r>
    </w:p>
    <w:p>
      <w:pPr>
        <w:spacing w:after="80"/>
      </w:pPr>
      <w:r>
        <w:rPr>
          <w:rFonts w:ascii="Calibri" w:hAnsi="Calibri"/>
          <w:b/>
          <w:color w:val="1E293B"/>
          <w:sz w:val="19"/>
        </w:rPr>
        <w:t>Mike Florio (Pro Football Talk)</w:t>
      </w:r>
      <w:r>
        <w:rPr>
          <w:rFonts w:ascii="Calibri" w:hAnsi="Calibri"/>
          <w:color w:val="1E293B"/>
          <w:sz w:val="19"/>
        </w:rPr>
        <w:t>: Seahawks 27–13.</w:t>
      </w:r>
    </w:p>
    <w:p>
      <w:pPr>
        <w:spacing w:after="80"/>
      </w:pPr>
      <w:r>
        <w:rPr>
          <w:rFonts w:ascii="Calibri" w:hAnsi="Calibri"/>
          <w:b/>
          <w:color w:val="1E293B"/>
          <w:sz w:val="19"/>
        </w:rPr>
        <w:t>Andrew Erickson (BettingPros primer)</w:t>
      </w:r>
      <w:r>
        <w:rPr>
          <w:rFonts w:ascii="Calibri" w:hAnsi="Calibri"/>
          <w:color w:val="1E293B"/>
          <w:sz w:val="19"/>
        </w:rPr>
        <w:t>: Seattle −7 and under 42.5.</w:t>
      </w:r>
    </w:p>
    <w:p>
      <w:pPr>
        <w:spacing w:after="80"/>
      </w:pPr>
      <w:r>
        <w:rPr>
          <w:rFonts w:ascii="Calibri" w:hAnsi="Calibri"/>
          <w:b/>
          <w:color w:val="1E293B"/>
          <w:sz w:val="19"/>
        </w:rPr>
        <w:t>Chargers side.</w:t>
      </w:r>
    </w:p>
    <w:p>
      <w:pPr>
        <w:spacing w:after="80"/>
      </w:pPr>
      <w:r>
        <w:rPr>
          <w:rFonts w:ascii="Calibri" w:hAnsi="Calibri"/>
          <w:b/>
          <w:color w:val="1E293B"/>
          <w:sz w:val="19"/>
        </w:rPr>
        <w:t>Brandon Anderson</w:t>
      </w:r>
      <w:r>
        <w:rPr>
          <w:rFonts w:ascii="Calibri" w:hAnsi="Calibri"/>
          <w:color w:val="1E293B"/>
          <w:sz w:val="19"/>
        </w:rPr>
        <w:t>: LAC +7.5, also his contest pick: "winless teams in Week 4 are 7-0 ATS vs over .500 teams since 2021."</w:t>
      </w:r>
    </w:p>
    <w:p>
      <w:pPr>
        <w:spacing w:after="80"/>
      </w:pPr>
      <w:r>
        <w:rPr>
          <w:rFonts w:ascii="Calibri" w:hAnsi="Calibri"/>
          <w:b/>
          <w:color w:val="1E293B"/>
          <w:sz w:val="19"/>
        </w:rPr>
        <w:t>Steve Fezzik</w:t>
      </w:r>
      <w:r>
        <w:rPr>
          <w:rFonts w:ascii="Calibri" w:hAnsi="Calibri"/>
          <w:color w:val="1E293B"/>
          <w:sz w:val="19"/>
        </w:rPr>
        <w:t>: LAC +7.5, a contest pick in two contests. The current +7 is half a point worse.</w:t>
      </w:r>
    </w:p>
    <w:p>
      <w:pPr>
        <w:spacing w:after="80"/>
      </w:pPr>
      <w:r>
        <w:rPr>
          <w:rFonts w:ascii="Calibri" w:hAnsi="Calibri"/>
          <w:b/>
          <w:color w:val="1E293B"/>
          <w:sz w:val="19"/>
        </w:rPr>
        <w:t>Steve Makinen (VSiN)</w:t>
      </w:r>
      <w:r>
        <w:rPr>
          <w:rFonts w:ascii="Calibri" w:hAnsi="Calibri"/>
          <w:color w:val="1E293B"/>
          <w:sz w:val="19"/>
        </w:rPr>
        <w:t xml:space="preserve">: "Give me the Chargers +7." </w:t>
      </w:r>
      <w:r>
        <w:rPr>
          <w:rFonts w:ascii="Calibri" w:hAnsi="Calibri"/>
          <w:b/>
          <w:color w:val="1E293B"/>
          <w:sz w:val="19"/>
        </w:rPr>
        <w:t>Dave Tuley (VSiN)</w:t>
      </w:r>
      <w:r>
        <w:rPr>
          <w:rFonts w:ascii="Calibri" w:hAnsi="Calibri"/>
          <w:color w:val="1E293B"/>
          <w:sz w:val="19"/>
        </w:rPr>
        <w:t>: LAC +7, a best bet.</w:t>
      </w:r>
    </w:p>
    <w:p>
      <w:pPr>
        <w:spacing w:after="80"/>
      </w:pPr>
      <w:r>
        <w:rPr>
          <w:rFonts w:ascii="Calibri" w:hAnsi="Calibri"/>
          <w:b/>
          <w:color w:val="1E293B"/>
          <w:sz w:val="19"/>
        </w:rPr>
        <w:t>Total.</w:t>
      </w:r>
      <w:r>
        <w:rPr>
          <w:rFonts w:ascii="Calibri" w:hAnsi="Calibri"/>
          <w:color w:val="1E293B"/>
          <w:sz w:val="19"/>
        </w:rPr>
        <w:t xml:space="preserve"> BettingPros has under 43.5: the "Chargers offense [is] unable to score effectively." </w:t>
      </w:r>
      <w:hyperlink w:anchor="exp-lac-sea-bettingpros">
        <w:r>
          <w:rPr>
            <w:color w:val="1E40AF"/>
            <w:u w:val="single"/>
            <w:rFonts w:ascii="Calibri" w:hAnsi="Calibri"/>
            <w:sz w:val="19"/>
            <w:b/>
          </w:rPr>
          <w:t>Andrew Erickson</w:t>
        </w:r>
      </w:hyperlink>
      <w:r>
        <w:rPr>
          <w:rFonts w:ascii="Calibri" w:hAnsi="Calibri"/>
          <w:color w:val="1E293B"/>
          <w:sz w:val="19"/>
        </w:rPr>
        <w:t xml:space="preserve"> has under 42.5.</w:t>
      </w:r>
    </w:p>
    <w:p>
      <w:pPr>
        <w:spacing w:after="80"/>
      </w:pPr>
      <w:r>
        <w:rPr>
          <w:rFonts w:ascii="Calibri" w:hAnsi="Calibri"/>
          <w:b/>
          <w:color w:val="1E293B"/>
          <w:sz w:val="19"/>
        </w:rPr>
        <w:t>Props.</w:t>
      </w:r>
      <w:r>
        <w:rPr>
          <w:rFonts w:ascii="Calibri" w:hAnsi="Calibri"/>
          <w:color w:val="1E293B"/>
          <w:sz w:val="19"/>
        </w:rPr>
        <w:t xml:space="preserve"> Dave has Keaton Mitchell over 28.5 total yards. Sean Koerner has Tre' Harris to score at +550. @xEP_Network has Darnold under 232.5.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-319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42.5 (-115)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42.5 (-101)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Justin Herbert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Sam Darnold</w:t>
            </w:r>
          </w:p>
        </w:tc>
      </w:tr>
    </w:tbl>
    <w:p>
      <w:pPr>
        <w:spacing w:after="120"/>
      </w:pPr>
    </w:p>
    <w:p>
      <w:pPr>
        <w:spacing w:before="200" w:after="40"/>
      </w:pPr>
      <w:bookmarkStart w:id="322" w:name="board-lac-sea"/>
      <w:bookmarkEnd w:id="322"/>
      <w:r>
        <w:rPr>
          <w:rFonts w:ascii="Calibri" w:hAnsi="Calibri"/>
          <w:b/>
          <w:color w:val="355F8E"/>
          <w:sz w:val="22"/>
        </w:rPr>
        <w:t>💵 Odds, win chance &amp;amp; where the money is — SEA -7 · O/U 42.5 · Proj LAC 16 – SEA 24 · 💰 LAC ML +269</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-319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24</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LAC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SEA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LAC +269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+16</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SEA -319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94%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-16</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LAC ML +269</w:t>
      </w:r>
      <w:r>
        <w:rPr>
          <w:rFonts w:ascii="Calibri" w:hAnsi="Calibri"/>
          <w:color w:val="1E293B"/>
          <w:sz w:val="19"/>
        </w:rPr>
        <w:t xml:space="preserve"> — 6% of bets but 22% of the money. First flagged on the Fri 23:30 PT splits, at LAC ML +269 — no move since.</w:t>
      </w:r>
    </w:p>
    <w:p>
      <w:pPr>
        <w:spacing w:after="80"/>
      </w:pPr>
      <w:hyperlink w:anchor="experts-lac-sea">
        <w:r>
          <w:rPr>
            <w:color w:val="1E40AF"/>
            <w:u w:val="single"/>
            <w:rFonts w:ascii="Calibri" w:hAnsi="Calibri"/>
            <w:sz w:val="19"/>
            <w:b/>
          </w:rPr>
          <w:t>expert consensus →</w:t>
        </w:r>
      </w:hyperlink>
    </w:p>
    <w:p>
      <w:pPr>
        <w:spacing w:before="200" w:after="40"/>
      </w:pPr>
      <w:bookmarkStart w:id="323" w:name="game-lac-sea-context"/>
      <w:bookmarkEnd w:id="323"/>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SEA 52% of bets / 60% of money · moneyline SEA 94% / 78% · Over 51% / 46%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SEA passing offense vs LAC defense — </w:t>
      </w:r>
      <w:r>
        <w:rPr>
          <w:rFonts w:ascii="Calibri" w:hAnsi="Calibri"/>
          <w:b/>
          <w:color w:val="1E293B"/>
          <w:sz w:val="19"/>
        </w:rPr>
        <w:t>MEDIUM</w:t>
      </w:r>
      <w:r>
        <w:rPr>
          <w:rFonts w:ascii="Calibri" w:hAnsi="Calibri"/>
          <w:color w:val="1E293B"/>
          <w:sz w:val="19"/>
        </w:rPr>
        <w:t xml:space="preserve"> (severity 1.65); targets: Cooper Kupp, Jaxon Smith-Njigba, Rashid Shaheed</w:t>
      </w:r>
    </w:p>
    <w:p>
      <w:pPr>
        <w:spacing w:after="60"/>
        <w:ind w:left="288"/>
      </w:pPr>
      <w:r>
        <w:rPr>
          <w:color w:val="102C57"/>
        </w:rPr>
        <w:t xml:space="preserve">• </w:t>
      </w:r>
      <w:r>
        <w:rPr>
          <w:rFonts w:ascii="Calibri" w:hAnsi="Calibri"/>
          <w:b/>
          <w:color w:val="1E293B"/>
          <w:sz w:val="19"/>
        </w:rPr>
        <w:t>LAC injuries (skill positions):</w:t>
      </w:r>
      <w:r>
        <w:rPr>
          <w:rFonts w:ascii="Calibri" w:hAnsi="Calibri"/>
          <w:color w:val="1E293B"/>
          <w:sz w:val="19"/>
        </w:rPr>
        <w:t xml:space="preserve"> Brenen Thompson WR Out; Charlie Kolar TE Out; Ladd McConkey WR Questionable; Trey Lance QB Questionable</w:t>
      </w:r>
    </w:p>
    <w:p>
      <w:pPr>
        <w:spacing w:after="60"/>
        <w:ind w:left="288"/>
      </w:pPr>
      <w:r>
        <w:rPr>
          <w:color w:val="102C57"/>
        </w:rPr>
        <w:t xml:space="preserve">• </w:t>
      </w:r>
      <w:r>
        <w:rPr>
          <w:rFonts w:ascii="Calibri" w:hAnsi="Calibri"/>
          <w:b/>
          <w:color w:val="1E293B"/>
          <w:sz w:val="19"/>
        </w:rPr>
        <w:t>SEA injuries (skill positions):</w:t>
      </w:r>
      <w:r>
        <w:rPr>
          <w:rFonts w:ascii="Calibri" w:hAnsi="Calibri"/>
          <w:color w:val="1E293B"/>
          <w:sz w:val="19"/>
        </w:rPr>
        <w:t xml:space="preserve"> Jadarian Price RB Out; Zach Charbonnet RB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SEA (5: Andrew Erickson, BettingPros, Doug Kezirian, Mike Florio, Sharp or Square) · LAC (4: Brandon Anderson, Dave Tuley, Steve Fezzik, Steve Makinen) · Under (2: Andrew Erickson, BettingPros) — </w:t>
      </w:r>
      <w:hyperlink w:anchor="experts-lac-sea">
        <w:r>
          <w:rPr>
            <w:color w:val="1E40AF"/>
            <w:u w:val="single"/>
            <w:rFonts w:ascii="Calibri" w:hAnsi="Calibri"/>
            <w:sz w:val="19"/>
            <w:b/>
          </w:rPr>
          <w:t>all picks</w:t>
        </w:r>
      </w:hyperlink>
    </w:p>
    <w:p>
      <w:pPr>
        <w:spacing w:before="200" w:after="40"/>
      </w:pPr>
      <w:bookmarkStart w:id="324" w:name="game-lac-sea-trends"/>
      <w:bookmarkEnd w:id="324"/>
      <w:r>
        <w:rPr>
          <w:rFonts w:ascii="Calibri" w:hAnsi="Calibri"/>
          <w:b/>
          <w:color w:val="355F8E"/>
          <w:sz w:val="22"/>
        </w:rPr>
        <w:t>📊 Trends &amp; systems (12)</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Med to High Wind Games: under (1285-1112-32, 8977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Winless vs Not, Bad ATS Margin: play on LAC (223-169-8, 4173 units)</w:t>
      </w:r>
    </w:p>
    <w:p>
      <w:pPr>
        <w:spacing w:after="60"/>
        <w:ind w:left="288"/>
      </w:pPr>
      <w:r>
        <w:rPr>
          <w:color w:val="102C57"/>
        </w:rPr>
        <w:t xml:space="preserve">• </w:t>
      </w:r>
      <w:r>
        <w:rPr>
          <w:rFonts w:ascii="Calibri" w:hAnsi="Calibri"/>
          <w:color w:val="1E293B"/>
          <w:sz w:val="19"/>
        </w:rPr>
        <w:t>📈 Sam Darnold is 20-7 straight up in non-conference games in his career (since 2018) (+$1,948), including 12-0 over the last three seasons -- 7-0 SU with the Seahawks and 5-0 SU with the Vikings. (ML)</w:t>
      </w:r>
    </w:p>
    <w:p>
      <w:pPr>
        <w:spacing w:after="60"/>
        <w:ind w:left="288"/>
      </w:pPr>
      <w:r>
        <w:rPr>
          <w:color w:val="102C57"/>
        </w:rPr>
        <w:t xml:space="preserve">• </w:t>
      </w:r>
      <w:r>
        <w:rPr>
          <w:rFonts w:ascii="Calibri" w:hAnsi="Calibri"/>
          <w:color w:val="1E293B"/>
          <w:sz w:val="19"/>
        </w:rPr>
        <w:t>📈 The Chargers have lost 6 straight games on the moneyline dating back to last season. That is their longest such streak since 2017. The Chargers have failed to cover 6 straight games dating back to last season. That is their longest such streak since 2020.  Charger franchise hasn't lost 6 straight both SU and ATS since 2011 befor (ML)</w:t>
      </w:r>
    </w:p>
    <w:p>
      <w:pPr>
        <w:spacing w:after="60"/>
        <w:ind w:left="288"/>
      </w:pPr>
      <w:r>
        <w:rPr>
          <w:color w:val="102C57"/>
        </w:rPr>
        <w:t xml:space="preserve">• </w:t>
      </w:r>
      <w:r>
        <w:rPr>
          <w:rFonts w:ascii="Calibri" w:hAnsi="Calibri"/>
          <w:color w:val="1E293B"/>
          <w:sz w:val="19"/>
        </w:rPr>
        <w:t>📈 Jim Harbaugh is 0-6-1 ATS against the Seahawks over the last 15 seasons (-$600), failing to cover by 9.9 PPG. (ATS)</w:t>
      </w:r>
    </w:p>
    <w:p>
      <w:pPr>
        <w:spacing w:after="60"/>
        <w:ind w:left="288"/>
      </w:pPr>
      <w:r>
        <w:rPr>
          <w:color w:val="102C57"/>
        </w:rPr>
        <w:t xml:space="preserve">• </w:t>
      </w:r>
      <w:r>
        <w:rPr>
          <w:rFonts w:ascii="Calibri" w:hAnsi="Calibri"/>
          <w:color w:val="1E293B"/>
          <w:sz w:val="19"/>
        </w:rPr>
        <w:t>📈 Justin Herbert has started four games with the Chargers as an underdog going from EST to PST , L.A. is 2-1-1 ATS, but 0-4 SU.</w:t>
      </w:r>
    </w:p>
    <w:p>
      <w:pPr>
        <w:spacing w:after="60"/>
        <w:ind w:left="288"/>
      </w:pPr>
      <w:r>
        <w:rPr>
          <w:color w:val="102C57"/>
        </w:rPr>
        <w:t xml:space="preserve">• </w:t>
      </w:r>
      <w:r>
        <w:rPr>
          <w:rFonts w:ascii="Calibri" w:hAnsi="Calibri"/>
          <w:color w:val="1E293B"/>
          <w:sz w:val="19"/>
        </w:rPr>
        <w:t>📈 Teams on a road trip to Seattle (road game to road game), are 1-10 SU since 2023 and 12-43 SU since 2005.</w:t>
      </w:r>
    </w:p>
    <w:p>
      <w:pPr>
        <w:spacing w:after="60"/>
        <w:ind w:left="288"/>
      </w:pPr>
      <w:r>
        <w:rPr>
          <w:color w:val="102C57"/>
        </w:rPr>
        <w:t xml:space="preserve">• </w:t>
      </w:r>
      <w:r>
        <w:rPr>
          <w:rFonts w:ascii="Calibri" w:hAnsi="Calibri"/>
          <w:color w:val="1E293B"/>
          <w:sz w:val="19"/>
        </w:rPr>
        <w:t>📈 The Texans and Chargers both had preseason win totals of 9.5 entering this year and are both 0-3 straight up. This is the first time since 2004 two or more teams with 9.5+ win totals both started 0-3 in the same season.</w:t>
      </w:r>
    </w:p>
    <w:p>
      <w:pPr>
        <w:spacing w:after="60"/>
        <w:ind w:left="288"/>
      </w:pPr>
      <w:r>
        <w:rPr>
          <w:color w:val="102C57"/>
        </w:rPr>
        <w:t xml:space="preserve">• </w:t>
      </w:r>
      <w:r>
        <w:rPr>
          <w:rFonts w:ascii="Calibri" w:hAnsi="Calibri"/>
          <w:color w:val="1E293B"/>
          <w:sz w:val="19"/>
        </w:rPr>
        <w:t>📈 Justin Herbert suffered his first ATS loss as a 6+ pt underdog last week vs. Bills -- he is now 1-7 SU and 6-1-1 ATS in that spot.  As a dog of over 3 pts, Herbert is 12-4-1 ATS (4-13 SU), including 14-3 1H ATS in those games.</w:t>
      </w:r>
    </w:p>
    <w:p>
      <w:pPr>
        <w:spacing w:after="60"/>
        <w:ind w:left="288"/>
      </w:pPr>
      <w:r>
        <w:rPr>
          <w:color w:val="102C57"/>
        </w:rPr>
        <w:t xml:space="preserve">• </w:t>
      </w:r>
      <w:r>
        <w:rPr>
          <w:rFonts w:ascii="Calibri" w:hAnsi="Calibri"/>
          <w:color w:val="1E293B"/>
          <w:sz w:val="19"/>
        </w:rPr>
        <w:t>📈 Seahawks not only lost last week vs. Commanders, they also lost the money half (ATS that is). Seattle was 10-0-1 2H ATS in their last 11 games before that loss.</w:t>
      </w:r>
    </w:p>
    <w:p>
      <w:pPr>
        <w:spacing w:after="60"/>
        <w:ind w:left="288"/>
      </w:pPr>
      <w:r>
        <w:rPr>
          <w:color w:val="102C57"/>
        </w:rPr>
        <w:t xml:space="preserve">• </w:t>
      </w:r>
      <w:r>
        <w:rPr>
          <w:rFonts w:ascii="Calibri" w:hAnsi="Calibri"/>
          <w:color w:val="1E293B"/>
          <w:sz w:val="19"/>
        </w:rPr>
        <w:t>📈 Seahawks have won 11 consecutive games outright with an NFC West opponent on deck.</w:t>
      </w:r>
    </w:p>
    <w:p>
      <w:pPr>
        <w:spacing w:after="60"/>
        <w:ind w:left="288"/>
      </w:pPr>
      <w:r>
        <w:rPr>
          <w:color w:val="102C57"/>
        </w:rPr>
        <w:t xml:space="preserve">• </w:t>
      </w:r>
      <w:r>
        <w:rPr>
          <w:rFonts w:ascii="Calibri" w:hAnsi="Calibri"/>
          <w:color w:val="1E293B"/>
          <w:sz w:val="19"/>
        </w:rPr>
        <w:t>📈 Chargers had expectations and now not only are they 0-3, but they've scored under 17 pts in each of their first three games.  Last 30 yrs, only six teams have entered the season with under 20-1 Super Bowl odds and scored under 17 pts in their first 3 games. Those teams went 0-6 SU and 0-4-2 ATS in their next game -- and only one</w:t>
      </w:r>
    </w:p>
    <w:p>
      <w:pPr>
        <w:spacing w:before="200" w:after="40"/>
      </w:pPr>
      <w:bookmarkStart w:id="325" w:name="game-lac-sea-news"/>
      <w:bookmarkEnd w:id="325"/>
      <w:r>
        <w:rPr>
          <w:rFonts w:ascii="Calibri" w:hAnsi="Calibri"/>
          <w:b/>
          <w:color w:val="355F8E"/>
          <w:sz w:val="22"/>
        </w:rPr>
        <w:t>📰 News &amp; angles (1)</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RB Jadarian Price ruled out by Seattle Seahawks for Week 4</w:t>
      </w:r>
      <w:r>
        <w:rPr>
          <w:rFonts w:ascii="Calibri" w:hAnsi="Calibri"/>
          <w:color w:val="1E293B"/>
          <w:sz w:val="19"/>
        </w:rPr>
        <w:t xml:space="preserve"> — ESPN NFL, 2026-10-02</w:t>
      </w:r>
    </w:p>
    <w:p>
      <w:pPr>
        <w:spacing w:before="200" w:after="40"/>
      </w:pPr>
      <w:bookmarkStart w:id="326" w:name="game-lac-sea-side"/>
      <w:bookmarkEnd w:id="326"/>
      <w:r>
        <w:rPr>
          <w:rFonts w:ascii="Calibri" w:hAnsi="Calibri"/>
          <w:b/>
          <w:color w:val="355F8E"/>
          <w:sz w:val="22"/>
        </w:rPr>
        <w:t>⚖️ Sides (6)</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SEA ML -319 → SEA · confidence 2.0 ★★☆☆☆</w:t>
      </w:r>
    </w:p>
    <w:p>
      <w:pPr>
        <w:spacing w:after="60"/>
        <w:ind w:left="288"/>
      </w:pPr>
      <w:r>
        <w:rPr>
          <w:color w:val="102C57"/>
        </w:rPr>
        <w:t xml:space="preserve">• </w:t>
      </w:r>
      <w:hyperlink w:anchor="exp-lac-sea-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hyperlink w:anchor="exp-lac-sea-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hyperlink w:anchor="exp-lac-sea-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w:t>
      </w:r>
    </w:p>
    <w:p>
      <w:pPr>
        <w:spacing w:after="60"/>
        <w:ind w:left="288"/>
      </w:pPr>
      <w:r>
        <w:rPr>
          <w:color w:val="102C57"/>
        </w:rPr>
        <w:t xml:space="preserve">• </w:t>
      </w:r>
      <w:hyperlink w:anchor="exp-lac-sea-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hyperlink w:anchor="exp-lac-sea-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before="200" w:after="40"/>
      </w:pPr>
      <w:bookmarkStart w:id="327" w:name="game-lac-sea-total"/>
      <w:bookmarkEnd w:id="327"/>
      <w:r>
        <w:rPr>
          <w:rFonts w:ascii="Calibri" w:hAnsi="Calibri"/>
          <w:b/>
          <w:color w:val="355F8E"/>
          <w:sz w:val="22"/>
        </w:rPr>
        <w:t>📈 Totals (1)</w:t>
      </w:r>
    </w:p>
    <w:p>
      <w:pPr>
        <w:spacing w:after="60"/>
        <w:ind w:left="288"/>
      </w:pPr>
      <w:r>
        <w:rPr>
          <w:color w:val="102C57"/>
        </w:rPr>
        <w:t xml:space="preserve">• </w:t>
      </w:r>
      <w:hyperlink w:anchor="exp-lac-sea-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43.5 — Chargers offense unable to score effectively even with turnover opportunities; strong Seattle defense at home.</w:t>
      </w:r>
    </w:p>
    <w:p>
      <w:pPr>
        <w:spacing w:before="200" w:after="40"/>
      </w:pPr>
      <w:bookmarkStart w:id="328" w:name="game-lac-sea-prop"/>
      <w:bookmarkEnd w:id="328"/>
      <w:r>
        <w:rPr>
          <w:rFonts w:ascii="Calibri" w:hAnsi="Calibri"/>
          <w:b/>
          <w:color w:val="355F8E"/>
          <w:sz w:val="22"/>
        </w:rPr>
        <w:t>🧾 Player props (9)</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Darnold 2+ pass TD -127 (BEO) / -117 (BKR) → Over · confidence 2.0 ★★☆☆☆</w:t>
      </w:r>
    </w:p>
    <w:p>
      <w:pPr>
        <w:spacing w:after="60"/>
        <w:ind w:left="288"/>
      </w:pPr>
      <w:r>
        <w:rPr>
          <w:color w:val="102C57"/>
        </w:rPr>
        <w:t xml:space="preserve">• </w:t>
      </w:r>
      <w:r>
        <w:rPr>
          <w:rFonts w:ascii="Calibri" w:hAnsi="Calibri"/>
          <w:color w:val="1E293B"/>
          <w:sz w:val="19"/>
        </w:rPr>
        <w:t>_Prop signal_ (1): Keaton Mitchell total_yards OVER 28.5 — Dave (podcast co-host)</w:t>
      </w:r>
    </w:p>
    <w:p>
      <w:pPr>
        <w:spacing w:after="60"/>
        <w:ind w:left="288"/>
      </w:pPr>
      <w:r>
        <w:rPr>
          <w:color w:val="102C57"/>
        </w:rPr>
        <w:t xml:space="preserve">• </w:t>
      </w:r>
      <w:r>
        <w:rPr>
          <w:rFonts w:ascii="Calibri" w:hAnsi="Calibri"/>
          <w:color w:val="1E293B"/>
          <w:sz w:val="19"/>
        </w:rPr>
        <w:t>_Prop signal_ (1): Tre Harris anytime_touchdown YES — Sean Koerner</w:t>
      </w:r>
    </w:p>
    <w:p>
      <w:pPr>
        <w:spacing w:after="60"/>
        <w:ind w:left="288"/>
      </w:pPr>
      <w:r>
        <w:rPr>
          <w:color w:val="102C57"/>
        </w:rPr>
        <w:t xml:space="preserve">• </w:t>
      </w:r>
      <w:r>
        <w:rPr>
          <w:rFonts w:ascii="Calibri" w:hAnsi="Calibri"/>
          <w:color w:val="1E293B"/>
          <w:sz w:val="19"/>
        </w:rPr>
        <w:t>_Prop signal_ (1): Sam Darnold: Sam Darnold - passing_yards UNDER 232.5 — @xEP_Network</w:t>
      </w:r>
    </w:p>
    <w:p>
      <w:pPr>
        <w:spacing w:after="60"/>
        <w:ind w:left="288"/>
      </w:pPr>
      <w:r>
        <w:rPr>
          <w:color w:val="102C57"/>
        </w:rPr>
        <w:t xml:space="preserve">• </w:t>
      </w:r>
      <w:r>
        <w:rPr>
          <w:rFonts w:ascii="Calibri" w:hAnsi="Calibri"/>
          <w:color w:val="1E293B"/>
          <w:sz w:val="19"/>
        </w:rPr>
        <w:t>_Prop signal_ (1): Jaxon Smith-Njigba 90+ receiving yards — BettingPros</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Justin Herbert 200+ pass yds -106 · Omarion Hampton 46+ rush yds -105 · Ladd McConkey 48+ rec yds -105 · Quentin Johnston 36+ rec yds -114 · Sam Darnold 235+ pass yds -106 · Emanuel Wilson 53+ rush yds -118 · Jaxon Smith-Njigba 92+ rec yds -105 · AJ Barner 31+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Jaxon Smith-Njigba -118 · Omarion Hampton +118 · George Holani +129</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Jadarian Price</w:t>
      </w:r>
    </w:p>
    <w:p>
      <w:pPr>
        <w:spacing w:after="60"/>
        <w:ind w:left="288"/>
      </w:pPr>
      <w:r>
        <w:rPr>
          <w:color w:val="102C57"/>
        </w:rPr>
        <w:t xml:space="preserve">• </w:t>
      </w:r>
      <w:r>
        <w:rPr>
          <w:rFonts w:ascii="Calibri" w:hAnsi="Calibri"/>
          <w:color w:val="1E293B"/>
          <w:sz w:val="19"/>
        </w:rPr>
        <w:t xml:space="preserve">🧰 </w:t>
      </w:r>
      <w:hyperlink w:anchor="props-lac-sea">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329" w:name="game-det-car-box"/>
      <w:bookmarkEnd w:id="329"/>
      <w:r>
        <w:rPr>
          <w:rFonts w:ascii="Calibri" w:hAnsi="Calibri"/>
          <w:b/>
          <w:color w:val="355F8E"/>
          <w:sz w:val="22"/>
        </w:rPr>
        <w:t>⏰ Sun 17:20 PT — Detroit Lions @ Carolina Panthers — DET -3.5 · O/U 51.0 · Proj DET 28 – CAR 24</w:t>
      </w:r>
    </w:p>
    <w:p>
      <w:pPr>
        <w:spacing w:after="80"/>
      </w:pPr>
      <w:r>
        <w:rPr>
          <w:rFonts w:ascii="Calibri" w:hAnsi="Calibri"/>
          <w:color w:val="1E293B"/>
          <w:sz w:val="19"/>
        </w:rPr>
        <w:t xml:space="preserve">Carolina lost starting cornerbacks Jaycee Horn and Mike Jackson to IR, which gives Detroit a HIGH grade: Jared Goff to Amon-Ra St. Brown and Jameson Williams. Williams draws overs from Brandon Anderson (70), </w:t>
      </w:r>
      <w:hyperlink w:anchor="exp-det-car-even-money">
        <w:r>
          <w:rPr>
            <w:color w:val="1E40AF"/>
            <w:u w:val="single"/>
            <w:rFonts w:ascii="Calibri" w:hAnsi="Calibri"/>
            <w:sz w:val="19"/>
            <w:b/>
          </w:rPr>
          <w:t>Steve Fezzik</w:t>
        </w:r>
      </w:hyperlink>
      <w:r>
        <w:rPr>
          <w:rFonts w:ascii="Calibri" w:hAnsi="Calibri"/>
          <w:color w:val="1E293B"/>
          <w:sz w:val="19"/>
        </w:rPr>
        <w:t xml:space="preserve"> (51.5) and Gilles Gallant (+200 to score). Jahmyr Gibbs was −501 to score at BetOnline on Oct 2 and is </w:t>
      </w:r>
      <w:hyperlink w:anchor="exp-det-car-bettingpros">
        <w:r>
          <w:rPr>
            <w:color w:val="1E40AF"/>
            <w:u w:val="single"/>
            <w:rFonts w:ascii="Calibri" w:hAnsi="Calibri"/>
            <w:sz w:val="19"/>
            <w:b/>
          </w:rPr>
          <w:t>Andrew Erickson</w:t>
        </w:r>
      </w:hyperlink>
      <w:r>
        <w:rPr>
          <w:rFonts w:ascii="Calibri" w:hAnsi="Calibri"/>
          <w:color w:val="1E293B"/>
          <w:sz w:val="19"/>
        </w:rPr>
        <w:t>'s touchdown rollover pick. The other side carries the slate's highest grade (HIGH, severity 10.2) with Brian Branch out for Detroit: Bryce Young to Tetairoa McMillan, Jalen Coker (questionable) and Darren Waller, whom PropStarz, Pat Fitzmaurice and Derek Brown all take over on receiving (Sean Koerner, +260 to score). Showers are likely through the game (NWS about 60%). Detroit by four, covering −3.5; 52 points, over 51.</w:t>
      </w:r>
    </w:p>
    <w:p>
      <w:pPr>
        <w:spacing w:after="80"/>
      </w:pPr>
      <w:r>
        <w:rPr>
          <w:rFonts w:ascii="Calibri" w:hAnsi="Calibri"/>
          <w:color w:val="1E293B"/>
          <w:sz w:val="19"/>
        </w:rPr>
        <w:t xml:space="preserve">DET: BettingPros (−3), Pablo Planovsky of </w:t>
      </w:r>
      <w:hyperlink w:anchor="exp-det-car-action-network">
        <w:r>
          <w:rPr>
            <w:color w:val="1E40AF"/>
            <w:u w:val="single"/>
            <w:rFonts w:ascii="Calibri" w:hAnsi="Calibri"/>
            <w:sz w:val="19"/>
            <w:b/>
          </w:rPr>
          <w:t>Action Network</w:t>
        </w:r>
      </w:hyperlink>
      <w:r>
        <w:rPr>
          <w:rFonts w:ascii="Calibri" w:hAnsi="Calibri"/>
          <w:color w:val="1E293B"/>
          <w:sz w:val="19"/>
        </w:rPr>
        <w:t xml:space="preserve"> and Mike Florio (Lions 31–21). CAR: </w:t>
      </w:r>
      <w:hyperlink w:anchor="exp-det-car-sharp-or-square">
        <w:r>
          <w:rPr>
            <w:color w:val="1E40AF"/>
            <w:u w:val="single"/>
            <w:rFonts w:ascii="Calibri" w:hAnsi="Calibri"/>
            <w:sz w:val="19"/>
            <w:b/>
          </w:rPr>
          <w:t>Sharp or Square</w:t>
        </w:r>
      </w:hyperlink>
      <w:r>
        <w:rPr>
          <w:rFonts w:ascii="Calibri" w:hAnsi="Calibri"/>
          <w:color w:val="1E293B"/>
          <w:sz w:val="19"/>
        </w:rPr>
        <w:t xml:space="preserve"> (+3.5 and +3), Even Money (best bet from both hosts, </w:t>
      </w:r>
      <w:hyperlink w:anchor="exp-det-car-even-money">
        <w:r>
          <w:rPr>
            <w:color w:val="1E40AF"/>
            <w:u w:val="single"/>
            <w:rFonts w:ascii="Calibri" w:hAnsi="Calibri"/>
            <w:sz w:val="19"/>
            <w:b/>
          </w:rPr>
          <w:t>Steve Fezzik</w:t>
        </w:r>
      </w:hyperlink>
      <w:r>
        <w:rPr>
          <w:rFonts w:ascii="Calibri" w:hAnsi="Calibri"/>
          <w:color w:val="1E293B"/>
          <w:sz w:val="19"/>
        </w:rPr>
        <w:t xml:space="preserve"> and </w:t>
      </w:r>
      <w:hyperlink w:anchor="exp-det-car-even-money">
        <w:r>
          <w:rPr>
            <w:color w:val="1E40AF"/>
            <w:u w:val="single"/>
            <w:rFonts w:ascii="Calibri" w:hAnsi="Calibri"/>
            <w:sz w:val="19"/>
            <w:b/>
          </w:rPr>
          <w:t>Ross Tucker</w:t>
        </w:r>
      </w:hyperlink>
      <w:r>
        <w:rPr>
          <w:rFonts w:ascii="Calibri" w:hAnsi="Calibri"/>
          <w:color w:val="1E293B"/>
          <w:sz w:val="19"/>
        </w:rPr>
        <w:t xml:space="preserve">, at +3.5), and </w:t>
      </w:r>
      <w:hyperlink w:anchor="exp-det-car-bettingpros">
        <w:r>
          <w:rPr>
            <w:color w:val="1E40AF"/>
            <w:u w:val="single"/>
            <w:rFonts w:ascii="Calibri" w:hAnsi="Calibri"/>
            <w:sz w:val="19"/>
            <w:b/>
          </w:rPr>
          <w:t>Andrew Erickson</w:t>
        </w:r>
      </w:hyperlink>
      <w:r>
        <w:rPr>
          <w:rFonts w:ascii="Calibri" w:hAnsi="Calibri"/>
          <w:color w:val="1E293B"/>
          <w:sz w:val="19"/>
        </w:rPr>
        <w:t>, Steve Makinen of VSiN and Jason Radowitz of BettingPros, all at +3.5; Dave Tuley passes. Over: Action Network (Detroit team total), Andrew Erickson and Pablo Planovsky (51.5), and BettingPros (50.5 and 49.5, both now worse). Evan Abrams' primer has the Panthers on a 12-game run of covers after a straight-up loss, but two under systems fire (rising early-season totals, and a first-half under). Splits: DET has 64% of spread tickets and 71% of the money; the CAR moneyline has 12% of tickets and 19% of the money, no flag. The line went from the Action Network open of DET −3 to −3.5, and the total from 49.5 to 51. The side is close to a pass: the projection clears by half a point, against an expert count now 6–3 on Carolina. The lean is the receiver props: Williams and Waller receiving. Bookmaker's whole player-prop menu for this game was unpriced at the 10/03 capture, so check those prices before kickoff. Card: the DET moneyline is the Sunday-night cap on the Slot 3 Morning parlay and the Slot 4 Afternoon parlay. It's a placeholder for a live hedge, not a strong read (6–3 experts on Carolina). Jahmyr Gibbs 2+ TDs is in the 8b 2+ TD 3-leg. The island ladder is built Sunday (no Bookmaker props priced at capture).</w:t>
      </w:r>
    </w:p>
    <w:p>
      <w:pPr>
        <w:spacing w:after="80"/>
      </w:pPr>
      <w:r>
        <w:rPr>
          <w:rFonts w:ascii="Calibri" w:hAnsi="Calibri"/>
          <w:color w:val="1E293B"/>
          <w:sz w:val="19"/>
        </w:rPr>
        <w:t>Rain is the main risk: if the showers arrive, both passing games slow and the over and the receiver props lose together. Young's turnovers would hand Detroit a two-score win. If Coker sits, Carolina's offense narrows to McMillan and Waller.</w:t>
      </w:r>
    </w:p>
    <w:p>
      <w:pPr>
        <w:spacing w:after="80"/>
      </w:pPr>
      <w:r>
        <w:rPr>
          <w:rFonts w:ascii="Calibri" w:hAnsi="Calibri"/>
          <w:b/>
          <w:color w:val="1E293B"/>
          <w:sz w:val="19"/>
        </w:rPr>
        <w:t>Carolina side.</w:t>
      </w:r>
    </w:p>
    <w:p>
      <w:pPr>
        <w:spacing w:after="80"/>
      </w:pPr>
      <w:r>
        <w:rPr>
          <w:rFonts w:ascii="Calibri" w:hAnsi="Calibri"/>
          <w:b/>
          <w:color w:val="1E293B"/>
          <w:sz w:val="19"/>
        </w:rPr>
        <w:t>Steve Fezzik and Ross Tucker (Even Money)</w:t>
      </w:r>
      <w:r>
        <w:rPr>
          <w:rFonts w:ascii="Calibri" w:hAnsi="Calibri"/>
          <w:color w:val="1E293B"/>
          <w:sz w:val="19"/>
        </w:rPr>
        <w:t>: CAR +3.5, a best bet from both hosts.</w:t>
      </w:r>
    </w:p>
    <w:p>
      <w:pPr>
        <w:spacing w:after="80"/>
      </w:pPr>
      <w:r>
        <w:rPr>
          <w:rFonts w:ascii="Calibri" w:hAnsi="Calibri"/>
          <w:b/>
          <w:color w:val="1E293B"/>
          <w:sz w:val="19"/>
        </w:rPr>
        <w:t>Sharp or Square</w:t>
      </w:r>
      <w:r>
        <w:rPr>
          <w:rFonts w:ascii="Calibri" w:hAnsi="Calibri"/>
          <w:color w:val="1E293B"/>
          <w:sz w:val="19"/>
        </w:rPr>
        <w:t>: CAR +3.5 ("taking Panthers assuming Bryce Young plays") and CAR +3.</w:t>
      </w:r>
    </w:p>
    <w:p>
      <w:pPr>
        <w:spacing w:after="80"/>
      </w:pPr>
      <w:r>
        <w:rPr>
          <w:rFonts w:ascii="Calibri" w:hAnsi="Calibri"/>
          <w:b/>
          <w:color w:val="1E293B"/>
          <w:sz w:val="19"/>
        </w:rPr>
        <w:t>Andrew Erickson (BettingPros primer)</w:t>
      </w:r>
      <w:r>
        <w:rPr>
          <w:rFonts w:ascii="Calibri" w:hAnsi="Calibri"/>
          <w:color w:val="1E293B"/>
          <w:sz w:val="19"/>
        </w:rPr>
        <w:t>: CAR +3.5 and over 51.5.</w:t>
      </w:r>
    </w:p>
    <w:p>
      <w:pPr>
        <w:spacing w:after="80"/>
      </w:pPr>
      <w:r>
        <w:rPr>
          <w:rFonts w:ascii="Calibri" w:hAnsi="Calibri"/>
          <w:b/>
          <w:color w:val="1E293B"/>
          <w:sz w:val="19"/>
        </w:rPr>
        <w:t>Steve Makinen (VSiN)</w:t>
      </w:r>
      <w:r>
        <w:rPr>
          <w:rFonts w:ascii="Calibri" w:hAnsi="Calibri"/>
          <w:color w:val="1E293B"/>
          <w:sz w:val="19"/>
        </w:rPr>
        <w:t>: "Carolina +3.5 as another live SNF underdog."</w:t>
      </w:r>
    </w:p>
    <w:p>
      <w:pPr>
        <w:spacing w:after="80"/>
      </w:pPr>
      <w:r>
        <w:rPr>
          <w:rFonts w:ascii="Calibri" w:hAnsi="Calibri"/>
          <w:b/>
          <w:color w:val="1E293B"/>
          <w:sz w:val="19"/>
        </w:rPr>
        <w:t>Jason Radowitz (BettingPros)</w:t>
      </w:r>
      <w:r>
        <w:rPr>
          <w:rFonts w:ascii="Calibri" w:hAnsi="Calibri"/>
          <w:color w:val="1E293B"/>
          <w:sz w:val="19"/>
        </w:rPr>
        <w:t>: CAR +3.5: "The Panthers are 11-4 against the spread in their last 15 games."</w:t>
      </w:r>
    </w:p>
    <w:p>
      <w:pPr>
        <w:spacing w:after="80"/>
      </w:pPr>
      <w:r>
        <w:rPr>
          <w:rFonts w:ascii="Calibri" w:hAnsi="Calibri"/>
          <w:b/>
          <w:color w:val="1E293B"/>
          <w:sz w:val="19"/>
        </w:rPr>
        <w:t>Detroit side.</w:t>
      </w:r>
    </w:p>
    <w:p>
      <w:pPr>
        <w:spacing w:after="80"/>
      </w:pPr>
      <w:r>
        <w:rPr>
          <w:rFonts w:ascii="Calibri" w:hAnsi="Calibri"/>
          <w:b/>
          <w:color w:val="1E293B"/>
          <w:sz w:val="19"/>
        </w:rPr>
        <w:t>BettingPros</w:t>
      </w:r>
      <w:r>
        <w:rPr>
          <w:rFonts w:ascii="Calibri" w:hAnsi="Calibri"/>
          <w:color w:val="1E293B"/>
          <w:sz w:val="19"/>
        </w:rPr>
        <w:t xml:space="preserve">: DET −3. </w:t>
      </w:r>
      <w:r>
        <w:rPr>
          <w:rFonts w:ascii="Calibri" w:hAnsi="Calibri"/>
          <w:b/>
          <w:color w:val="1E293B"/>
          <w:sz w:val="19"/>
        </w:rPr>
        <w:t>Mike Florio (Pro Football Talk)</w:t>
      </w:r>
      <w:r>
        <w:rPr>
          <w:rFonts w:ascii="Calibri" w:hAnsi="Calibri"/>
          <w:color w:val="1E293B"/>
          <w:sz w:val="19"/>
        </w:rPr>
        <w:t>: Lions 31–21.</w:t>
      </w:r>
    </w:p>
    <w:p>
      <w:pPr>
        <w:spacing w:after="80"/>
      </w:pPr>
      <w:r>
        <w:rPr>
          <w:rFonts w:ascii="Calibri" w:hAnsi="Calibri"/>
          <w:b/>
          <w:color w:val="1E293B"/>
          <w:sz w:val="19"/>
        </w:rPr>
        <w:t>Pablo Planovsky (Action Network)</w:t>
      </w:r>
      <w:r>
        <w:rPr>
          <w:rFonts w:ascii="Calibri" w:hAnsi="Calibri"/>
          <w:color w:val="1E293B"/>
          <w:sz w:val="19"/>
        </w:rPr>
        <w:t>: the Lions, with over 51.5.</w:t>
      </w:r>
    </w:p>
    <w:p>
      <w:pPr>
        <w:spacing w:after="80"/>
      </w:pPr>
      <w:r>
        <w:rPr>
          <w:rFonts w:ascii="Calibri" w:hAnsi="Calibri"/>
          <w:b/>
          <w:color w:val="1E293B"/>
          <w:sz w:val="19"/>
        </w:rPr>
        <w:t>No play.</w:t>
      </w:r>
      <w:r>
        <w:rPr>
          <w:rFonts w:ascii="Calibri" w:hAnsi="Calibri"/>
          <w:color w:val="1E293B"/>
          <w:sz w:val="19"/>
        </w:rPr>
        <w:t xml:space="preserve"> Dave Tuley (VSiN) passes on this game.</w:t>
      </w:r>
    </w:p>
    <w:p>
      <w:pPr>
        <w:spacing w:after="80"/>
      </w:pPr>
      <w:r>
        <w:rPr>
          <w:rFonts w:ascii="Calibri" w:hAnsi="Calibri"/>
          <w:b/>
          <w:color w:val="1E293B"/>
          <w:sz w:val="19"/>
        </w:rPr>
        <w:t>Total.</w:t>
      </w:r>
      <w:r>
        <w:rPr>
          <w:rFonts w:ascii="Calibri" w:hAnsi="Calibri"/>
          <w:color w:val="1E293B"/>
          <w:sz w:val="19"/>
        </w:rPr>
        <w:t xml:space="preserve"> BettingPros has the over at 50.5 and 49.5 ("neither defense is expected to stop the opposing offense"), and Action Network likes the Detroit team total over.</w:t>
      </w:r>
    </w:p>
    <w:p>
      <w:pPr>
        <w:spacing w:after="80"/>
      </w:pPr>
      <w:r>
        <w:rPr>
          <w:rFonts w:ascii="Calibri" w:hAnsi="Calibri"/>
          <w:b/>
          <w:color w:val="1E293B"/>
          <w:sz w:val="19"/>
        </w:rPr>
        <w:t>Props.</w:t>
      </w:r>
      <w:r>
        <w:rPr>
          <w:rFonts w:ascii="Calibri" w:hAnsi="Calibri"/>
          <w:color w:val="1E293B"/>
          <w:sz w:val="19"/>
        </w:rPr>
        <w:t xml:space="preserve"> Jameson Williams overs come from Brandon Anderson (70+ yards at +194, with a ladder to 100), </w:t>
      </w:r>
      <w:hyperlink w:anchor="exp-det-car-even-money">
        <w:r>
          <w:rPr>
            <w:color w:val="1E40AF"/>
            <w:u w:val="single"/>
            <w:rFonts w:ascii="Calibri" w:hAnsi="Calibri"/>
            <w:sz w:val="19"/>
            <w:b/>
          </w:rPr>
          <w:t>Steve Fezzik</w:t>
        </w:r>
      </w:hyperlink>
      <w:r>
        <w:rPr>
          <w:rFonts w:ascii="Calibri" w:hAnsi="Calibri"/>
          <w:color w:val="1E293B"/>
          <w:sz w:val="19"/>
        </w:rPr>
        <w:t xml:space="preserve"> (51.5) and Gilles Gallant (to score at +200): Carolina "lost top two CBs to IR." Darren Waller overs come from PropStarz and Derek Brown (26.5 yards) and Pat Fitzmaurice (2.5 catches at −155); Sean Koerner has him to score at +260 against a Lions defense that "has surrendered 6 touchdowns to tight ends." </w:t>
      </w:r>
      <w:hyperlink w:anchor="exp-det-car-bettingpros">
        <w:r>
          <w:rPr>
            <w:color w:val="1E40AF"/>
            <w:u w:val="single"/>
            <w:rFonts w:ascii="Calibri" w:hAnsi="Calibri"/>
            <w:sz w:val="19"/>
            <w:b/>
          </w:rPr>
          <w:t>Andrew Erickson</w:t>
        </w:r>
      </w:hyperlink>
      <w:r>
        <w:rPr>
          <w:rFonts w:ascii="Calibri" w:hAnsi="Calibri"/>
          <w:color w:val="1E293B"/>
          <w:sz w:val="19"/>
        </w:rPr>
        <w:t xml:space="preserve"> rolls his touchdown tracker onto Jahmyr Gibbs at −340. Grant Neiffer has Jalen Coker to score at +200 (Coker is questionable). @xEP_Network has Goff over 263.5 and Bryce Young over 249.5. PFF has Jahmyr Gibbs to score: "Carolina has allowed four rushing touchdowns through three games."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51.0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51.0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Jared Goff</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Bryce Young</w:t>
            </w:r>
          </w:p>
        </w:tc>
      </w:tr>
    </w:tbl>
    <w:p>
      <w:pPr>
        <w:spacing w:after="120"/>
      </w:pPr>
    </w:p>
    <w:p>
      <w:pPr>
        <w:spacing w:before="200" w:after="40"/>
      </w:pPr>
      <w:bookmarkStart w:id="330" w:name="board-det-car"/>
      <w:bookmarkEnd w:id="330"/>
      <w:r>
        <w:rPr>
          <w:rFonts w:ascii="Calibri" w:hAnsi="Calibri"/>
          <w:b/>
          <w:color w:val="355F8E"/>
          <w:sz w:val="22"/>
        </w:rPr>
        <w:t>💵 Odds, win chance &amp;amp; where the money is — DET -3.5 · O/U 51.0 · Proj DET 28 – CAR 24</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24</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DET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CAR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36%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51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DET -191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CAR +167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w:t>
            </w: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det-car">
        <w:r>
          <w:rPr>
            <w:color w:val="1E40AF"/>
            <w:u w:val="single"/>
            <w:rFonts w:ascii="Calibri" w:hAnsi="Calibri"/>
            <w:sz w:val="19"/>
            <w:b/>
          </w:rPr>
          <w:t>expert consensus →</w:t>
        </w:r>
      </w:hyperlink>
    </w:p>
    <w:p>
      <w:pPr>
        <w:spacing w:before="200" w:after="40"/>
      </w:pPr>
      <w:bookmarkStart w:id="331" w:name="game-det-car-context"/>
      <w:bookmarkEnd w:id="331"/>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CAR 36% of bets / 29% of money · moneyline CAR 12% / 19% · Over 46% / 51%</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DET passing offense vs CAR defense — </w:t>
      </w:r>
      <w:r>
        <w:rPr>
          <w:rFonts w:ascii="Calibri" w:hAnsi="Calibri"/>
          <w:b/>
          <w:color w:val="1E293B"/>
          <w:sz w:val="19"/>
        </w:rPr>
        <w:t>HIGH</w:t>
      </w:r>
      <w:r>
        <w:rPr>
          <w:rFonts w:ascii="Calibri" w:hAnsi="Calibri"/>
          <w:color w:val="1E293B"/>
          <w:sz w:val="19"/>
        </w:rPr>
        <w:t xml:space="preserve"> (severity 6.08); targets: Amon-Ra St. Brown, Jameson Williams, Isaac TeSlaa</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CAR passing offense vs DET defense — </w:t>
      </w:r>
      <w:r>
        <w:rPr>
          <w:rFonts w:ascii="Calibri" w:hAnsi="Calibri"/>
          <w:b/>
          <w:color w:val="1E293B"/>
          <w:sz w:val="19"/>
        </w:rPr>
        <w:t>HIGH</w:t>
      </w:r>
      <w:r>
        <w:rPr>
          <w:rFonts w:ascii="Calibri" w:hAnsi="Calibri"/>
          <w:color w:val="1E293B"/>
          <w:sz w:val="19"/>
        </w:rPr>
        <w:t xml:space="preserve"> (severity 10.2); targets: Jalen Coker, Tetairoa McMillan, Tommy Tremble</w:t>
      </w:r>
    </w:p>
    <w:p>
      <w:pPr>
        <w:spacing w:after="60"/>
        <w:ind w:left="288"/>
      </w:pPr>
      <w:r>
        <w:rPr>
          <w:color w:val="102C57"/>
        </w:rPr>
        <w:t xml:space="preserve">• </w:t>
      </w:r>
      <w:r>
        <w:rPr>
          <w:rFonts w:ascii="Calibri" w:hAnsi="Calibri"/>
          <w:b/>
          <w:color w:val="1E293B"/>
          <w:sz w:val="19"/>
        </w:rPr>
        <w:t>CAR injuries (skill positions):</w:t>
      </w:r>
      <w:r>
        <w:rPr>
          <w:rFonts w:ascii="Calibri" w:hAnsi="Calibri"/>
          <w:color w:val="1E293B"/>
          <w:sz w:val="19"/>
        </w:rPr>
        <w:t xml:space="preserve"> Jalen Coker WR Questionable; Xavier Legette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CAR (5: Andrew Erickson, Jason Radowitz, Sharp or Square, Steve Fezzik, Steve Makinen) · Over (4: Action Network, Andrew Erickson, BettingPros, Pablo Planovsky) · DET (3: BettingPros, Mike Florio, Pablo Planovsky) — </w:t>
      </w:r>
      <w:hyperlink w:anchor="experts-det-car">
        <w:r>
          <w:rPr>
            <w:color w:val="1E40AF"/>
            <w:u w:val="single"/>
            <w:rFonts w:ascii="Calibri" w:hAnsi="Calibri"/>
            <w:sz w:val="19"/>
            <w:b/>
          </w:rPr>
          <w:t>all picks</w:t>
        </w:r>
      </w:hyperlink>
    </w:p>
    <w:p>
      <w:pPr>
        <w:spacing w:before="200" w:after="40"/>
      </w:pPr>
      <w:bookmarkStart w:id="332" w:name="game-det-car-trends"/>
      <w:bookmarkEnd w:id="332"/>
      <w:r>
        <w:rPr>
          <w:rFonts w:ascii="Calibri" w:hAnsi="Calibri"/>
          <w:b/>
          <w:color w:val="355F8E"/>
          <w:sz w:val="22"/>
        </w:rPr>
        <w:t>📊 Trends &amp; systems (13)</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Beware of Rising Totals Early Yr: under (85-59-1, 1948 units)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Clean, High Scoring Early Unders: under (257-195-33, 4221 units)</w:t>
      </w:r>
    </w:p>
    <w:p>
      <w:pPr>
        <w:spacing w:after="60"/>
        <w:ind w:left="288"/>
      </w:pPr>
      <w:r>
        <w:rPr>
          <w:color w:val="102C57"/>
        </w:rPr>
        <w:t xml:space="preserve">• </w:t>
      </w:r>
      <w:r>
        <w:rPr>
          <w:rFonts w:ascii="Calibri" w:hAnsi="Calibri"/>
          <w:color w:val="1E293B"/>
          <w:sz w:val="19"/>
        </w:rPr>
        <w:t>📈 The Panthers are currently on an 12-game ATS winning streak off a SU loss dating back to 2024. That is tied for the 3rd-longest ATS win streak after a SU loss (in same season) in Super Bowl era. 2022-25 Lions and 2011-13 Colts had a streak of 13 straight games.  After a SU win, Panthers are now 2-7 ATS since start of last season</w:t>
      </w:r>
    </w:p>
    <w:p>
      <w:pPr>
        <w:spacing w:after="60"/>
        <w:ind w:left="288"/>
      </w:pPr>
      <w:r>
        <w:rPr>
          <w:color w:val="102C57"/>
        </w:rPr>
        <w:t xml:space="preserve">• </w:t>
      </w:r>
      <w:r>
        <w:rPr>
          <w:rFonts w:ascii="Calibri" w:hAnsi="Calibri"/>
          <w:color w:val="1E293B"/>
          <w:sz w:val="19"/>
        </w:rPr>
        <w:t>📈 After last week, Bryce Young is now 9-12 SU (43%) when Carolina allows under 24 pts, which is tied for the worst win pct (min 20 gms) for any QB in the Super Bowl era.</w:t>
      </w:r>
    </w:p>
    <w:p>
      <w:pPr>
        <w:spacing w:after="60"/>
        <w:ind w:left="288"/>
      </w:pPr>
      <w:r>
        <w:rPr>
          <w:color w:val="102C57"/>
        </w:rPr>
        <w:t xml:space="preserve">• </w:t>
      </w:r>
      <w:r>
        <w:rPr>
          <w:rFonts w:ascii="Calibri" w:hAnsi="Calibri"/>
          <w:color w:val="1E293B"/>
          <w:sz w:val="19"/>
        </w:rPr>
        <w:t>📈 Dating back to last season, the Lions are 0-6 SU/ATS in their last six games after a SU win. (ATS)</w:t>
      </w:r>
    </w:p>
    <w:p>
      <w:pPr>
        <w:spacing w:after="60"/>
        <w:ind w:left="288"/>
      </w:pPr>
      <w:r>
        <w:rPr>
          <w:color w:val="102C57"/>
        </w:rPr>
        <w:t xml:space="preserve">• </w:t>
      </w:r>
      <w:r>
        <w:rPr>
          <w:rFonts w:ascii="Calibri" w:hAnsi="Calibri"/>
          <w:color w:val="1E293B"/>
          <w:sz w:val="19"/>
        </w:rPr>
        <w:t>📈 The Panthers are 7-0 to the Under in primetime (6p ET or later) since 2020 (+$636), going under the total by 9.4 PPG. (Under)</w:t>
      </w:r>
    </w:p>
    <w:p>
      <w:pPr>
        <w:spacing w:after="60"/>
        <w:ind w:left="288"/>
      </w:pPr>
      <w:r>
        <w:rPr>
          <w:color w:val="102C57"/>
        </w:rPr>
        <w:t xml:space="preserve">• </w:t>
      </w:r>
      <w:r>
        <w:rPr>
          <w:rFonts w:ascii="Calibri" w:hAnsi="Calibri"/>
          <w:color w:val="1E293B"/>
          <w:sz w:val="19"/>
        </w:rPr>
        <w:t>📈 Jared Goff is 13-3 ATS as a road favorite over the last four seasons (+$871), covering by 4.5 PPG. That is the best mark of 14 QBs with at least 10 such games in that span. (ATS)</w:t>
      </w:r>
    </w:p>
    <w:p>
      <w:pPr>
        <w:spacing w:after="60"/>
        <w:ind w:left="288"/>
      </w:pPr>
      <w:r>
        <w:rPr>
          <w:color w:val="102C57"/>
        </w:rPr>
        <w:t xml:space="preserve">• </w:t>
      </w:r>
      <w:r>
        <w:rPr>
          <w:rFonts w:ascii="Calibri" w:hAnsi="Calibri"/>
          <w:color w:val="1E293B"/>
          <w:sz w:val="19"/>
        </w:rPr>
        <w:t>📈 The Panthers are 4-0 to the Over with Clay Martin officiating over the last three seasons (+$364), going over the total by 12.0 PPG. (Over)</w:t>
      </w:r>
    </w:p>
    <w:p>
      <w:pPr>
        <w:spacing w:after="60"/>
        <w:ind w:left="288"/>
      </w:pPr>
      <w:r>
        <w:rPr>
          <w:color w:val="102C57"/>
        </w:rPr>
        <w:t xml:space="preserve">• </w:t>
      </w:r>
      <w:r>
        <w:rPr>
          <w:rFonts w:ascii="Calibri" w:hAnsi="Calibri"/>
          <w:color w:val="1E293B"/>
          <w:sz w:val="19"/>
        </w:rPr>
        <w:t>📈 The Lions are 18-4 ATS on the road after a home game over the last five seasons (+$1,233), covering by 4.3 PPG. That is the best mark of any team in the NFL in that span. (ATS)</w:t>
      </w:r>
    </w:p>
    <w:p>
      <w:pPr>
        <w:spacing w:after="60"/>
        <w:ind w:left="288"/>
      </w:pPr>
      <w:r>
        <w:rPr>
          <w:color w:val="102C57"/>
        </w:rPr>
        <w:t xml:space="preserve">• </w:t>
      </w:r>
      <w:r>
        <w:rPr>
          <w:rFonts w:ascii="Calibri" w:hAnsi="Calibri"/>
          <w:color w:val="1E293B"/>
          <w:sz w:val="19"/>
        </w:rPr>
        <w:t>📈 The Panthers are 13-6 to the Over at home over the last three seasons (+$582), going over the total by 6.2 PPG. (Over)</w:t>
      </w:r>
    </w:p>
    <w:p>
      <w:pPr>
        <w:spacing w:after="60"/>
        <w:ind w:left="288"/>
      </w:pPr>
      <w:r>
        <w:rPr>
          <w:color w:val="102C57"/>
        </w:rPr>
        <w:t xml:space="preserve">• </w:t>
      </w:r>
      <w:r>
        <w:rPr>
          <w:rFonts w:ascii="Calibri" w:hAnsi="Calibri"/>
          <w:color w:val="1E293B"/>
          <w:sz w:val="19"/>
        </w:rPr>
        <w:t>📈 Bryce Young has started three games in primetime with the Panthers (6p ET or later) and they are 0-3 SU, with Carolina scoring 17 pts or less in all three games.</w:t>
      </w:r>
    </w:p>
    <w:p>
      <w:pPr>
        <w:spacing w:after="60"/>
        <w:ind w:left="288"/>
      </w:pPr>
      <w:r>
        <w:rPr>
          <w:color w:val="102C57"/>
        </w:rPr>
        <w:t xml:space="preserve">• </w:t>
      </w:r>
      <w:r>
        <w:rPr>
          <w:rFonts w:ascii="Calibri" w:hAnsi="Calibri"/>
          <w:color w:val="1E293B"/>
          <w:sz w:val="19"/>
        </w:rPr>
        <w:t>📈 Bryce Young has started 48 total games in his NFL career -- he has never closed with an over/under above 49.</w:t>
      </w:r>
    </w:p>
    <w:p>
      <w:pPr>
        <w:spacing w:after="60"/>
        <w:ind w:left="288"/>
      </w:pPr>
      <w:r>
        <w:rPr>
          <w:color w:val="102C57"/>
        </w:rPr>
        <w:t xml:space="preserve">• </w:t>
      </w:r>
      <w:r>
        <w:rPr>
          <w:rFonts w:ascii="Calibri" w:hAnsi="Calibri"/>
          <w:color w:val="1E293B"/>
          <w:sz w:val="19"/>
        </w:rPr>
        <w:t>📈 Once cover kings: Lions haven't covered the spread in consecutive games since Weeks 2-5 of last season. Since then, they are 4-10-1 ATS in their last 15 games overall.</w:t>
      </w:r>
    </w:p>
    <w:p>
      <w:pPr>
        <w:spacing w:before="200" w:after="40"/>
      </w:pPr>
      <w:bookmarkStart w:id="333" w:name="game-det-car-news"/>
      <w:bookmarkEnd w:id="333"/>
      <w:r>
        <w:rPr>
          <w:rFonts w:ascii="Calibri" w:hAnsi="Calibri"/>
          <w:b/>
          <w:color w:val="355F8E"/>
          <w:sz w:val="22"/>
        </w:rPr>
        <w:t>📰 News &amp; angles (6)</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Panthers defense looks to slow down Jared Goff and the Lions while missing both starting cornerbacks</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What's level of concern for Panthers' notable injuries before Week 4 vs. Lions?</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Bryce Young fully participates in Panthers practice, but Jalen Coker and Xavier Legette sit out</w:t>
      </w:r>
      <w:r>
        <w:rPr>
          <w:rFonts w:ascii="Calibri" w:hAnsi="Calibri"/>
          <w:color w:val="1E293B"/>
          <w:sz w:val="19"/>
        </w:rPr>
        <w:t xml:space="preserve"> — Pro Football Talk, 2026-09-30</w:t>
      </w:r>
    </w:p>
    <w:p>
      <w:pPr>
        <w:spacing w:after="60"/>
        <w:ind w:left="288"/>
      </w:pPr>
      <w:r>
        <w:rPr>
          <w:color w:val="102C57"/>
        </w:rPr>
        <w:t xml:space="preserve">• </w:t>
      </w:r>
      <w:r>
        <w:rPr>
          <w:rFonts w:ascii="Calibri" w:hAnsi="Calibri"/>
          <w:color w:val="1E40AF"/>
          <w:sz w:val="19"/>
          <w:u w:val="single"/>
        </w:rPr>
        <w:t>Panthers CBs Jaycee Horn, Mike Jackson placed on IR</w:t>
      </w:r>
      <w:r>
        <w:rPr>
          <w:rFonts w:ascii="Calibri" w:hAnsi="Calibri"/>
          <w:color w:val="1E293B"/>
          <w:sz w:val="19"/>
        </w:rPr>
        <w:t xml:space="preserve"> — ESPN NFL, 2026-09-30</w:t>
      </w:r>
    </w:p>
    <w:p>
      <w:pPr>
        <w:spacing w:after="60"/>
        <w:ind w:left="288"/>
      </w:pPr>
      <w:r>
        <w:rPr>
          <w:color w:val="102C57"/>
        </w:rPr>
        <w:t xml:space="preserve">• </w:t>
      </w:r>
      <w:r>
        <w:rPr>
          <w:rFonts w:ascii="Calibri" w:hAnsi="Calibri"/>
          <w:color w:val="1E40AF"/>
          <w:sz w:val="19"/>
          <w:u w:val="single"/>
        </w:rPr>
        <w:t>Sources: Panthers OL Damien Lewis (UCL injury) to miss time</w:t>
      </w:r>
      <w:r>
        <w:rPr>
          <w:rFonts w:ascii="Calibri" w:hAnsi="Calibri"/>
          <w:color w:val="1E293B"/>
          <w:sz w:val="19"/>
        </w:rPr>
        <w:t xml:space="preserve"> — ESPN NFL, 2026-09-29</w:t>
      </w:r>
    </w:p>
    <w:p>
      <w:pPr>
        <w:spacing w:after="60"/>
        <w:ind w:left="288"/>
      </w:pPr>
      <w:r>
        <w:rPr>
          <w:color w:val="102C57"/>
        </w:rPr>
        <w:t xml:space="preserve">• </w:t>
      </w:r>
      <w:r>
        <w:rPr>
          <w:rFonts w:ascii="Calibri" w:hAnsi="Calibri"/>
          <w:color w:val="1E40AF"/>
          <w:sz w:val="19"/>
          <w:u w:val="single"/>
        </w:rPr>
        <w:t>Sources: Panthers CB Jaycee Horn out indefinitely with torn quad</w:t>
      </w:r>
      <w:r>
        <w:rPr>
          <w:rFonts w:ascii="Calibri" w:hAnsi="Calibri"/>
          <w:color w:val="1E293B"/>
          <w:sz w:val="19"/>
        </w:rPr>
        <w:t xml:space="preserve"> — ESPN NFL, 2026-09-28</w:t>
      </w:r>
    </w:p>
    <w:p>
      <w:pPr>
        <w:spacing w:before="200" w:after="40"/>
      </w:pPr>
      <w:bookmarkStart w:id="334" w:name="game-det-car-side"/>
      <w:bookmarkEnd w:id="334"/>
      <w:r>
        <w:rPr>
          <w:rFonts w:ascii="Calibri" w:hAnsi="Calibri"/>
          <w:b/>
          <w:color w:val="355F8E"/>
          <w:sz w:val="22"/>
        </w:rPr>
        <w:t>⚖️ Sides (5)</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DET ML -191 → DET · confidence 2.0 ★★☆☆☆</w:t>
      </w:r>
    </w:p>
    <w:p>
      <w:pPr>
        <w:spacing w:after="60"/>
        <w:ind w:left="288"/>
      </w:pPr>
      <w:r>
        <w:rPr>
          <w:color w:val="102C57"/>
        </w:rPr>
        <w:t xml:space="preserve">• </w:t>
      </w:r>
      <w:hyperlink w:anchor="exp-det-car-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hyperlink w:anchor="exp-det-car-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hyperlink w:anchor="exp-det-car-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before="200" w:after="40"/>
      </w:pPr>
      <w:bookmarkStart w:id="335" w:name="game-det-car-total"/>
      <w:bookmarkEnd w:id="335"/>
      <w:r>
        <w:rPr>
          <w:rFonts w:ascii="Calibri" w:hAnsi="Calibri"/>
          <w:b/>
          <w:color w:val="355F8E"/>
          <w:sz w:val="22"/>
        </w:rPr>
        <w:t>📈 Totals (3)</w:t>
      </w:r>
    </w:p>
    <w:p>
      <w:pPr>
        <w:spacing w:after="60"/>
        <w:ind w:left="288"/>
      </w:pPr>
      <w:r>
        <w:rPr>
          <w:color w:val="102C57"/>
        </w:rPr>
        <w:t xml:space="preserve">• </w:t>
      </w:r>
      <w:hyperlink w:anchor="exp-det-car-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49.5 — Panthers defense struggles to stop Lions offensive playmakers (Gibbs, Montgomery, St. Brown, LaPorta) and Lion</w:t>
      </w:r>
    </w:p>
    <w:p>
      <w:pPr>
        <w:spacing w:before="200" w:after="40"/>
      </w:pPr>
      <w:bookmarkStart w:id="336" w:name="game-det-car-prop"/>
      <w:bookmarkEnd w:id="336"/>
      <w:r>
        <w:rPr>
          <w:rFonts w:ascii="Calibri" w:hAnsi="Calibri"/>
          <w:b/>
          <w:color w:val="355F8E"/>
          <w:sz w:val="22"/>
        </w:rPr>
        <w:t>🧾 Player props (8)</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Gibbs 2+ TD +100 (BEO) → Over · confidence 2.5 ★★★☆☆</w:t>
      </w:r>
    </w:p>
    <w:p>
      <w:pPr>
        <w:spacing w:after="60"/>
        <w:ind w:left="288"/>
      </w:pPr>
      <w:r>
        <w:rPr>
          <w:color w:val="102C57"/>
        </w:rPr>
        <w:t xml:space="preserve">• </w:t>
      </w:r>
      <w:hyperlink w:anchor="exp-det-car-even-money">
        <w:r>
          <w:rPr>
            <w:color w:val="1E40AF"/>
            <w:u w:val="single"/>
            <w:rFonts w:ascii="Calibri" w:hAnsi="Calibri"/>
            <w:sz w:val="19"/>
            <w:b/>
          </w:rPr>
          <w:t>Even Money</w:t>
        </w:r>
      </w:hyperlink>
      <w:r>
        <w:rPr>
          <w:rFonts w:ascii="Calibri" w:hAnsi="Calibri"/>
          <w:color w:val="1E293B"/>
          <w:sz w:val="19"/>
        </w:rPr>
        <w:t xml:space="preserve">: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60"/>
        <w:ind w:left="288"/>
      </w:pPr>
      <w:r>
        <w:rPr>
          <w:color w:val="102C57"/>
        </w:rPr>
        <w:t xml:space="preserve">• </w:t>
      </w:r>
      <w:r>
        <w:rPr>
          <w:rFonts w:ascii="Calibri" w:hAnsi="Calibri"/>
          <w:color w:val="1E293B"/>
          <w:sz w:val="19"/>
        </w:rPr>
        <w:t>_Prop signal_ (2): Darren Waller season_receiving_yards OVER 26.5 — Derek Brown, PropStarz</w:t>
      </w:r>
    </w:p>
    <w:p>
      <w:pPr>
        <w:spacing w:after="60"/>
        <w:ind w:left="288"/>
      </w:pPr>
      <w:r>
        <w:rPr>
          <w:color w:val="102C57"/>
        </w:rPr>
        <w:t xml:space="preserve">• </w:t>
      </w:r>
      <w:r>
        <w:rPr>
          <w:rFonts w:ascii="Calibri" w:hAnsi="Calibri"/>
          <w:color w:val="1E293B"/>
          <w:sz w:val="19"/>
        </w:rPr>
        <w:t>_Prop signal_ (1): Jameson Williams OVER receiving yards — Even Money</w:t>
      </w:r>
    </w:p>
    <w:p>
      <w:pPr>
        <w:spacing w:after="60"/>
        <w:ind w:left="288"/>
      </w:pPr>
      <w:r>
        <w:rPr>
          <w:color w:val="102C57"/>
        </w:rPr>
        <w:t xml:space="preserve">• </w:t>
      </w:r>
      <w:r>
        <w:rPr>
          <w:rFonts w:ascii="Calibri" w:hAnsi="Calibri"/>
          <w:color w:val="1E293B"/>
          <w:sz w:val="19"/>
        </w:rPr>
        <w:t>_Prop signal_ (1): Jameson Williams season_receiving_yards OVER 70 — Brandon Anderson</w:t>
      </w:r>
    </w:p>
    <w:p>
      <w:pPr>
        <w:spacing w:after="60"/>
        <w:ind w:left="288"/>
      </w:pPr>
      <w:r>
        <w:rPr>
          <w:color w:val="102C57"/>
        </w:rPr>
        <w:t xml:space="preserve">• </w:t>
      </w:r>
      <w:r>
        <w:rPr>
          <w:rFonts w:ascii="Calibri" w:hAnsi="Calibri"/>
          <w:color w:val="1E293B"/>
          <w:sz w:val="19"/>
        </w:rPr>
        <w:t>_Prop signal_ (1): Jameson Williams season_receiving_yards OVER 100 — Brandon Anderson</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A.J. Dillon, Amon-Ra St. Brown, Anthony Tyus, Brock Wright, Bryce Young, Brycen Tremayne, Chuba Hubbard, Darren Waller, David Moore, Feleipe Franks, Isaac TeSlaa, Ja'Tavion Sanders, Jackson Meeks, Jacob Saylors, Jahmyr Gibbs, Jalen Coker, Jameson Williams, Jared Goff, John Metchie III, Mitchell Evans, Sam LaPorta, Sione Vaki, Tay Martin, Tetairoa McMillan, Tom Kennedy, Tommy Tremble, Tyler Conklin, Xavier Legette</w:t>
      </w:r>
    </w:p>
    <w:p>
      <w:pPr>
        <w:spacing w:after="60"/>
        <w:ind w:left="288"/>
      </w:pPr>
      <w:r>
        <w:rPr>
          <w:color w:val="102C57"/>
        </w:rPr>
        <w:t xml:space="preserve">• </w:t>
      </w:r>
      <w:r>
        <w:rPr>
          <w:rFonts w:ascii="Calibri" w:hAnsi="Calibri"/>
          <w:color w:val="1E293B"/>
          <w:sz w:val="19"/>
        </w:rPr>
        <w:t xml:space="preserve">🧰 </w:t>
      </w:r>
      <w:hyperlink w:anchor="props-det-car">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337" w:name="game-atl-no-box"/>
      <w:bookmarkEnd w:id="337"/>
      <w:r>
        <w:rPr>
          <w:rFonts w:ascii="Calibri" w:hAnsi="Calibri"/>
          <w:b/>
          <w:color w:val="355F8E"/>
          <w:sz w:val="22"/>
        </w:rPr>
        <w:t>⏰ Mon 17:15 PT — Atlanta Falcons @ New Orleans Saints — NO -2.5 · O/U 48.0 · Proj ATL 23 – NO 25</w:t>
      </w:r>
    </w:p>
    <w:p>
      <w:pPr>
        <w:spacing w:after="80"/>
      </w:pPr>
      <w:r>
        <w:rPr>
          <w:rFonts w:ascii="Calibri" w:hAnsi="Calibri"/>
          <w:color w:val="1E293B"/>
          <w:sz w:val="19"/>
        </w:rPr>
        <w:t>Monday night in a dome. New Orleans plays Tyler Shough (235+ passing at BetOnline on Oct 2) with Chris Olave on a HIGH grade (severity 5.32) against Atlanta's defense; Jordyn Tyson is out, Noah Fant is questionable (Sean Koerner, +500 to score) and Juwan Johnson has three touchdowns already (Grant Neiffer, +230). Atlanta answers with Michael Penix Jr. (205+) to Drake London and Kyle Pitts Sr. on a MEDIUM grade (Gilles Gallant has Pitts at +450). The Falcons' turnover margin is −6, the worst in this game. New Orleans by two, so Atlanta covers +2.5; 48 points, on the total.</w:t>
      </w:r>
    </w:p>
    <w:p>
      <w:pPr>
        <w:spacing w:after="80"/>
      </w:pPr>
      <w:r>
        <w:rPr>
          <w:rFonts w:ascii="Calibri" w:hAnsi="Calibri"/>
          <w:color w:val="1E293B"/>
          <w:sz w:val="19"/>
        </w:rPr>
        <w:t xml:space="preserve">NO: </w:t>
      </w:r>
      <w:hyperlink w:anchor="exp-atl-no-bettingpros">
        <w:r>
          <w:rPr>
            <w:color w:val="1E40AF"/>
            <w:u w:val="single"/>
            <w:rFonts w:ascii="Calibri" w:hAnsi="Calibri"/>
            <w:sz w:val="19"/>
            <w:b/>
          </w:rPr>
          <w:t>BettingPros</w:t>
        </w:r>
      </w:hyperlink>
      <w:r>
        <w:rPr>
          <w:rFonts w:ascii="Calibri" w:hAnsi="Calibri"/>
          <w:color w:val="1E293B"/>
          <w:sz w:val="19"/>
        </w:rPr>
        <w:t xml:space="preserve"> (twice; a Monday-night home spot), Pablo Planovsky of Action Network and Mike Florio (Saints 23–17). ATL: </w:t>
      </w:r>
      <w:hyperlink w:anchor="exp-atl-no-sharp-or-square">
        <w:r>
          <w:rPr>
            <w:color w:val="1E40AF"/>
            <w:u w:val="single"/>
            <w:rFonts w:ascii="Calibri" w:hAnsi="Calibri"/>
            <w:sz w:val="19"/>
            <w:b/>
          </w:rPr>
          <w:t>Sharp or Square</w:t>
        </w:r>
      </w:hyperlink>
      <w:r>
        <w:rPr>
          <w:rFonts w:ascii="Calibri" w:hAnsi="Calibri"/>
          <w:color w:val="1E293B"/>
          <w:sz w:val="19"/>
        </w:rPr>
        <w:t xml:space="preserve"> (+3, a bottom-five Saints defense), Joe Gibbs (divisional home favorites are 12-18-1 straight up under this referee crew) Brandon Anderson (Falcons +2.5 in his four-team parlay), Steve Makinen of VSiN (+2.5; New Orleans is 4–14–1 against the spread in its last 19 Monday-night games), and Falcons +8.5 as a teaser leg from Dave Tuley (a best bet) and Wes Reynolds. Evan Abrams' primer adds the great-condition divisional road dog system on Atlanta, and the Saints have ruled out linebacker Kaden Elliss and pass rusher Carl Granderson. Splits: NO has 49% of tickets and 51% of the money on the spread, but the ATL moneyline is a big-money flag, 26% of tickets and 45% of the money. The line is unchanged at NO −2.5 since the Action Network open; the total is up from 47.5 to 48. The lean is ATL +2.5, or the +112 moneyline. BettingPros (46.5) and Pablo Planovsky (47.5) have the over; the projection sits on 48, so pass the total. Bookmaker props for this game weren't captured; this block gets a Monday rewrite after the 15:45 PT inactives. Card: the ATL moneyline is in the Slot 2 Dog-ML 2-team RR and ATL +8.5 is a leg of the 6-pt Wong teaser JAX-DEN-ATL; both settle Monday night. The Monday-night island ladder is built after the Sunday board.</w:t>
      </w:r>
    </w:p>
    <w:p>
      <w:pPr>
        <w:spacing w:after="80"/>
      </w:pPr>
      <w:r>
        <w:rPr>
          <w:rFonts w:ascii="Calibri" w:hAnsi="Calibri"/>
          <w:color w:val="1E293B"/>
          <w:sz w:val="19"/>
        </w:rPr>
        <w:t>Atlanta's turnover problem continues: two Penix giveaways and New Orleans wins by ten. If Fant plays, Olave gets single coverage more often and the Saints' HIGH matchup becomes a big passing day.</w:t>
      </w:r>
    </w:p>
    <w:p>
      <w:pPr>
        <w:spacing w:after="80"/>
      </w:pPr>
      <w:r>
        <w:rPr>
          <w:rFonts w:ascii="Calibri" w:hAnsi="Calibri"/>
          <w:b/>
          <w:color w:val="1E293B"/>
          <w:sz w:val="19"/>
        </w:rPr>
        <w:t>Atlanta side.</w:t>
      </w:r>
    </w:p>
    <w:p>
      <w:pPr>
        <w:spacing w:after="80"/>
      </w:pPr>
      <w:r>
        <w:rPr>
          <w:rFonts w:ascii="Calibri" w:hAnsi="Calibri"/>
          <w:b/>
          <w:color w:val="1E293B"/>
          <w:sz w:val="19"/>
        </w:rPr>
        <w:t>Joe Gibbs</w:t>
      </w:r>
      <w:r>
        <w:rPr>
          <w:rFonts w:ascii="Calibri" w:hAnsi="Calibri"/>
          <w:color w:val="1E293B"/>
          <w:sz w:val="19"/>
        </w:rPr>
        <w:t>, on a best-bets show: divisional home favorites are 12–18–1 straight up under this week's referee, and "the Falcons are well-rested coming off a mini-bye with Penix under center."</w:t>
      </w:r>
    </w:p>
    <w:p>
      <w:pPr>
        <w:spacing w:after="80"/>
      </w:pPr>
      <w:r>
        <w:rPr>
          <w:rFonts w:ascii="Calibri" w:hAnsi="Calibri"/>
          <w:b/>
          <w:color w:val="1E293B"/>
          <w:sz w:val="19"/>
        </w:rPr>
        <w:t>Sharp or Square</w:t>
      </w:r>
      <w:r>
        <w:rPr>
          <w:rFonts w:ascii="Calibri" w:hAnsi="Calibri"/>
          <w:color w:val="1E293B"/>
          <w:sz w:val="19"/>
        </w:rPr>
        <w:t>: ATL +3: the "Saints defense is bottom-five in key metrics." The current +2.5 is half a point worse.</w:t>
      </w:r>
    </w:p>
    <w:p>
      <w:pPr>
        <w:spacing w:after="80"/>
      </w:pPr>
      <w:r>
        <w:rPr>
          <w:rFonts w:ascii="Calibri" w:hAnsi="Calibri"/>
          <w:b/>
          <w:color w:val="1E293B"/>
          <w:sz w:val="19"/>
        </w:rPr>
        <w:t>Brandon Anderson</w:t>
      </w:r>
      <w:r>
        <w:rPr>
          <w:rFonts w:ascii="Calibri" w:hAnsi="Calibri"/>
          <w:color w:val="1E293B"/>
          <w:sz w:val="19"/>
        </w:rPr>
        <w:t>: Falcons +2.5, one leg of his four-team parlay.</w:t>
      </w:r>
    </w:p>
    <w:p>
      <w:pPr>
        <w:spacing w:after="80"/>
      </w:pPr>
      <w:r>
        <w:rPr>
          <w:rFonts w:ascii="Calibri" w:hAnsi="Calibri"/>
          <w:b/>
          <w:color w:val="1E293B"/>
          <w:sz w:val="19"/>
        </w:rPr>
        <w:t>Steve Makinen (VSiN)</w:t>
      </w:r>
      <w:r>
        <w:rPr>
          <w:rFonts w:ascii="Calibri" w:hAnsi="Calibri"/>
          <w:color w:val="1E293B"/>
          <w:sz w:val="19"/>
        </w:rPr>
        <w:t>: ATL +2.5: "New Orleans is just 4-14-1 ATS in its last 19 MNF games."</w:t>
      </w:r>
    </w:p>
    <w:p>
      <w:pPr>
        <w:spacing w:after="80"/>
      </w:pPr>
      <w:r>
        <w:rPr>
          <w:rFonts w:ascii="Calibri" w:hAnsi="Calibri"/>
          <w:b/>
          <w:color w:val="1E293B"/>
          <w:sz w:val="19"/>
        </w:rPr>
        <w:t>Dave Tuley and Wes Reynolds (VSiN)</w:t>
      </w:r>
      <w:r>
        <w:rPr>
          <w:rFonts w:ascii="Calibri" w:hAnsi="Calibri"/>
          <w:color w:val="1E293B"/>
          <w:sz w:val="19"/>
        </w:rPr>
        <w:t>: Falcons +8.5 in teasers; it's Tuley's best bet, and Reynolds pairs it with Buccaneers +9.5 as his teaser of the week.</w:t>
      </w:r>
    </w:p>
    <w:p>
      <w:pPr>
        <w:spacing w:after="80"/>
      </w:pPr>
      <w:r>
        <w:rPr>
          <w:rFonts w:ascii="Calibri" w:hAnsi="Calibri"/>
          <w:b/>
          <w:color w:val="1E293B"/>
          <w:sz w:val="19"/>
        </w:rPr>
        <w:t>New Orleans side.</w:t>
      </w:r>
    </w:p>
    <w:p>
      <w:pPr>
        <w:spacing w:after="80"/>
      </w:pPr>
      <w:r>
        <w:rPr>
          <w:rFonts w:ascii="Calibri" w:hAnsi="Calibri"/>
          <w:b/>
          <w:color w:val="1E293B"/>
          <w:sz w:val="19"/>
        </w:rPr>
        <w:t>BettingPros</w:t>
      </w:r>
      <w:r>
        <w:rPr>
          <w:rFonts w:ascii="Calibri" w:hAnsi="Calibri"/>
          <w:color w:val="1E293B"/>
          <w:sz w:val="19"/>
        </w:rPr>
        <w:t>: NO −2.5, twice: "High emotion in New Orleans for Monday Night Football and the Katrina 20th anniversary," and the Falcons' strong showing "may be an overreaction to facing a struggling Packers team."</w:t>
      </w:r>
    </w:p>
    <w:p>
      <w:pPr>
        <w:spacing w:after="80"/>
      </w:pPr>
      <w:r>
        <w:rPr>
          <w:rFonts w:ascii="Calibri" w:hAnsi="Calibri"/>
          <w:b/>
          <w:color w:val="1E293B"/>
          <w:sz w:val="19"/>
        </w:rPr>
        <w:t>Mike Florio (Pro Football Talk)</w:t>
      </w:r>
      <w:r>
        <w:rPr>
          <w:rFonts w:ascii="Calibri" w:hAnsi="Calibri"/>
          <w:color w:val="1E293B"/>
          <w:sz w:val="19"/>
        </w:rPr>
        <w:t>: Saints 23–17.</w:t>
      </w:r>
    </w:p>
    <w:p>
      <w:pPr>
        <w:spacing w:after="80"/>
      </w:pPr>
      <w:r>
        <w:rPr>
          <w:rFonts w:ascii="Calibri" w:hAnsi="Calibri"/>
          <w:b/>
          <w:color w:val="1E293B"/>
          <w:sz w:val="19"/>
        </w:rPr>
        <w:t>Pablo Planovsky (Action Network)</w:t>
      </w:r>
      <w:r>
        <w:rPr>
          <w:rFonts w:ascii="Calibri" w:hAnsi="Calibri"/>
          <w:color w:val="1E293B"/>
          <w:sz w:val="19"/>
        </w:rPr>
        <w:t>: the Saints, with over 47.5.</w:t>
      </w:r>
    </w:p>
    <w:p>
      <w:pPr>
        <w:spacing w:after="80"/>
      </w:pPr>
      <w:r>
        <w:rPr>
          <w:rFonts w:ascii="Calibri" w:hAnsi="Calibri"/>
          <w:b/>
          <w:color w:val="1E293B"/>
          <w:sz w:val="19"/>
        </w:rPr>
        <w:t>Total.</w:t>
      </w:r>
      <w:r>
        <w:rPr>
          <w:rFonts w:ascii="Calibri" w:hAnsi="Calibri"/>
          <w:color w:val="1E293B"/>
          <w:sz w:val="19"/>
        </w:rPr>
        <w:t xml:space="preserve"> BettingPros has over 46.5; it projects a fair line "closer to 48.5," which is where it is now.</w:t>
      </w:r>
    </w:p>
    <w:p>
      <w:pPr>
        <w:spacing w:after="80"/>
      </w:pPr>
      <w:r>
        <w:rPr>
          <w:rFonts w:ascii="Calibri" w:hAnsi="Calibri"/>
          <w:b/>
          <w:color w:val="1E293B"/>
          <w:sz w:val="19"/>
        </w:rPr>
        <w:t>Props.</w:t>
      </w:r>
      <w:r>
        <w:rPr>
          <w:rFonts w:ascii="Calibri" w:hAnsi="Calibri"/>
          <w:color w:val="1E293B"/>
          <w:sz w:val="19"/>
        </w:rPr>
        <w:t xml:space="preserve"> Grant Neiffer has Juwan Johnson to score at +230, Gilles Gallant has Kyle Pitts Sr. at +450, and Sean Koerner has Noah Fant at +500 (Fant is questionable). @xEP_Network has Tyler Shough over 254.5.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48.0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48.0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338" w:name="board-atl-no"/>
      <w:bookmarkEnd w:id="338"/>
      <w:r>
        <w:rPr>
          <w:rFonts w:ascii="Calibri" w:hAnsi="Calibri"/>
          <w:b/>
          <w:color w:val="355F8E"/>
          <w:sz w:val="22"/>
        </w:rPr>
        <w:t>💵 Odds, win chance &amp;amp; where the money is — NO -2.5 · O/U 48.0 · Proj ATL 23 – NO 25 · 💰 ATL ML +112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bl>
    <w:p>
      <w:pPr>
        <w:spacing w:after="120"/>
      </w:pPr>
    </w:p>
    <w:p>
      <w:pPr>
        <w:spacing w:after="80"/>
      </w:pPr>
      <w:r>
        <w:rPr>
          <w:rFonts w:ascii="Calibri" w:hAnsi="Calibri"/>
          <w:b/>
          <w:color w:val="1E293B"/>
          <w:sz w:val="19"/>
        </w:rPr>
        <w:t>Where the bets are landing</w:t>
      </w:r>
      <w:r>
        <w:rPr>
          <w:rFonts w:ascii="Calibri" w:hAnsi="Calibri"/>
          <w:color w:val="1E293B"/>
          <w:sz w:val="19"/>
        </w:rPr>
        <w:t xml:space="preserve"> (Action Network splits, Fri 23:30 PT; 💰 = big-money signal)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bets</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 of money</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Money minus bets</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ATL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Spread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NO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49%</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51%</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Over 48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38%</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Total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Under 48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62%</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ATL +112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NO -128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74%</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55%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-19</w:t>
            </w:r>
          </w:p>
        </w:tc>
      </w:tr>
    </w:tbl>
    <w:p>
      <w:pPr>
        <w:spacing w:after="120"/>
      </w:pP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Big-money signal: ATL ML +112</w:t>
      </w:r>
      <w:r>
        <w:rPr>
          <w:rFonts w:ascii="Calibri" w:hAnsi="Calibri"/>
          <w:color w:val="1E293B"/>
          <w:sz w:val="19"/>
        </w:rPr>
        <w:t xml:space="preserve"> — 26% of bets but 45% of the money. First flagged on the Fri 23:30 PT splits, at ATL ML +112 — no move since.</w:t>
      </w:r>
    </w:p>
    <w:p>
      <w:pPr>
        <w:spacing w:after="80"/>
      </w:pPr>
      <w:hyperlink w:anchor="experts-atl-no">
        <w:r>
          <w:rPr>
            <w:color w:val="1E40AF"/>
            <w:u w:val="single"/>
            <w:rFonts w:ascii="Calibri" w:hAnsi="Calibri"/>
            <w:sz w:val="19"/>
            <w:b/>
          </w:rPr>
          <w:t>expert consensus →</w:t>
        </w:r>
      </w:hyperlink>
    </w:p>
    <w:p>
      <w:pPr>
        <w:spacing w:before="200" w:after="40"/>
      </w:pPr>
      <w:bookmarkStart w:id="339" w:name="game-atl-no-context"/>
      <w:bookmarkEnd w:id="339"/>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Betting splits:</w:t>
      </w:r>
      <w:r>
        <w:rPr>
          <w:rFonts w:ascii="Calibri" w:hAnsi="Calibri"/>
          <w:color w:val="1E293B"/>
          <w:sz w:val="19"/>
        </w:rPr>
        <w:t xml:space="preserve"> spread NO 49% of bets / 51% of money · moneyline NO 74% / 55% · Over 38% / 45%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ATL passing offense vs NO defense — </w:t>
      </w:r>
      <w:r>
        <w:rPr>
          <w:rFonts w:ascii="Calibri" w:hAnsi="Calibri"/>
          <w:b/>
          <w:color w:val="1E293B"/>
          <w:sz w:val="19"/>
        </w:rPr>
        <w:t>MEDIUM</w:t>
      </w:r>
      <w:r>
        <w:rPr>
          <w:rFonts w:ascii="Calibri" w:hAnsi="Calibri"/>
          <w:color w:val="1E293B"/>
          <w:sz w:val="19"/>
        </w:rPr>
        <w:t xml:space="preserve"> (severity 4.88); targets: Drake London, Jahan Dotson, Kyle Pitts</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NO passing offense vs ATL defense — </w:t>
      </w:r>
      <w:r>
        <w:rPr>
          <w:rFonts w:ascii="Calibri" w:hAnsi="Calibri"/>
          <w:b/>
          <w:color w:val="1E293B"/>
          <w:sz w:val="19"/>
        </w:rPr>
        <w:t>HIGH</w:t>
      </w:r>
      <w:r>
        <w:rPr>
          <w:rFonts w:ascii="Calibri" w:hAnsi="Calibri"/>
          <w:color w:val="1E293B"/>
          <w:sz w:val="19"/>
        </w:rPr>
        <w:t xml:space="preserve"> (severity 5.32); targets: Chris Olave, Bryce Lance, Devaughn Vele</w:t>
      </w:r>
    </w:p>
    <w:p>
      <w:pPr>
        <w:spacing w:after="60"/>
        <w:ind w:left="288"/>
      </w:pPr>
      <w:r>
        <w:rPr>
          <w:color w:val="102C57"/>
        </w:rPr>
        <w:t xml:space="preserve">• </w:t>
      </w:r>
      <w:r>
        <w:rPr>
          <w:rFonts w:ascii="Calibri" w:hAnsi="Calibri"/>
          <w:b/>
          <w:color w:val="1E293B"/>
          <w:sz w:val="19"/>
        </w:rPr>
        <w:t>ATL injuries (skill positions):</w:t>
      </w:r>
      <w:r>
        <w:rPr>
          <w:rFonts w:ascii="Calibri" w:hAnsi="Calibri"/>
          <w:color w:val="1E293B"/>
          <w:sz w:val="19"/>
        </w:rPr>
        <w:t xml:space="preserve"> Beaux Collins WR Out</w:t>
      </w:r>
    </w:p>
    <w:p>
      <w:pPr>
        <w:spacing w:after="60"/>
        <w:ind w:left="288"/>
      </w:pPr>
      <w:r>
        <w:rPr>
          <w:color w:val="102C57"/>
        </w:rPr>
        <w:t xml:space="preserve">• </w:t>
      </w:r>
      <w:r>
        <w:rPr>
          <w:rFonts w:ascii="Calibri" w:hAnsi="Calibri"/>
          <w:b/>
          <w:color w:val="1E293B"/>
          <w:sz w:val="19"/>
        </w:rPr>
        <w:t>NO injuries (skill positions):</w:t>
      </w:r>
      <w:r>
        <w:rPr>
          <w:rFonts w:ascii="Calibri" w:hAnsi="Calibri"/>
          <w:color w:val="1E293B"/>
          <w:sz w:val="19"/>
        </w:rPr>
        <w:t xml:space="preserve"> Jordyn Tyson WR Out; Noah Fant TE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NO (3: BettingPros, Mike Florio, Pablo Planovsky) · ATL (3: Joe Gibbs, Sharp or Square, Steve Makinen) · Over (2: BettingPros, Pablo Planovsky) — </w:t>
      </w:r>
      <w:hyperlink w:anchor="experts-atl-no">
        <w:r>
          <w:rPr>
            <w:color w:val="1E40AF"/>
            <w:u w:val="single"/>
            <w:rFonts w:ascii="Calibri" w:hAnsi="Calibri"/>
            <w:sz w:val="19"/>
            <w:b/>
          </w:rPr>
          <w:t>all picks</w:t>
        </w:r>
      </w:hyperlink>
    </w:p>
    <w:p>
      <w:pPr>
        <w:spacing w:before="200" w:after="40"/>
      </w:pPr>
      <w:bookmarkStart w:id="340" w:name="game-atl-no-trends"/>
      <w:bookmarkEnd w:id="340"/>
      <w:r>
        <w:rPr>
          <w:rFonts w:ascii="Calibri" w:hAnsi="Calibri"/>
          <w:b/>
          <w:color w:val="355F8E"/>
          <w:sz w:val="22"/>
        </w:rPr>
        <w:t>📊 Trends &amp; systems (11)</w:t>
      </w:r>
    </w:p>
    <w:p>
      <w:pPr>
        <w:spacing w:after="80"/>
      </w:pPr>
      <w:r>
        <w:rPr>
          <w:rFonts w:ascii="Calibri" w:hAnsi="Calibri"/>
          <w:color w:val="1E293B"/>
          <w:sz w:val="19"/>
        </w:rPr>
        <w:t xml:space="preserve">From Evan Abrams — </w:t>
      </w:r>
      <w:r>
        <w:rPr>
          <w:rFonts w:ascii="Calibri" w:hAnsi="Calibri"/>
          <w:color w:val="1E40AF"/>
          <w:sz w:val="19"/>
          <w:u w:val="single"/>
        </w:rPr>
        <w:t>Action Network betting primer</w:t>
      </w:r>
      <w:r>
        <w:rPr>
          <w:rFonts w:ascii="Calibri" w:hAnsi="Calibri"/>
          <w:color w:val="1E293B"/>
          <w:sz w:val="19"/>
        </w:rPr>
        <w:t>. Trends and systems are context, not picks; none of them is counted in the expert consensus.</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System</w:t>
      </w:r>
      <w:r>
        <w:rPr>
          <w:rFonts w:ascii="Calibri" w:hAnsi="Calibri"/>
          <w:color w:val="1E293B"/>
          <w:sz w:val="19"/>
        </w:rPr>
        <w:t xml:space="preserve"> Great Condition Div Road Dogs: play on ATL (381-297-20, 6336 units)</w:t>
      </w:r>
    </w:p>
    <w:p>
      <w:pPr>
        <w:spacing w:after="60"/>
        <w:ind w:left="288"/>
      </w:pPr>
      <w:r>
        <w:rPr>
          <w:color w:val="102C57"/>
        </w:rPr>
        <w:t xml:space="preserve">• </w:t>
      </w:r>
      <w:r>
        <w:rPr>
          <w:rFonts w:ascii="Calibri" w:hAnsi="Calibri"/>
          <w:color w:val="1E293B"/>
          <w:sz w:val="19"/>
        </w:rPr>
        <w:t>📈 The Saints are 3-15-1 ATS in primetime (6p ET or later) since 2020 (-$1,212), failing to cover by 5.0 PPG. Saints haven't covered in primetime since 2022 vs Bucs.  At home in New Orleans, the Saints have lost 9 consecutive games ATS in primetime, with their last cover coming in 2019 (and 7 consecutive games SU).  The 9-game ATS  (ATS)</w:t>
      </w:r>
    </w:p>
    <w:p>
      <w:pPr>
        <w:spacing w:after="60"/>
        <w:ind w:left="288"/>
      </w:pPr>
      <w:r>
        <w:rPr>
          <w:color w:val="102C57"/>
        </w:rPr>
        <w:t xml:space="preserve">• </w:t>
      </w:r>
      <w:r>
        <w:rPr>
          <w:rFonts w:ascii="Calibri" w:hAnsi="Calibri"/>
          <w:color w:val="1E293B"/>
          <w:sz w:val="19"/>
        </w:rPr>
        <w:t>📈 The Falcons are 4-17 ATS in their 2nd straight road game over the last decade (-$1,331), failing to cover by 7.4 PPG. That is the worst mark of any team in the NFL in that span. (ATS)</w:t>
      </w:r>
    </w:p>
    <w:p>
      <w:pPr>
        <w:spacing w:after="60"/>
        <w:ind w:left="288"/>
      </w:pPr>
      <w:r>
        <w:rPr>
          <w:color w:val="102C57"/>
        </w:rPr>
        <w:t xml:space="preserve">• </w:t>
      </w:r>
      <w:r>
        <w:rPr>
          <w:rFonts w:ascii="Calibri" w:hAnsi="Calibri"/>
          <w:color w:val="1E293B"/>
          <w:sz w:val="19"/>
        </w:rPr>
        <w:t>📈 The Saints are 1-8 against the first-half spread at home since the start of last season (-$780). (1H ATS)</w:t>
      </w:r>
    </w:p>
    <w:p>
      <w:pPr>
        <w:spacing w:after="60"/>
        <w:ind w:left="288"/>
      </w:pPr>
      <w:r>
        <w:rPr>
          <w:color w:val="102C57"/>
        </w:rPr>
        <w:t xml:space="preserve">• </w:t>
      </w:r>
      <w:r>
        <w:rPr>
          <w:rFonts w:ascii="Calibri" w:hAnsi="Calibri"/>
          <w:color w:val="1E293B"/>
          <w:sz w:val="19"/>
        </w:rPr>
        <w:t>📈 Michael Penix Jr. is 0-4 ATS against the NFC South in his career (since 2024) (-$400), failing to cover by 14.1 PPG. (ATS)</w:t>
      </w:r>
    </w:p>
    <w:p>
      <w:pPr>
        <w:spacing w:after="60"/>
        <w:ind w:left="288"/>
      </w:pPr>
      <w:r>
        <w:rPr>
          <w:color w:val="102C57"/>
        </w:rPr>
        <w:t xml:space="preserve">• </w:t>
      </w:r>
      <w:r>
        <w:rPr>
          <w:rFonts w:ascii="Calibri" w:hAnsi="Calibri"/>
          <w:color w:val="1E293B"/>
          <w:sz w:val="19"/>
        </w:rPr>
        <w:t>📈 The Saints are 0-4 ATS at home with Land Clark officiating since 2022 (-$400), failing to cover by 10.9 PPG. Home teams with Land Clark officiating are 18-34 straight up over the last four seasons (-$2,062). Fits this week: Saints, Falcons. (ATS)</w:t>
      </w:r>
    </w:p>
    <w:p>
      <w:pPr>
        <w:spacing w:after="60"/>
        <w:ind w:left="288"/>
      </w:pPr>
      <w:r>
        <w:rPr>
          <w:color w:val="102C57"/>
        </w:rPr>
        <w:t xml:space="preserve">• </w:t>
      </w:r>
      <w:r>
        <w:rPr>
          <w:rFonts w:ascii="Calibri" w:hAnsi="Calibri"/>
          <w:color w:val="1E293B"/>
          <w:sz w:val="19"/>
        </w:rPr>
        <w:t>📈 The Saints are 5-0 to the Under on Mondays over the last five seasons (+$455), going under the total by 5.9 PPG. (Under)</w:t>
      </w:r>
    </w:p>
    <w:p>
      <w:pPr>
        <w:spacing w:after="60"/>
        <w:ind w:left="288"/>
      </w:pPr>
      <w:r>
        <w:rPr>
          <w:color w:val="102C57"/>
        </w:rPr>
        <w:t xml:space="preserve">• </w:t>
      </w:r>
      <w:r>
        <w:rPr>
          <w:rFonts w:ascii="Calibri" w:hAnsi="Calibri"/>
          <w:color w:val="1E293B"/>
          <w:sz w:val="19"/>
        </w:rPr>
        <w:t>📈 The Saints are 16-8 to the Under against the NFC South over the last five seasons (+$655). That is the best mark of any team in the NFL in that span. (Under)</w:t>
      </w:r>
    </w:p>
    <w:p>
      <w:pPr>
        <w:spacing w:after="60"/>
        <w:ind w:left="288"/>
      </w:pPr>
      <w:r>
        <w:rPr>
          <w:color w:val="102C57"/>
        </w:rPr>
        <w:t xml:space="preserve">• </w:t>
      </w:r>
      <w:r>
        <w:rPr>
          <w:rFonts w:ascii="Calibri" w:hAnsi="Calibri"/>
          <w:color w:val="1E293B"/>
          <w:sz w:val="19"/>
        </w:rPr>
        <w:t>📈 Saints lost their home game last season vs Falcons, losing 24-10 as a 1.5-pt favorite. You have to go back to 2001-02 for the last time the Saints lost consecutive home games to the Falcons.</w:t>
      </w:r>
    </w:p>
    <w:p>
      <w:pPr>
        <w:spacing w:after="60"/>
        <w:ind w:left="288"/>
      </w:pPr>
      <w:r>
        <w:rPr>
          <w:color w:val="102C57"/>
        </w:rPr>
        <w:t xml:space="preserve">• </w:t>
      </w:r>
      <w:r>
        <w:rPr>
          <w:rFonts w:ascii="Calibri" w:hAnsi="Calibri"/>
          <w:color w:val="1E293B"/>
          <w:sz w:val="19"/>
        </w:rPr>
        <w:t>📈 This is Kevin Stefanski's 7th season as a head coach in the NFL. He has never finished a season above .500 ATS on the road.  In the Super Bowl era, 103 head coaches have 50+ road games on their resume, Stefanski's 20-33-1 ATS (37.7%) mark is the worst.</w:t>
      </w:r>
    </w:p>
    <w:p>
      <w:pPr>
        <w:spacing w:after="60"/>
        <w:ind w:left="288"/>
      </w:pPr>
      <w:r>
        <w:rPr>
          <w:color w:val="102C57"/>
        </w:rPr>
        <w:t xml:space="preserve">• </w:t>
      </w:r>
      <w:r>
        <w:rPr>
          <w:rFonts w:ascii="Calibri" w:hAnsi="Calibri"/>
          <w:color w:val="1E293B"/>
          <w:sz w:val="19"/>
        </w:rPr>
        <w:t>📈 So far this season, teams with a rest advantage are 7-3 SU and 7-2-1 ATS. That is the Falcons, Packers, Rams and Jets.</w:t>
      </w:r>
    </w:p>
    <w:p>
      <w:pPr>
        <w:spacing w:before="200" w:after="40"/>
      </w:pPr>
      <w:bookmarkStart w:id="341" w:name="game-atl-no-news"/>
      <w:bookmarkEnd w:id="341"/>
      <w:r>
        <w:rPr>
          <w:rFonts w:ascii="Calibri" w:hAnsi="Calibri"/>
          <w:b/>
          <w:color w:val="355F8E"/>
          <w:sz w:val="22"/>
        </w:rPr>
        <w:t>📰 News &amp; angles (7)</w:t>
      </w:r>
    </w:p>
    <w:p>
      <w:pPr>
        <w:spacing w:after="80"/>
      </w:pPr>
      <w:r>
        <w:rPr>
          <w:rFonts w:ascii="Calibri" w:hAnsi="Calibri"/>
          <w:color w:val="1E293B"/>
          <w:sz w:val="19"/>
        </w:rPr>
        <w:t>Headlines matched to this game by team name and date (newest first). Check the inactive list before kickoff.</w:t>
      </w:r>
    </w:p>
    <w:p>
      <w:pPr>
        <w:spacing w:after="60"/>
        <w:ind w:left="288"/>
      </w:pPr>
      <w:r>
        <w:rPr>
          <w:color w:val="102C57"/>
        </w:rPr>
        <w:t xml:space="preserve">• </w:t>
      </w:r>
      <w:r>
        <w:rPr>
          <w:rFonts w:ascii="Calibri" w:hAnsi="Calibri"/>
          <w:color w:val="1E40AF"/>
          <w:sz w:val="19"/>
          <w:u w:val="single"/>
        </w:rPr>
        <w:t>Saints rule out Kaden Elliss, Carl Granderson for Monday night's game - NBC Sports</w:t>
      </w:r>
      <w:r>
        <w:rPr>
          <w:rFonts w:ascii="Calibri" w:hAnsi="Calibri"/>
          <w:color w:val="1E293B"/>
          <w:sz w:val="19"/>
        </w:rPr>
        <w:t xml:space="preserve"> — Pro Football Talk, 2026-10-03</w:t>
      </w:r>
    </w:p>
    <w:p>
      <w:pPr>
        <w:spacing w:after="60"/>
        <w:ind w:left="288"/>
      </w:pPr>
      <w:r>
        <w:rPr>
          <w:color w:val="102C57"/>
        </w:rPr>
        <w:t xml:space="preserve">• </w:t>
      </w:r>
      <w:r>
        <w:rPr>
          <w:rFonts w:ascii="Calibri" w:hAnsi="Calibri"/>
          <w:color w:val="1E40AF"/>
          <w:sz w:val="19"/>
          <w:u w:val="single"/>
        </w:rPr>
        <w:t>Saints rule out LB Kaden Elliss, pass rusher Carl Granderson</w:t>
      </w:r>
      <w:r>
        <w:rPr>
          <w:rFonts w:ascii="Calibri" w:hAnsi="Calibri"/>
          <w:color w:val="1E293B"/>
          <w:sz w:val="19"/>
        </w:rPr>
        <w:t xml:space="preserve"> — ESPN NFL, 2026-10-03</w:t>
      </w:r>
    </w:p>
    <w:p>
      <w:pPr>
        <w:spacing w:after="60"/>
        <w:ind w:left="288"/>
      </w:pPr>
      <w:r>
        <w:rPr>
          <w:color w:val="102C57"/>
        </w:rPr>
        <w:t xml:space="preserve">• </w:t>
      </w:r>
      <w:r>
        <w:rPr>
          <w:rFonts w:ascii="Calibri" w:hAnsi="Calibri"/>
          <w:color w:val="1E40AF"/>
          <w:sz w:val="19"/>
          <w:u w:val="single"/>
        </w:rPr>
        <w:t>Saints put RB Travis Etienne (hamstring) on IR</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Saints put Travis Etienne on injured reserve</w:t>
      </w:r>
      <w:r>
        <w:rPr>
          <w:rFonts w:ascii="Calibri" w:hAnsi="Calibri"/>
          <w:color w:val="1E293B"/>
          <w:sz w:val="19"/>
        </w:rPr>
        <w:t xml:space="preserve"> — Pro Football Talk, 2026-10-01</w:t>
      </w:r>
    </w:p>
    <w:p>
      <w:pPr>
        <w:spacing w:after="60"/>
        <w:ind w:left="288"/>
      </w:pPr>
      <w:r>
        <w:rPr>
          <w:color w:val="102C57"/>
        </w:rPr>
        <w:t xml:space="preserve">• </w:t>
      </w:r>
      <w:r>
        <w:rPr>
          <w:rFonts w:ascii="Calibri" w:hAnsi="Calibri"/>
          <w:color w:val="1E40AF"/>
          <w:sz w:val="19"/>
          <w:u w:val="single"/>
        </w:rPr>
        <w:t>Falcons sign DT Gervon Dexter Sr. to four-year extension</w:t>
      </w:r>
      <w:r>
        <w:rPr>
          <w:rFonts w:ascii="Calibri" w:hAnsi="Calibri"/>
          <w:color w:val="1E293B"/>
          <w:sz w:val="19"/>
        </w:rPr>
        <w:t xml:space="preserve"> — ESPN NFL, 2026-10-01</w:t>
      </w:r>
    </w:p>
    <w:p>
      <w:pPr>
        <w:spacing w:after="60"/>
        <w:ind w:left="288"/>
      </w:pPr>
      <w:r>
        <w:rPr>
          <w:color w:val="102C57"/>
        </w:rPr>
        <w:t xml:space="preserve">• </w:t>
      </w:r>
      <w:r>
        <w:rPr>
          <w:rFonts w:ascii="Calibri" w:hAnsi="Calibri"/>
          <w:color w:val="1E40AF"/>
          <w:sz w:val="19"/>
          <w:u w:val="single"/>
        </w:rPr>
        <w:t>Falcons' Tua Tagovailoa healing, embracing backup QB role</w:t>
      </w:r>
      <w:r>
        <w:rPr>
          <w:rFonts w:ascii="Calibri" w:hAnsi="Calibri"/>
          <w:color w:val="1E293B"/>
          <w:sz w:val="19"/>
        </w:rPr>
        <w:t xml:space="preserve"> — ESPN NFL, 2026-09-29</w:t>
      </w:r>
    </w:p>
    <w:p>
      <w:pPr>
        <w:spacing w:after="60"/>
        <w:ind w:left="288"/>
      </w:pPr>
      <w:r>
        <w:rPr>
          <w:color w:val="102C57"/>
        </w:rPr>
        <w:t xml:space="preserve">• </w:t>
      </w:r>
      <w:r>
        <w:rPr>
          <w:rFonts w:ascii="Calibri" w:hAnsi="Calibri"/>
          <w:color w:val="1E40AF"/>
          <w:sz w:val="19"/>
          <w:u w:val="single"/>
        </w:rPr>
        <w:t>Saints RB Travis Etienne Jr. to sit with hamstring injury</w:t>
      </w:r>
      <w:r>
        <w:rPr>
          <w:rFonts w:ascii="Calibri" w:hAnsi="Calibri"/>
          <w:color w:val="1E293B"/>
          <w:sz w:val="19"/>
        </w:rPr>
        <w:t xml:space="preserve"> — ESPN NFL, 2026-09-28</w:t>
      </w:r>
    </w:p>
    <w:p>
      <w:pPr>
        <w:spacing w:before="200" w:after="40"/>
      </w:pPr>
      <w:bookmarkStart w:id="342" w:name="game-atl-no-side"/>
      <w:bookmarkEnd w:id="342"/>
      <w:r>
        <w:rPr>
          <w:rFonts w:ascii="Calibri" w:hAnsi="Calibri"/>
          <w:b/>
          <w:color w:val="355F8E"/>
          <w:sz w:val="22"/>
        </w:rPr>
        <w:t>⚖️ Sides (5)</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ATL +8.5 (6-pt Wong) → ATL · confidence 2.5 ★★★☆☆</w:t>
      </w:r>
    </w:p>
    <w:p>
      <w:pPr>
        <w:spacing w:after="60"/>
        <w:ind w:left="288"/>
      </w:pPr>
      <w:r>
        <w:rPr>
          <w:color w:val="102C57"/>
        </w:rPr>
        <w:t xml:space="preserve">• </w:t>
      </w:r>
      <w:r>
        <w:rPr>
          <w:rFonts w:ascii="Calibri" w:hAnsi="Calibri"/>
          <w:color w:val="1E293B"/>
          <w:sz w:val="19"/>
        </w:rPr>
        <w:t xml:space="preserve">⭐ </w:t>
      </w:r>
      <w:r>
        <w:rPr>
          <w:rFonts w:ascii="Calibri" w:hAnsi="Calibri"/>
          <w:b/>
          <w:color w:val="1E293B"/>
          <w:sz w:val="19"/>
        </w:rPr>
        <w:t>Platinum Rose card lean:</w:t>
      </w:r>
      <w:r>
        <w:rPr>
          <w:rFonts w:ascii="Calibri" w:hAnsi="Calibri"/>
          <w:color w:val="1E293B"/>
          <w:sz w:val="19"/>
        </w:rPr>
        <w:t xml:space="preserve"> ATL ML +112 / +2.5 -114 → ATL · confidence 2.5 ★★★☆☆</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w:t>
      </w:r>
    </w:p>
    <w:p>
      <w:pPr>
        <w:spacing w:after="60"/>
        <w:ind w:left="288"/>
      </w:pPr>
      <w:r>
        <w:rPr>
          <w:color w:val="102C57"/>
        </w:rPr>
        <w:t xml:space="preserve">• </w:t>
      </w:r>
      <w:hyperlink w:anchor="exp-atl-no-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w:t>
      </w:r>
    </w:p>
    <w:p>
      <w:pPr>
        <w:spacing w:before="200" w:after="40"/>
      </w:pPr>
      <w:bookmarkStart w:id="343" w:name="game-atl-no-total"/>
      <w:bookmarkEnd w:id="343"/>
      <w:r>
        <w:rPr>
          <w:rFonts w:ascii="Calibri" w:hAnsi="Calibri"/>
          <w:b/>
          <w:color w:val="355F8E"/>
          <w:sz w:val="22"/>
        </w:rPr>
        <w:t>📈 Totals (1)</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before="200" w:after="40"/>
      </w:pPr>
      <w:bookmarkStart w:id="344" w:name="game-atl-no-prop"/>
      <w:bookmarkEnd w:id="344"/>
      <w:r>
        <w:rPr>
          <w:rFonts w:ascii="Calibri" w:hAnsi="Calibri"/>
          <w:b/>
          <w:color w:val="355F8E"/>
          <w:sz w:val="22"/>
        </w:rPr>
        <w:t>🧾 Player props (5)</w:t>
      </w:r>
    </w:p>
    <w:p>
      <w:pPr>
        <w:spacing w:after="60"/>
        <w:ind w:left="288"/>
      </w:pPr>
      <w:r>
        <w:rPr>
          <w:color w:val="102C57"/>
        </w:rPr>
        <w:t xml:space="preserve">• </w:t>
      </w:r>
      <w:r>
        <w:rPr>
          <w:rFonts w:ascii="Calibri" w:hAnsi="Calibri"/>
          <w:color w:val="1E293B"/>
          <w:sz w:val="19"/>
        </w:rPr>
        <w:t>_Prop signal_ (1): Kyle Pitts anytime_touchdown YES — Gilles Gallant</w:t>
      </w:r>
    </w:p>
    <w:p>
      <w:pPr>
        <w:spacing w:after="60"/>
        <w:ind w:left="288"/>
      </w:pPr>
      <w:r>
        <w:rPr>
          <w:color w:val="102C57"/>
        </w:rPr>
        <w:t xml:space="preserve">• </w:t>
      </w:r>
      <w:r>
        <w:rPr>
          <w:rFonts w:ascii="Calibri" w:hAnsi="Calibri"/>
          <w:color w:val="1E293B"/>
          <w:sz w:val="19"/>
        </w:rPr>
        <w:t>_Prop signal_ (1): Juwan Johnson anytime_touchdown YES — Grant Neiffer</w:t>
      </w:r>
    </w:p>
    <w:p>
      <w:pPr>
        <w:spacing w:after="60"/>
        <w:ind w:left="288"/>
      </w:pPr>
      <w:r>
        <w:rPr>
          <w:color w:val="102C57"/>
        </w:rPr>
        <w:t xml:space="preserve">• </w:t>
      </w:r>
      <w:r>
        <w:rPr>
          <w:rFonts w:ascii="Calibri" w:hAnsi="Calibri"/>
          <w:color w:val="1E293B"/>
          <w:sz w:val="19"/>
        </w:rPr>
        <w:t>_Prop signal_ (1): Noah Fant anytime_touchdown YES — Sean Koerner</w:t>
      </w:r>
    </w:p>
    <w:p>
      <w:pPr>
        <w:spacing w:after="60"/>
        <w:ind w:left="288"/>
      </w:pPr>
      <w:r>
        <w:rPr>
          <w:color w:val="102C57"/>
        </w:rPr>
        <w:t xml:space="preserve">• </w:t>
      </w:r>
      <w:r>
        <w:rPr>
          <w:rFonts w:ascii="Calibri" w:hAnsi="Calibri"/>
          <w:color w:val="1E293B"/>
          <w:sz w:val="19"/>
        </w:rPr>
        <w:t>_Prop signal_ (1): Tyler Shough: Tyler Shough - passing_yards OVER 254.5 — @xEP_Network</w:t>
      </w:r>
    </w:p>
    <w:p>
      <w:pPr>
        <w:spacing w:after="60"/>
        <w:ind w:left="288"/>
      </w:pPr>
      <w:r>
        <w:rPr>
          <w:color w:val="102C57"/>
        </w:rPr>
        <w:t xml:space="preserve">• </w:t>
      </w:r>
      <w:r>
        <w:rPr>
          <w:rFonts w:ascii="Calibri" w:hAnsi="Calibri"/>
          <w:color w:val="1E293B"/>
          <w:sz w:val="19"/>
        </w:rPr>
        <w:t xml:space="preserve">🧰 </w:t>
      </w:r>
      <w:hyperlink w:anchor="props-atl-no">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7. What the Experts Say: Consensus &amp; Clashes</w:t>
      </w:r>
    </w:p>
    <w:p>
      <w:pPr>
        <w:spacing w:before="200" w:after="40"/>
      </w:pPr>
      <w:bookmarkStart w:id="345" w:name="section-7-box"/>
      <w:bookmarkEnd w:id="345"/>
      <w:r>
        <w:rPr>
          <w:rFonts w:ascii="Calibri" w:hAnsi="Calibri"/>
          <w:b/>
          <w:color w:val="355F8E"/>
          <w:sz w:val="22"/>
        </w:rPr>
        <w:t>🧭 Section 7: What the Experts Say: Consensus &amp; Clashes</w:t>
      </w:r>
    </w:p>
    <w:p>
      <w:pPr>
        <w:spacing w:after="80"/>
      </w:pPr>
      <w:r>
        <w:rPr>
          <w:rFonts w:ascii="Calibri" w:hAnsi="Calibri"/>
          <w:b/>
          <w:color w:val="1E293B"/>
          <w:sz w:val="19"/>
        </w:rPr>
        <w:t>What the experts are saying, counted fairly.</w:t>
      </w:r>
      <w:r>
        <w:rPr>
          <w:rFonts w:ascii="Calibri" w:hAnsi="Calibri"/>
          <w:color w:val="1E293B"/>
          <w:sz w:val="19"/>
        </w:rPr>
        <w:t xml:space="preserve"> We collect picks from betting podcasts, YouTube shows and betting writers, then count each source </w:t>
      </w:r>
      <w:r>
        <w:rPr>
          <w:rFonts w:ascii="Calibri" w:hAnsi="Calibri"/>
          <w:b/>
          <w:color w:val="1E293B"/>
          <w:sz w:val="19"/>
        </w:rPr>
        <w:t>once per game</w:t>
      </w:r>
      <w:r>
        <w:rPr>
          <w:rFonts w:ascii="Calibri" w:hAnsi="Calibri"/>
          <w:color w:val="1E293B"/>
          <w:sz w:val="19"/>
        </w:rPr>
        <w:t xml:space="preserve"> on the side it picked most. A lopsided count (for example 6–1) means broad agreement; a </w:t>
      </w:r>
      <w:r>
        <w:rPr>
          <w:rFonts w:ascii="Calibri" w:hAnsi="Calibri"/>
          <w:b/>
          <w:color w:val="1E293B"/>
          <w:sz w:val="19"/>
        </w:rPr>
        <w:t>clash</w:t>
      </w:r>
      <w:r>
        <w:rPr>
          <w:rFonts w:ascii="Calibri" w:hAnsi="Calibri"/>
          <w:color w:val="1E293B"/>
          <w:sz w:val="19"/>
        </w:rPr>
        <w:t xml:space="preserve"> means credible sources are split. The table ranks games from the strongest agreement down.</w:t>
      </w:r>
    </w:p>
    <w:p>
      <w:pPr>
        <w:spacing w:before="200" w:after="40"/>
      </w:pPr>
      <w:bookmarkStart w:id="346" w:name="consensus-defs"/>
      <w:bookmarkEnd w:id="346"/>
      <w:r>
        <w:rPr>
          <w:rFonts w:ascii="Calibri" w:hAnsi="Calibri"/>
          <w:b/>
          <w:color w:val="355F8E"/>
          <w:sz w:val="22"/>
        </w:rPr>
        <w:t>📖 How to read this section</w:t>
      </w:r>
    </w:p>
    <w:p>
      <w:pPr>
        <w:spacing w:after="60"/>
        <w:ind w:left="288"/>
      </w:pPr>
      <w:r>
        <w:rPr>
          <w:color w:val="102C57"/>
        </w:rPr>
        <w:t xml:space="preserve">• </w:t>
      </w:r>
      <w:r>
        <w:rPr>
          <w:rFonts w:ascii="Calibri" w:hAnsi="Calibri"/>
          <w:b/>
          <w:color w:val="1E293B"/>
          <w:sz w:val="19"/>
        </w:rPr>
        <w:t>Source:</w:t>
      </w:r>
      <w:r>
        <w:rPr>
          <w:rFonts w:ascii="Calibri" w:hAnsi="Calibri"/>
          <w:color w:val="1E293B"/>
          <w:sz w:val="19"/>
        </w:rPr>
        <w:t xml:space="preserve"> one outlet, podcast host or writer. Outlets that publish several writers (ESPN, VSiN) still count as one vote.</w:t>
      </w:r>
    </w:p>
    <w:p>
      <w:pPr>
        <w:spacing w:after="60"/>
        <w:ind w:left="288"/>
      </w:pPr>
      <w:r>
        <w:rPr>
          <w:color w:val="102C57"/>
        </w:rPr>
        <w:t xml:space="preserve">• </w:t>
      </w:r>
      <w:r>
        <w:rPr>
          <w:rFonts w:ascii="Calibri" w:hAnsi="Calibri"/>
          <w:b/>
          <w:color w:val="1E293B"/>
          <w:sz w:val="19"/>
        </w:rPr>
        <w:t>For – Against:</w:t>
      </w:r>
      <w:r>
        <w:rPr>
          <w:rFonts w:ascii="Calibri" w:hAnsi="Calibri"/>
          <w:color w:val="1E293B"/>
          <w:sz w:val="19"/>
        </w:rPr>
        <w:t xml:space="preserve"> sources backing the consensus side vs. the other side. Ties inside one source are dropped.</w:t>
      </w:r>
    </w:p>
    <w:p>
      <w:pPr>
        <w:spacing w:after="60"/>
        <w:ind w:left="288"/>
      </w:pPr>
      <w:r>
        <w:rPr>
          <w:color w:val="102C57"/>
        </w:rPr>
        <w:t xml:space="preserve">• </w:t>
      </w:r>
      <w:r>
        <w:rPr>
          <w:rFonts w:ascii="Calibri" w:hAnsi="Calibri"/>
          <w:b/>
          <w:color w:val="1E293B"/>
          <w:sz w:val="19"/>
        </w:rPr>
        <w:t>Strength</w:t>
      </w:r>
      <w:r>
        <w:rPr>
          <w:rFonts w:ascii="Calibri" w:hAnsi="Calibri"/>
          <w:color w:val="1E293B"/>
          <w:sz w:val="19"/>
        </w:rPr>
        <w:t xml:space="preserve"> (the table is ordered by this first): 🌟 Near-unanimous = at least 3× as many sources on one side, or none against · 🔥 Majority = ahead by 2 or more · ⚔️ Clash = ahead by only 1 · ⚖️ Split = dead even.</w:t>
      </w:r>
    </w:p>
    <w:p>
      <w:pPr>
        <w:spacing w:after="60"/>
        <w:ind w:left="288"/>
      </w:pPr>
      <w:r>
        <w:rPr>
          <w:color w:val="102C57"/>
        </w:rPr>
        <w:t xml:space="preserve">• </w:t>
      </w:r>
      <w:r>
        <w:rPr>
          <w:rFonts w:ascii="Calibri" w:hAnsi="Calibri"/>
          <w:b/>
          <w:color w:val="1E293B"/>
          <w:sz w:val="19"/>
        </w:rPr>
        <w:t>Total lean:</w:t>
      </w:r>
      <w:r>
        <w:rPr>
          <w:rFonts w:ascii="Calibri" w:hAnsi="Calibri"/>
          <w:color w:val="1E293B"/>
          <w:sz w:val="19"/>
        </w:rPr>
        <w:t xml:space="preserve"> whether more sources picked the Over or the Under.</w:t>
      </w:r>
    </w:p>
    <w:p>
      <w:pPr>
        <w:spacing w:after="60"/>
        <w:ind w:left="288"/>
      </w:pPr>
      <w:r>
        <w:rPr>
          <w:color w:val="102C57"/>
        </w:rPr>
        <w:t xml:space="preserve">• </w:t>
      </w:r>
      <w:r>
        <w:rPr>
          <w:rFonts w:ascii="Calibri" w:hAnsi="Calibri"/>
          <w:b/>
          <w:color w:val="1E293B"/>
          <w:sz w:val="19"/>
        </w:rPr>
        <w:t>Agreement is not a guarantee.</w:t>
      </w:r>
      <w:r>
        <w:rPr>
          <w:rFonts w:ascii="Calibri" w:hAnsi="Calibri"/>
          <w:color w:val="1E293B"/>
          <w:sz w:val="19"/>
        </w:rPr>
        <w:t xml:space="preserve"> Heavy consensus on a popular side can already be priced into the line; see the big-money column in Section 6.</w:t>
      </w:r>
    </w:p>
    <w:p>
      <w:pPr>
        <w:spacing w:after="80"/>
      </w:pPr>
      <w:hyperlink w:anchor="recommendations">
        <w:r>
          <w:rPr>
            <w:color w:val="1E40AF"/>
            <w:u w:val="single"/>
            <w:rFonts w:ascii="Calibri" w:hAnsi="Calibri"/>
            <w:sz w:val="19"/>
            <w:b/>
          </w:rPr>
          <w:t>⬆ Back to Our Picks</w:t>
        </w:r>
      </w:hyperlink>
    </w:p>
    <w:p>
      <w:pPr>
        <w:spacing w:before="200" w:after="40"/>
      </w:pPr>
      <w:bookmarkStart w:id="347" w:name="consensus-overview"/>
      <w:bookmarkEnd w:id="347"/>
      <w:r>
        <w:rPr>
          <w:rFonts w:ascii="Calibri" w:hAnsi="Calibri"/>
          <w:b/>
          <w:color w:val="355F8E"/>
          <w:sz w:val="22"/>
        </w:rPr>
        <w:t>🧭 Consensus ranking — every game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Consensus side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For – Against</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Strength</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Total lean</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Details</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9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DEN</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9 – 2</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160"/>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game</w:t>
              </w:r>
            </w:hyperlink>
            <w:r>
              <w:rPr>
                <w:rFonts w:ascii="Calibri" w:hAnsi="Calibri"/>
                <w:color w:val="1E293B"/>
                <w:sz w:val="17"/>
              </w:rPr>
              <w:t xml:space="preserve"> · </w:t>
            </w:r>
            <w:hyperlink w:anchor="experts-den-sf">
              <w:r>
                <w:rPr>
                  <w:color w:val="1E40AF"/>
                  <w:u w:val="single"/>
                  <w:rFonts w:ascii="Calibri" w:hAnsi="Calibri"/>
                  <w:sz w:val="17"/>
                  <w:b/>
                </w:rPr>
                <w:t>experts</w:t>
              </w:r>
            </w:hyperlink>
            <w:r>
              <w:rPr>
                <w:rFonts w:ascii="Calibri" w:hAnsi="Calibri"/>
                <w:color w:val="1E293B"/>
                <w:sz w:val="17"/>
              </w:rPr>
              <w:t xml:space="preserve"> · </w:t>
            </w:r>
            <w:hyperlink w:anchor="consensus-den-sf">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96"/>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HOU</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11 – 5</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FFFFF"/>
          </w:tcPr>
          <w:p>
            <w:pPr>
              <w:spacing w:before="0" w:after="0"/>
            </w:pPr>
            <w:hyperlink w:anchor="game-dal-hou">
              <w:r>
                <w:rPr>
                  <w:color w:val="1E40AF"/>
                  <w:u w:val="single"/>
                  <w:rFonts w:ascii="Calibri" w:hAnsi="Calibri"/>
                  <w:sz w:val="17"/>
                  <w:b/>
                </w:rPr>
                <w:t>game</w:t>
              </w:r>
            </w:hyperlink>
            <w:r>
              <w:rPr>
                <w:rFonts w:ascii="Calibri" w:hAnsi="Calibri"/>
                <w:color w:val="1E293B"/>
                <w:sz w:val="17"/>
              </w:rPr>
              <w:t xml:space="preserve"> · </w:t>
            </w:r>
            <w:hyperlink w:anchor="experts-dal-hou">
              <w:r>
                <w:rPr>
                  <w:color w:val="1E40AF"/>
                  <w:u w:val="single"/>
                  <w:rFonts w:ascii="Calibri" w:hAnsi="Calibri"/>
                  <w:sz w:val="17"/>
                  <w:b/>
                </w:rPr>
                <w:t>experts</w:t>
              </w:r>
            </w:hyperlink>
            <w:r>
              <w:rPr>
                <w:rFonts w:ascii="Calibri" w:hAnsi="Calibri"/>
                <w:color w:val="1E293B"/>
                <w:sz w:val="17"/>
              </w:rPr>
              <w:t xml:space="preserve"> · </w:t>
            </w:r>
            <w:hyperlink w:anchor="consensus-dal-hou">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9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WAS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7 – 4</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(4)</w:t>
            </w:r>
          </w:p>
        </w:tc>
        <w:tc>
          <w:tcPr>
            <w:tcW w:type="dxa" w:w="2160"/>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game</w:t>
              </w:r>
            </w:hyperlink>
            <w:r>
              <w:rPr>
                <w:rFonts w:ascii="Calibri" w:hAnsi="Calibri"/>
                <w:color w:val="1E293B"/>
                <w:sz w:val="17"/>
              </w:rPr>
              <w:t xml:space="preserve"> · </w:t>
            </w:r>
            <w:hyperlink w:anchor="experts-ind-was">
              <w:r>
                <w:rPr>
                  <w:color w:val="1E40AF"/>
                  <w:u w:val="single"/>
                  <w:rFonts w:ascii="Calibri" w:hAnsi="Calibri"/>
                  <w:sz w:val="17"/>
                  <w:b/>
                </w:rPr>
                <w:t>experts</w:t>
              </w:r>
            </w:hyperlink>
            <w:r>
              <w:rPr>
                <w:rFonts w:ascii="Calibri" w:hAnsi="Calibri"/>
                <w:color w:val="1E293B"/>
                <w:sz w:val="17"/>
              </w:rPr>
              <w:t xml:space="preserve"> · </w:t>
            </w:r>
            <w:hyperlink w:anchor="consensus-ind-was">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96"/>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NE</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7 – 4</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FFFFF"/>
          </w:tcPr>
          <w:p>
            <w:pPr>
              <w:spacing w:before="0" w:after="0"/>
            </w:pPr>
            <w:hyperlink w:anchor="game-ne-buf">
              <w:r>
                <w:rPr>
                  <w:color w:val="1E40AF"/>
                  <w:u w:val="single"/>
                  <w:rFonts w:ascii="Calibri" w:hAnsi="Calibri"/>
                  <w:sz w:val="17"/>
                  <w:b/>
                </w:rPr>
                <w:t>game</w:t>
              </w:r>
            </w:hyperlink>
            <w:r>
              <w:rPr>
                <w:rFonts w:ascii="Calibri" w:hAnsi="Calibri"/>
                <w:color w:val="1E293B"/>
                <w:sz w:val="17"/>
              </w:rPr>
              <w:t xml:space="preserve"> · </w:t>
            </w:r>
            <w:hyperlink w:anchor="experts-ne-buf">
              <w:r>
                <w:rPr>
                  <w:color w:val="1E40AF"/>
                  <w:u w:val="single"/>
                  <w:rFonts w:ascii="Calibri" w:hAnsi="Calibri"/>
                  <w:sz w:val="17"/>
                  <w:b/>
                </w:rPr>
                <w:t>experts</w:t>
              </w:r>
            </w:hyperlink>
            <w:r>
              <w:rPr>
                <w:rFonts w:ascii="Calibri" w:hAnsi="Calibri"/>
                <w:color w:val="1E293B"/>
                <w:sz w:val="17"/>
              </w:rPr>
              <w:t xml:space="preserve"> · </w:t>
            </w:r>
            <w:hyperlink w:anchor="consensus-ne-buf">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96"/>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MIA</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6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Under (5)</w:t>
            </w:r>
          </w:p>
        </w:tc>
        <w:tc>
          <w:tcPr>
            <w:tcW w:type="dxa" w:w="2160"/>
            <w:vAlign w:val="center"/>
            <w:tcMar>
              <w:top w:w="60" w:type="dxa"/>
              <w:bottom w:w="60" w:type="dxa"/>
              <w:left w:w="80" w:type="dxa"/>
              <w:right w:w="80" w:type="dxa"/>
            </w:tcMar>
            <w:shd w:fill="F8FAFC"/>
          </w:tcPr>
          <w:p>
            <w:pPr>
              <w:spacing w:before="0" w:after="0"/>
            </w:pPr>
            <w:hyperlink w:anchor="game-mia-min">
              <w:r>
                <w:rPr>
                  <w:color w:val="1E40AF"/>
                  <w:u w:val="single"/>
                  <w:rFonts w:ascii="Calibri" w:hAnsi="Calibri"/>
                  <w:sz w:val="17"/>
                  <w:b/>
                </w:rPr>
                <w:t>game</w:t>
              </w:r>
            </w:hyperlink>
            <w:r>
              <w:rPr>
                <w:rFonts w:ascii="Calibri" w:hAnsi="Calibri"/>
                <w:color w:val="1E293B"/>
                <w:sz w:val="17"/>
              </w:rPr>
              <w:t xml:space="preserve"> · </w:t>
            </w:r>
            <w:hyperlink w:anchor="experts-mia-min">
              <w:r>
                <w:rPr>
                  <w:color w:val="1E40AF"/>
                  <w:u w:val="single"/>
                  <w:rFonts w:ascii="Calibri" w:hAnsi="Calibri"/>
                  <w:sz w:val="17"/>
                  <w:b/>
                </w:rPr>
                <w:t>experts</w:t>
              </w:r>
            </w:hyperlink>
            <w:r>
              <w:rPr>
                <w:rFonts w:ascii="Calibri" w:hAnsi="Calibri"/>
                <w:color w:val="1E293B"/>
                <w:sz w:val="17"/>
              </w:rPr>
              <w:t xml:space="preserve"> · </w:t>
            </w:r>
            <w:hyperlink w:anchor="consensus-mia-min">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96"/>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NYJ</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5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160"/>
            <w:vAlign w:val="center"/>
            <w:tcMar>
              <w:top w:w="60" w:type="dxa"/>
              <w:bottom w:w="60" w:type="dxa"/>
              <w:left w:w="80" w:type="dxa"/>
              <w:right w:w="80" w:type="dxa"/>
            </w:tcMar>
            <w:shd w:fill="FFFFFF"/>
          </w:tcPr>
          <w:p>
            <w:pPr>
              <w:spacing w:before="0" w:after="0"/>
            </w:pPr>
            <w:hyperlink w:anchor="game-nyj-chi">
              <w:r>
                <w:rPr>
                  <w:color w:val="1E40AF"/>
                  <w:u w:val="single"/>
                  <w:rFonts w:ascii="Calibri" w:hAnsi="Calibri"/>
                  <w:sz w:val="17"/>
                  <w:b/>
                </w:rPr>
                <w:t>game</w:t>
              </w:r>
            </w:hyperlink>
            <w:r>
              <w:rPr>
                <w:rFonts w:ascii="Calibri" w:hAnsi="Calibri"/>
                <w:color w:val="1E293B"/>
                <w:sz w:val="17"/>
              </w:rPr>
              <w:t xml:space="preserve"> · </w:t>
            </w:r>
            <w:hyperlink w:anchor="experts-nyj-chi">
              <w:r>
                <w:rPr>
                  <w:color w:val="1E40AF"/>
                  <w:u w:val="single"/>
                  <w:rFonts w:ascii="Calibri" w:hAnsi="Calibri"/>
                  <w:sz w:val="17"/>
                  <w:b/>
                </w:rPr>
                <w:t>experts</w:t>
              </w:r>
            </w:hyperlink>
            <w:r>
              <w:rPr>
                <w:rFonts w:ascii="Calibri" w:hAnsi="Calibri"/>
                <w:color w:val="1E293B"/>
                <w:sz w:val="17"/>
              </w:rPr>
              <w:t xml:space="preserve"> · </w:t>
            </w:r>
            <w:hyperlink w:anchor="consensus-nyj-chi">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96"/>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CAR</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5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(4)</w:t>
            </w:r>
          </w:p>
        </w:tc>
        <w:tc>
          <w:tcPr>
            <w:tcW w:type="dxa" w:w="2160"/>
            <w:vAlign w:val="center"/>
            <w:tcMar>
              <w:top w:w="60" w:type="dxa"/>
              <w:bottom w:w="60" w:type="dxa"/>
              <w:left w:w="80" w:type="dxa"/>
              <w:right w:w="80" w:type="dxa"/>
            </w:tcMar>
            <w:shd w:fill="F8FAFC"/>
          </w:tcPr>
          <w:p>
            <w:pPr>
              <w:spacing w:before="0" w:after="0"/>
            </w:pPr>
            <w:hyperlink w:anchor="game-det-car">
              <w:r>
                <w:rPr>
                  <w:color w:val="1E40AF"/>
                  <w:u w:val="single"/>
                  <w:rFonts w:ascii="Calibri" w:hAnsi="Calibri"/>
                  <w:sz w:val="17"/>
                  <w:b/>
                </w:rPr>
                <w:t>game</w:t>
              </w:r>
            </w:hyperlink>
            <w:r>
              <w:rPr>
                <w:rFonts w:ascii="Calibri" w:hAnsi="Calibri"/>
                <w:color w:val="1E293B"/>
                <w:sz w:val="17"/>
              </w:rPr>
              <w:t xml:space="preserve"> · </w:t>
            </w:r>
            <w:hyperlink w:anchor="experts-det-car">
              <w:r>
                <w:rPr>
                  <w:color w:val="1E40AF"/>
                  <w:u w:val="single"/>
                  <w:rFonts w:ascii="Calibri" w:hAnsi="Calibri"/>
                  <w:sz w:val="17"/>
                  <w:b/>
                </w:rPr>
                <w:t>experts</w:t>
              </w:r>
            </w:hyperlink>
            <w:r>
              <w:rPr>
                <w:rFonts w:ascii="Calibri" w:hAnsi="Calibri"/>
                <w:color w:val="1E293B"/>
                <w:sz w:val="17"/>
              </w:rPr>
              <w:t xml:space="preserve"> · </w:t>
            </w:r>
            <w:hyperlink w:anchor="consensus-det-car">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96"/>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7 – 6</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160"/>
            <w:vAlign w:val="center"/>
            <w:tcMar>
              <w:top w:w="60" w:type="dxa"/>
              <w:bottom w:w="60" w:type="dxa"/>
              <w:left w:w="80" w:type="dxa"/>
              <w:right w:w="80" w:type="dxa"/>
            </w:tcMar>
            <w:shd w:fill="FFFFFF"/>
          </w:tcPr>
          <w:p>
            <w:pPr>
              <w:spacing w:before="0" w:after="0"/>
            </w:pPr>
            <w:hyperlink w:anchor="game-lar-phi">
              <w:r>
                <w:rPr>
                  <w:color w:val="1E40AF"/>
                  <w:u w:val="single"/>
                  <w:rFonts w:ascii="Calibri" w:hAnsi="Calibri"/>
                  <w:sz w:val="17"/>
                  <w:b/>
                </w:rPr>
                <w:t>game</w:t>
              </w:r>
            </w:hyperlink>
            <w:r>
              <w:rPr>
                <w:rFonts w:ascii="Calibri" w:hAnsi="Calibri"/>
                <w:color w:val="1E293B"/>
                <w:sz w:val="17"/>
              </w:rPr>
              <w:t xml:space="preserve"> · </w:t>
            </w:r>
            <w:hyperlink w:anchor="experts-lar-phi">
              <w:r>
                <w:rPr>
                  <w:color w:val="1E40AF"/>
                  <w:u w:val="single"/>
                  <w:rFonts w:ascii="Calibri" w:hAnsi="Calibri"/>
                  <w:sz w:val="17"/>
                  <w:b/>
                </w:rPr>
                <w:t>experts</w:t>
              </w:r>
            </w:hyperlink>
            <w:r>
              <w:rPr>
                <w:rFonts w:ascii="Calibri" w:hAnsi="Calibri"/>
                <w:color w:val="1E293B"/>
                <w:sz w:val="17"/>
              </w:rPr>
              <w:t xml:space="preserve"> · </w:t>
            </w:r>
            <w:hyperlink w:anchor="consensus-lar-phi">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96"/>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LV</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6 – 5</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Under (4)</w:t>
            </w:r>
          </w:p>
        </w:tc>
        <w:tc>
          <w:tcPr>
            <w:tcW w:type="dxa" w:w="2160"/>
            <w:vAlign w:val="center"/>
            <w:tcMar>
              <w:top w:w="60" w:type="dxa"/>
              <w:bottom w:w="60" w:type="dxa"/>
              <w:left w:w="80" w:type="dxa"/>
              <w:right w:w="80" w:type="dxa"/>
            </w:tcMar>
            <w:shd w:fill="F8FAFC"/>
          </w:tcPr>
          <w:p>
            <w:pPr>
              <w:spacing w:before="0" w:after="0"/>
            </w:pPr>
            <w:hyperlink w:anchor="game-kc-lv">
              <w:r>
                <w:rPr>
                  <w:color w:val="1E40AF"/>
                  <w:u w:val="single"/>
                  <w:rFonts w:ascii="Calibri" w:hAnsi="Calibri"/>
                  <w:sz w:val="17"/>
                  <w:b/>
                </w:rPr>
                <w:t>game</w:t>
              </w:r>
            </w:hyperlink>
            <w:r>
              <w:rPr>
                <w:rFonts w:ascii="Calibri" w:hAnsi="Calibri"/>
                <w:color w:val="1E293B"/>
                <w:sz w:val="17"/>
              </w:rPr>
              <w:t xml:space="preserve"> · </w:t>
            </w:r>
            <w:hyperlink w:anchor="experts-kc-lv">
              <w:r>
                <w:rPr>
                  <w:color w:val="1E40AF"/>
                  <w:u w:val="single"/>
                  <w:rFonts w:ascii="Calibri" w:hAnsi="Calibri"/>
                  <w:sz w:val="17"/>
                  <w:b/>
                </w:rPr>
                <w:t>experts</w:t>
              </w:r>
            </w:hyperlink>
            <w:r>
              <w:rPr>
                <w:rFonts w:ascii="Calibri" w:hAnsi="Calibri"/>
                <w:color w:val="1E293B"/>
                <w:sz w:val="17"/>
              </w:rPr>
              <w:t xml:space="preserve"> · </w:t>
            </w:r>
            <w:hyperlink w:anchor="consensus-kc-lv">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96"/>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TEN</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5 – 4</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(2)</w:t>
            </w:r>
          </w:p>
        </w:tc>
        <w:tc>
          <w:tcPr>
            <w:tcW w:type="dxa" w:w="2160"/>
            <w:vAlign w:val="center"/>
            <w:tcMar>
              <w:top w:w="60" w:type="dxa"/>
              <w:bottom w:w="60" w:type="dxa"/>
              <w:left w:w="80" w:type="dxa"/>
              <w:right w:w="80" w:type="dxa"/>
            </w:tcMar>
            <w:shd w:fill="FFFFFF"/>
          </w:tcPr>
          <w:p>
            <w:pPr>
              <w:spacing w:before="0" w:after="0"/>
            </w:pPr>
            <w:hyperlink w:anchor="game-ten-bal">
              <w:r>
                <w:rPr>
                  <w:color w:val="1E40AF"/>
                  <w:u w:val="single"/>
                  <w:rFonts w:ascii="Calibri" w:hAnsi="Calibri"/>
                  <w:sz w:val="17"/>
                  <w:b/>
                </w:rPr>
                <w:t>game</w:t>
              </w:r>
            </w:hyperlink>
            <w:r>
              <w:rPr>
                <w:rFonts w:ascii="Calibri" w:hAnsi="Calibri"/>
                <w:color w:val="1E293B"/>
                <w:sz w:val="17"/>
              </w:rPr>
              <w:t xml:space="preserve"> · </w:t>
            </w:r>
            <w:hyperlink w:anchor="experts-ten-bal">
              <w:r>
                <w:rPr>
                  <w:color w:val="1E40AF"/>
                  <w:u w:val="single"/>
                  <w:rFonts w:ascii="Calibri" w:hAnsi="Calibri"/>
                  <w:sz w:val="17"/>
                  <w:b/>
                </w:rPr>
                <w:t>experts</w:t>
              </w:r>
            </w:hyperlink>
            <w:r>
              <w:rPr>
                <w:rFonts w:ascii="Calibri" w:hAnsi="Calibri"/>
                <w:color w:val="1E293B"/>
                <w:sz w:val="17"/>
              </w:rPr>
              <w:t xml:space="preserve"> · </w:t>
            </w:r>
            <w:hyperlink w:anchor="consensus-ten-bal">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96"/>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5 – 4</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Under (2)</w:t>
            </w:r>
          </w:p>
        </w:tc>
        <w:tc>
          <w:tcPr>
            <w:tcW w:type="dxa" w:w="2160"/>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game</w:t>
              </w:r>
            </w:hyperlink>
            <w:r>
              <w:rPr>
                <w:rFonts w:ascii="Calibri" w:hAnsi="Calibri"/>
                <w:color w:val="1E293B"/>
                <w:sz w:val="17"/>
              </w:rPr>
              <w:t xml:space="preserve"> · </w:t>
            </w:r>
            <w:hyperlink w:anchor="experts-lac-sea">
              <w:r>
                <w:rPr>
                  <w:color w:val="1E40AF"/>
                  <w:u w:val="single"/>
                  <w:rFonts w:ascii="Calibri" w:hAnsi="Calibri"/>
                  <w:sz w:val="17"/>
                  <w:b/>
                </w:rPr>
                <w:t>experts</w:t>
              </w:r>
            </w:hyperlink>
            <w:r>
              <w:rPr>
                <w:rFonts w:ascii="Calibri" w:hAnsi="Calibri"/>
                <w:color w:val="1E293B"/>
                <w:sz w:val="17"/>
              </w:rPr>
              <w:t xml:space="preserve"> · </w:t>
            </w:r>
            <w:hyperlink w:anchor="consensus-lac-sea">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9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CIN</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4 – 3</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(2)</w:t>
            </w:r>
          </w:p>
        </w:tc>
        <w:tc>
          <w:tcPr>
            <w:tcW w:type="dxa" w:w="2160"/>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game</w:t>
              </w:r>
            </w:hyperlink>
            <w:r>
              <w:rPr>
                <w:rFonts w:ascii="Calibri" w:hAnsi="Calibri"/>
                <w:color w:val="1E293B"/>
                <w:sz w:val="17"/>
              </w:rPr>
              <w:t xml:space="preserve"> · </w:t>
            </w:r>
            <w:hyperlink w:anchor="experts-jax-cin">
              <w:r>
                <w:rPr>
                  <w:color w:val="1E40AF"/>
                  <w:u w:val="single"/>
                  <w:rFonts w:ascii="Calibri" w:hAnsi="Calibri"/>
                  <w:sz w:val="17"/>
                  <w:b/>
                </w:rPr>
                <w:t>experts</w:t>
              </w:r>
            </w:hyperlink>
            <w:r>
              <w:rPr>
                <w:rFonts w:ascii="Calibri" w:hAnsi="Calibri"/>
                <w:color w:val="1E293B"/>
                <w:sz w:val="17"/>
              </w:rPr>
              <w:t xml:space="preserve"> · </w:t>
            </w:r>
            <w:hyperlink w:anchor="consensus-jax-cin">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129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NYG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4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game</w:t>
              </w:r>
            </w:hyperlink>
            <w:r>
              <w:rPr>
                <w:rFonts w:ascii="Calibri" w:hAnsi="Calibri"/>
                <w:color w:val="1E293B"/>
                <w:sz w:val="17"/>
              </w:rPr>
              <w:t xml:space="preserve"> · </w:t>
            </w:r>
            <w:hyperlink w:anchor="experts-ari-nyg">
              <w:r>
                <w:rPr>
                  <w:color w:val="1E40AF"/>
                  <w:u w:val="single"/>
                  <w:rFonts w:ascii="Calibri" w:hAnsi="Calibri"/>
                  <w:sz w:val="17"/>
                  <w:b/>
                </w:rPr>
                <w:t>experts</w:t>
              </w:r>
            </w:hyperlink>
            <w:r>
              <w:rPr>
                <w:rFonts w:ascii="Calibri" w:hAnsi="Calibri"/>
                <w:color w:val="1E293B"/>
                <w:sz w:val="17"/>
              </w:rPr>
              <w:t xml:space="preserve"> · </w:t>
            </w:r>
            <w:hyperlink w:anchor="consensus-ari-nyg">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14</w:t>
            </w:r>
          </w:p>
        </w:tc>
        <w:tc>
          <w:tcPr>
            <w:tcW w:type="dxa" w:w="129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TB</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3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Under (3)</w:t>
            </w:r>
          </w:p>
        </w:tc>
        <w:tc>
          <w:tcPr>
            <w:tcW w:type="dxa" w:w="2160"/>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game</w:t>
              </w:r>
            </w:hyperlink>
            <w:r>
              <w:rPr>
                <w:rFonts w:ascii="Calibri" w:hAnsi="Calibri"/>
                <w:color w:val="1E293B"/>
                <w:sz w:val="17"/>
              </w:rPr>
              <w:t xml:space="preserve"> · </w:t>
            </w:r>
            <w:hyperlink w:anchor="experts-gb-tb">
              <w:r>
                <w:rPr>
                  <w:color w:val="1E40AF"/>
                  <w:u w:val="single"/>
                  <w:rFonts w:ascii="Calibri" w:hAnsi="Calibri"/>
                  <w:sz w:val="17"/>
                  <w:b/>
                </w:rPr>
                <w:t>experts</w:t>
              </w:r>
            </w:hyperlink>
            <w:r>
              <w:rPr>
                <w:rFonts w:ascii="Calibri" w:hAnsi="Calibri"/>
                <w:color w:val="1E293B"/>
                <w:sz w:val="17"/>
              </w:rPr>
              <w:t xml:space="preserve"> · </w:t>
            </w:r>
            <w:hyperlink w:anchor="consensus-gb-tb">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96"/>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split ATL/NO</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3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Split</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(2)</w:t>
            </w:r>
          </w:p>
        </w:tc>
        <w:tc>
          <w:tcPr>
            <w:tcW w:type="dxa" w:w="2160"/>
            <w:vAlign w:val="center"/>
            <w:tcMar>
              <w:top w:w="60" w:type="dxa"/>
              <w:bottom w:w="60" w:type="dxa"/>
              <w:left w:w="80" w:type="dxa"/>
              <w:right w:w="80" w:type="dxa"/>
            </w:tcMar>
            <w:shd w:fill="F8FAFC"/>
          </w:tcPr>
          <w:p>
            <w:pPr>
              <w:spacing w:before="0" w:after="0"/>
            </w:pPr>
            <w:hyperlink w:anchor="game-atl-no">
              <w:r>
                <w:rPr>
                  <w:color w:val="1E40AF"/>
                  <w:u w:val="single"/>
                  <w:rFonts w:ascii="Calibri" w:hAnsi="Calibri"/>
                  <w:sz w:val="17"/>
                  <w:b/>
                </w:rPr>
                <w:t>game</w:t>
              </w:r>
            </w:hyperlink>
            <w:r>
              <w:rPr>
                <w:rFonts w:ascii="Calibri" w:hAnsi="Calibri"/>
                <w:color w:val="1E293B"/>
                <w:sz w:val="17"/>
              </w:rPr>
              <w:t xml:space="preserve"> · </w:t>
            </w:r>
            <w:hyperlink w:anchor="experts-atl-no">
              <w:r>
                <w:rPr>
                  <w:color w:val="1E40AF"/>
                  <w:u w:val="single"/>
                  <w:rFonts w:ascii="Calibri" w:hAnsi="Calibri"/>
                  <w:sz w:val="17"/>
                  <w:b/>
                </w:rPr>
                <w:t>experts</w:t>
              </w:r>
            </w:hyperlink>
            <w:r>
              <w:rPr>
                <w:rFonts w:ascii="Calibri" w:hAnsi="Calibri"/>
                <w:color w:val="1E293B"/>
                <w:sz w:val="17"/>
              </w:rPr>
              <w:t xml:space="preserve"> · </w:t>
            </w:r>
            <w:hyperlink w:anchor="consensus-atl-no">
              <w:r>
                <w:rPr>
                  <w:color w:val="1E40AF"/>
                  <w:u w:val="single"/>
                  <w:rFonts w:ascii="Calibri" w:hAnsi="Calibri"/>
                  <w:sz w:val="17"/>
                  <w:b/>
                </w:rPr>
                <w:t>breakdown</w:t>
              </w:r>
            </w:hyperlink>
          </w:p>
        </w:tc>
      </w:tr>
    </w:tbl>
    <w:p>
      <w:pPr>
        <w:spacing w:after="120"/>
      </w:pPr>
    </w:p>
    <w:p>
      <w:pPr>
        <w:spacing w:after="80"/>
      </w:pPr>
      <w:hyperlink w:anchor="recommendations">
        <w:r>
          <w:rPr>
            <w:color w:val="1E40AF"/>
            <w:u w:val="single"/>
            <w:rFonts w:ascii="Calibri" w:hAnsi="Calibri"/>
            <w:sz w:val="19"/>
            <w:b/>
          </w:rPr>
          <w:t>⬆ Back to Our Picks</w:t>
        </w:r>
      </w:hyperlink>
    </w:p>
    <w:p>
      <w:pPr>
        <w:spacing w:before="200" w:after="40"/>
      </w:pPr>
      <w:bookmarkStart w:id="348" w:name="cgroup-near-unanimous"/>
      <w:bookmarkEnd w:id="348"/>
      <w:r>
        <w:rPr>
          <w:rFonts w:ascii="Calibri" w:hAnsi="Calibri"/>
          <w:b/>
          <w:color w:val="355F8E"/>
          <w:sz w:val="22"/>
        </w:rPr>
        <w:t>🌟 Near-unanimous — 1 game</w:t>
      </w:r>
    </w:p>
    <w:p>
      <w:pPr>
        <w:spacing w:before="200" w:after="40"/>
      </w:pPr>
      <w:bookmarkStart w:id="349" w:name="consensus-den-sf"/>
      <w:bookmarkEnd w:id="349"/>
      <w:r>
        <w:rPr>
          <w:rFonts w:ascii="Calibri" w:hAnsi="Calibri"/>
          <w:b/>
          <w:color w:val="355F8E"/>
          <w:sz w:val="22"/>
        </w:rPr>
        <w:t>#1: Denver Broncos +2.5 — DEN @ SF (9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SF -2.5 | </w:t>
      </w:r>
      <w:r>
        <w:rPr>
          <w:rFonts w:ascii="Calibri" w:hAnsi="Calibri"/>
          <w:b/>
          <w:color w:val="1E293B"/>
          <w:sz w:val="19"/>
        </w:rPr>
        <w:t>Total:</w:t>
      </w:r>
      <w:r>
        <w:rPr>
          <w:rFonts w:ascii="Calibri" w:hAnsi="Calibri"/>
          <w:color w:val="1E293B"/>
          <w:sz w:val="19"/>
        </w:rPr>
        <w:t xml:space="preserve"> 48.0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(9 vs 2) — for: Action Network, Andrew Erickson, BettingPros, Chad Millman, Evan Abrams, John Jastremski, Matt Moore, Sharp or Square, Steve Fezzik | against: Mike Florio, Steve Makinen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DEN a 43%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DEN +2.5 -104 / DEN ML +126 → DEN (confidence 3.0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en-sf">
        <w:r>
          <w:rPr>
            <w:color w:val="1E40AF"/>
            <w:u w:val="single"/>
            <w:rFonts w:ascii="Calibri" w:hAnsi="Calibri"/>
            <w:sz w:val="19"/>
            <w:b/>
          </w:rPr>
          <w:t>game dossier</w:t>
        </w:r>
      </w:hyperlink>
      <w:r>
        <w:rPr>
          <w:rFonts w:ascii="Calibri" w:hAnsi="Calibri"/>
          <w:color w:val="1E293B"/>
          <w:sz w:val="19"/>
        </w:rPr>
        <w:t xml:space="preserve"> · </w:t>
      </w:r>
      <w:hyperlink w:anchor="experts-den-sf">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0" w:name="cgroup-majority"/>
      <w:bookmarkEnd w:id="350"/>
      <w:r>
        <w:rPr>
          <w:rFonts w:ascii="Calibri" w:hAnsi="Calibri"/>
          <w:b/>
          <w:color w:val="355F8E"/>
          <w:sz w:val="22"/>
        </w:rPr>
        <w:t>🔥 Majority — 6 games</w:t>
      </w:r>
    </w:p>
    <w:p>
      <w:pPr>
        <w:spacing w:before="200" w:after="40"/>
      </w:pPr>
      <w:bookmarkStart w:id="351" w:name="consensus-dal-hou"/>
      <w:bookmarkEnd w:id="351"/>
      <w:r>
        <w:rPr>
          <w:rFonts w:ascii="Calibri" w:hAnsi="Calibri"/>
          <w:b/>
          <w:color w:val="355F8E"/>
          <w:sz w:val="22"/>
        </w:rPr>
        <w:t>#2: Houston Texans -3 — DAL @ HOU (11 vs 5)</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HOU -3 | </w:t>
      </w:r>
      <w:r>
        <w:rPr>
          <w:rFonts w:ascii="Calibri" w:hAnsi="Calibri"/>
          <w:b/>
          <w:color w:val="1E293B"/>
          <w:sz w:val="19"/>
        </w:rPr>
        <w:t>Total:</w:t>
      </w:r>
      <w:r>
        <w:rPr>
          <w:rFonts w:ascii="Calibri" w:hAnsi="Calibri"/>
          <w:color w:val="1E293B"/>
          <w:sz w:val="19"/>
        </w:rPr>
        <w:t xml:space="preserve"> 48.5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(11 vs 5) — for: Action Network, Brandon Anderson, Jason Logan, Jason Radowitz, Kendra Middleton, PJ Walsh, Sharp or Square, Simon Hunter, Stuckey, Wes Reynolds, Zachary Cohen | against: Joe Gibbs, Matt Moore, Mike Florio, Steve Fezzik, Travis Pulver</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HOU a 60%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HOU ML -160 → HOU (confidence 4.0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David Montgomery 2+ TD +300 (BEO) → Over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al-hou">
        <w:r>
          <w:rPr>
            <w:color w:val="1E40AF"/>
            <w:u w:val="single"/>
            <w:rFonts w:ascii="Calibri" w:hAnsi="Calibri"/>
            <w:sz w:val="19"/>
            <w:b/>
          </w:rPr>
          <w:t>game dossier</w:t>
        </w:r>
      </w:hyperlink>
      <w:r>
        <w:rPr>
          <w:rFonts w:ascii="Calibri" w:hAnsi="Calibri"/>
          <w:color w:val="1E293B"/>
          <w:sz w:val="19"/>
        </w:rPr>
        <w:t xml:space="preserve"> · </w:t>
      </w:r>
      <w:hyperlink w:anchor="experts-dal-hou">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2" w:name="consensus-ind-was"/>
      <w:bookmarkEnd w:id="352"/>
      <w:r>
        <w:rPr>
          <w:rFonts w:ascii="Calibri" w:hAnsi="Calibri"/>
          <w:b/>
          <w:color w:val="355F8E"/>
          <w:sz w:val="22"/>
        </w:rPr>
        <w:t>#3: Washington Commanders +4.5 — IND @ WAS (7 vs 4)</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06:30 PT | </w:t>
      </w:r>
      <w:r>
        <w:rPr>
          <w:rFonts w:ascii="Calibri" w:hAnsi="Calibri"/>
          <w:b/>
          <w:color w:val="1E293B"/>
          <w:sz w:val="19"/>
        </w:rPr>
        <w:t>Spread:</w:t>
      </w:r>
      <w:r>
        <w:rPr>
          <w:rFonts w:ascii="Calibri" w:hAnsi="Calibri"/>
          <w:color w:val="1E293B"/>
          <w:sz w:val="19"/>
        </w:rPr>
        <w:t xml:space="preserve"> IND -4.5 | </w:t>
      </w:r>
      <w:r>
        <w:rPr>
          <w:rFonts w:ascii="Calibri" w:hAnsi="Calibri"/>
          <w:b/>
          <w:color w:val="1E293B"/>
          <w:sz w:val="19"/>
        </w:rPr>
        <w:t>Total:</w:t>
      </w:r>
      <w:r>
        <w:rPr>
          <w:rFonts w:ascii="Calibri" w:hAnsi="Calibri"/>
          <w:color w:val="1E293B"/>
          <w:sz w:val="19"/>
        </w:rPr>
        <w:t xml:space="preserve"> 47.0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(7 vs 4) — for: Action Network, BettingPros, Doug Kezirian, Mike Florio, PFF, Ross Tucker, Travis Pulver | against: Andrew Erickson, Brandon Anderson, Ian Undery, Jason Logan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WAS a 35%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w:t>
      </w:r>
    </w:p>
    <w:p>
      <w:pPr>
        <w:spacing w:after="40"/>
        <w:ind w:left="576"/>
      </w:pPr>
      <w:r>
        <w:rPr>
          <w:color w:val="355F8E"/>
        </w:rPr>
        <w:t xml:space="preserve">▪ </w:t>
      </w:r>
      <w:r>
        <w:rPr>
          <w:rFonts w:ascii="Calibri" w:hAnsi="Calibri"/>
          <w:color w:val="1E293B"/>
          <w:sz w:val="19"/>
        </w:rPr>
        <w:t xml:space="preserve">_Action Network_: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ind-was">
        <w:r>
          <w:rPr>
            <w:color w:val="1E40AF"/>
            <w:u w:val="single"/>
            <w:rFonts w:ascii="Calibri" w:hAnsi="Calibri"/>
            <w:sz w:val="19"/>
            <w:b/>
          </w:rPr>
          <w:t>game dossier</w:t>
        </w:r>
      </w:hyperlink>
      <w:r>
        <w:rPr>
          <w:rFonts w:ascii="Calibri" w:hAnsi="Calibri"/>
          <w:color w:val="1E293B"/>
          <w:sz w:val="19"/>
        </w:rPr>
        <w:t xml:space="preserve"> · </w:t>
      </w:r>
      <w:hyperlink w:anchor="experts-ind-was">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3" w:name="consensus-ne-buf"/>
      <w:bookmarkEnd w:id="353"/>
      <w:r>
        <w:rPr>
          <w:rFonts w:ascii="Calibri" w:hAnsi="Calibri"/>
          <w:b/>
          <w:color w:val="355F8E"/>
          <w:sz w:val="22"/>
        </w:rPr>
        <w:t>#4: New England Patriots +7 — NE @ BUF (7 vs 4)</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BUF -7 | </w:t>
      </w:r>
      <w:r>
        <w:rPr>
          <w:rFonts w:ascii="Calibri" w:hAnsi="Calibri"/>
          <w:b/>
          <w:color w:val="1E293B"/>
          <w:sz w:val="19"/>
        </w:rPr>
        <w:t>Total:</w:t>
      </w:r>
      <w:r>
        <w:rPr>
          <w:rFonts w:ascii="Calibri" w:hAnsi="Calibri"/>
          <w:color w:val="1E293B"/>
          <w:sz w:val="19"/>
        </w:rPr>
        <w:t xml:space="preserve"> 50.0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(7 vs 4) — for: Andrew Erickson, Dave Tuley, Matt Youmans, Ross Tucker, Steve Fezzik, Steve Makinen, Wes Reynolds | against: Action Network, BettingPros, Mike Florio,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NE a 25%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NE +7 -113 → NE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Under 50 -108 → Under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ne-buf">
        <w:r>
          <w:rPr>
            <w:color w:val="1E40AF"/>
            <w:u w:val="single"/>
            <w:rFonts w:ascii="Calibri" w:hAnsi="Calibri"/>
            <w:sz w:val="19"/>
            <w:b/>
          </w:rPr>
          <w:t>game dossier</w:t>
        </w:r>
      </w:hyperlink>
      <w:r>
        <w:rPr>
          <w:rFonts w:ascii="Calibri" w:hAnsi="Calibri"/>
          <w:color w:val="1E293B"/>
          <w:sz w:val="19"/>
        </w:rPr>
        <w:t xml:space="preserve"> · </w:t>
      </w:r>
      <w:hyperlink w:anchor="experts-ne-buf">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4" w:name="consensus-mia-min"/>
      <w:bookmarkEnd w:id="354"/>
      <w:r>
        <w:rPr>
          <w:rFonts w:ascii="Calibri" w:hAnsi="Calibri"/>
          <w:b/>
          <w:color w:val="355F8E"/>
          <w:sz w:val="22"/>
        </w:rPr>
        <w:t>#5: Miami Dolphins +10 — MIA @ MIN (6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13:05 PT | </w:t>
      </w:r>
      <w:r>
        <w:rPr>
          <w:rFonts w:ascii="Calibri" w:hAnsi="Calibri"/>
          <w:b/>
          <w:color w:val="1E293B"/>
          <w:sz w:val="19"/>
        </w:rPr>
        <w:t>Spread:</w:t>
      </w:r>
      <w:r>
        <w:rPr>
          <w:rFonts w:ascii="Calibri" w:hAnsi="Calibri"/>
          <w:color w:val="1E293B"/>
          <w:sz w:val="19"/>
        </w:rPr>
        <w:t xml:space="preserve"> MIN -10 | </w:t>
      </w:r>
      <w:r>
        <w:rPr>
          <w:rFonts w:ascii="Calibri" w:hAnsi="Calibri"/>
          <w:b/>
          <w:color w:val="1E293B"/>
          <w:sz w:val="19"/>
        </w:rPr>
        <w:t>Total:</w:t>
      </w:r>
      <w:r>
        <w:rPr>
          <w:rFonts w:ascii="Calibri" w:hAnsi="Calibri"/>
          <w:color w:val="1E293B"/>
          <w:sz w:val="19"/>
        </w:rPr>
        <w:t xml:space="preserve"> 38.5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(6 vs 3) — for: Action Network, PJ Walsh, Sharp or Square, Steve Makinen, Stuckey, Wes Reynolds | against: Dan Servodidio, Derrik Klassen,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MIA a 18%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 and Miami'</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w:t>
      </w:r>
    </w:p>
    <w:p>
      <w:pPr>
        <w:spacing w:after="40"/>
        <w:ind w:left="576"/>
      </w:pPr>
      <w:r>
        <w:rPr>
          <w:color w:val="355F8E"/>
        </w:rPr>
        <w:t xml:space="preserve">▪ </w:t>
      </w:r>
      <w:r>
        <w:rPr>
          <w:rFonts w:ascii="Calibri" w:hAnsi="Calibri"/>
          <w:color w:val="1E293B"/>
          <w:sz w:val="19"/>
        </w:rPr>
        <w:t xml:space="preserve">_Action Network_: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Flores' defen</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MIA +10 -109 → MIA (confidence 3.5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Malik Willis o0.5 interceptions -173 (BEO) → Over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mia-min">
        <w:r>
          <w:rPr>
            <w:color w:val="1E40AF"/>
            <w:u w:val="single"/>
            <w:rFonts w:ascii="Calibri" w:hAnsi="Calibri"/>
            <w:sz w:val="19"/>
            <w:b/>
          </w:rPr>
          <w:t>game dossier</w:t>
        </w:r>
      </w:hyperlink>
      <w:r>
        <w:rPr>
          <w:rFonts w:ascii="Calibri" w:hAnsi="Calibri"/>
          <w:color w:val="1E293B"/>
          <w:sz w:val="19"/>
        </w:rPr>
        <w:t xml:space="preserve"> · </w:t>
      </w:r>
      <w:hyperlink w:anchor="experts-mia-min">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5" w:name="consensus-nyj-chi"/>
      <w:bookmarkEnd w:id="355"/>
      <w:r>
        <w:rPr>
          <w:rFonts w:ascii="Calibri" w:hAnsi="Calibri"/>
          <w:b/>
          <w:color w:val="355F8E"/>
          <w:sz w:val="22"/>
        </w:rPr>
        <w:t>#6: New York Jets +3.5 — NYJ @ CHI (5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CHI -3.5 | </w:t>
      </w:r>
      <w:r>
        <w:rPr>
          <w:rFonts w:ascii="Calibri" w:hAnsi="Calibri"/>
          <w:b/>
          <w:color w:val="1E293B"/>
          <w:sz w:val="19"/>
        </w:rPr>
        <w:t>Total:</w:t>
      </w:r>
      <w:r>
        <w:rPr>
          <w:rFonts w:ascii="Calibri" w:hAnsi="Calibri"/>
          <w:color w:val="1E293B"/>
          <w:sz w:val="19"/>
        </w:rPr>
        <w:t xml:space="preserve"> 43.0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(5 vs 2) — for: Action Network, Kendra Middleton, Ross Tucker, Steve Fezzik, Wes Reynolds | against: Andrew Erickson,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NYJ a 36%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NYJ +3.5 -103 / NYJ ML +167 → NYJ (confidence 4.0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nyj-chi">
        <w:r>
          <w:rPr>
            <w:color w:val="1E40AF"/>
            <w:u w:val="single"/>
            <w:rFonts w:ascii="Calibri" w:hAnsi="Calibri"/>
            <w:sz w:val="19"/>
            <w:b/>
          </w:rPr>
          <w:t>game dossier</w:t>
        </w:r>
      </w:hyperlink>
      <w:r>
        <w:rPr>
          <w:rFonts w:ascii="Calibri" w:hAnsi="Calibri"/>
          <w:color w:val="1E293B"/>
          <w:sz w:val="19"/>
        </w:rPr>
        <w:t xml:space="preserve"> · </w:t>
      </w:r>
      <w:hyperlink w:anchor="experts-nyj-chi">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6" w:name="consensus-det-car"/>
      <w:bookmarkEnd w:id="356"/>
      <w:r>
        <w:rPr>
          <w:rFonts w:ascii="Calibri" w:hAnsi="Calibri"/>
          <w:b/>
          <w:color w:val="355F8E"/>
          <w:sz w:val="22"/>
        </w:rPr>
        <w:t>#7: Carolina Panthers +3.5 — DET @ CAR (5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17:20 PT | </w:t>
      </w:r>
      <w:r>
        <w:rPr>
          <w:rFonts w:ascii="Calibri" w:hAnsi="Calibri"/>
          <w:b/>
          <w:color w:val="1E293B"/>
          <w:sz w:val="19"/>
        </w:rPr>
        <w:t>Spread:</w:t>
      </w:r>
      <w:r>
        <w:rPr>
          <w:rFonts w:ascii="Calibri" w:hAnsi="Calibri"/>
          <w:color w:val="1E293B"/>
          <w:sz w:val="19"/>
        </w:rPr>
        <w:t xml:space="preserve"> DET -3.5 | </w:t>
      </w:r>
      <w:r>
        <w:rPr>
          <w:rFonts w:ascii="Calibri" w:hAnsi="Calibri"/>
          <w:b/>
          <w:color w:val="1E293B"/>
          <w:sz w:val="19"/>
        </w:rPr>
        <w:t>Total:</w:t>
      </w:r>
      <w:r>
        <w:rPr>
          <w:rFonts w:ascii="Calibri" w:hAnsi="Calibri"/>
          <w:color w:val="1E293B"/>
          <w:sz w:val="19"/>
        </w:rPr>
        <w:t xml:space="preserve"> 51.0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(5 vs 3) — for: Andrew Erickson, Jason Radowitz, Sharp or Square, Steve Fezzik, Steve Makinen | against: BettingPros, Mike Florio, Pablo Planovsky</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CAR a 36%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40"/>
        <w:ind w:left="576"/>
      </w:pPr>
      <w:r>
        <w:rPr>
          <w:color w:val="355F8E"/>
        </w:rPr>
        <w:t xml:space="preserve">▪ </w:t>
      </w:r>
      <w:r>
        <w:rPr>
          <w:rFonts w:ascii="Calibri" w:hAnsi="Calibri"/>
          <w:color w:val="1E293B"/>
          <w:sz w:val="19"/>
        </w:rPr>
        <w:t xml:space="preserve">_Even Money_: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40"/>
        <w:ind w:left="576"/>
      </w:pPr>
      <w:r>
        <w:rPr>
          <w:color w:val="355F8E"/>
        </w:rPr>
        <w:t xml:space="preserve">▪ </w:t>
      </w:r>
      <w:r>
        <w:rPr>
          <w:rFonts w:ascii="Calibri" w:hAnsi="Calibri"/>
          <w:color w:val="1E293B"/>
          <w:sz w:val="19"/>
        </w:rPr>
        <w:t xml:space="preserve">_BettingPros_: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defense is expec</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Gibbs 2+ TD +100 (BEO) → Over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DET ML -191 → DET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et-car">
        <w:r>
          <w:rPr>
            <w:color w:val="1E40AF"/>
            <w:u w:val="single"/>
            <w:rFonts w:ascii="Calibri" w:hAnsi="Calibri"/>
            <w:sz w:val="19"/>
            <w:b/>
          </w:rPr>
          <w:t>game dossier</w:t>
        </w:r>
      </w:hyperlink>
      <w:r>
        <w:rPr>
          <w:rFonts w:ascii="Calibri" w:hAnsi="Calibri"/>
          <w:color w:val="1E293B"/>
          <w:sz w:val="19"/>
        </w:rPr>
        <w:t xml:space="preserve"> · </w:t>
      </w:r>
      <w:hyperlink w:anchor="experts-det-car">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7" w:name="cgroup-clash"/>
      <w:bookmarkEnd w:id="357"/>
      <w:r>
        <w:rPr>
          <w:rFonts w:ascii="Calibri" w:hAnsi="Calibri"/>
          <w:b/>
          <w:color w:val="355F8E"/>
          <w:sz w:val="22"/>
        </w:rPr>
        <w:t>⚔️ Clash — 7 games</w:t>
      </w:r>
    </w:p>
    <w:p>
      <w:pPr>
        <w:spacing w:before="200" w:after="40"/>
      </w:pPr>
      <w:bookmarkStart w:id="358" w:name="consensus-lar-phi"/>
      <w:bookmarkEnd w:id="358"/>
      <w:r>
        <w:rPr>
          <w:rFonts w:ascii="Calibri" w:hAnsi="Calibri"/>
          <w:b/>
          <w:color w:val="355F8E"/>
          <w:sz w:val="22"/>
        </w:rPr>
        <w:t>#8: Los Angeles Rams -3.5 — LAR @ PHI (7 vs 6)</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LAR -3.5 | </w:t>
      </w:r>
      <w:r>
        <w:rPr>
          <w:rFonts w:ascii="Calibri" w:hAnsi="Calibri"/>
          <w:b/>
          <w:color w:val="1E293B"/>
          <w:sz w:val="19"/>
        </w:rPr>
        <w:t>Total:</w:t>
      </w:r>
      <w:r>
        <w:rPr>
          <w:rFonts w:ascii="Calibri" w:hAnsi="Calibri"/>
          <w:color w:val="1E293B"/>
          <w:sz w:val="19"/>
        </w:rPr>
        <w:t xml:space="preserve"> 42.5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(7 vs 6) — for: Action Network, Andrew Erickson, BettingPros, Evan Abrams, Joe Gibbs, Matt Youmans, Mike Florio | against: Chad Millman, Jason Radowitz, Matt Moore, Ross Tucker, Simon Hunter, Steve Fezzik</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LAR a 64% chance to win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LAR ML -197 / -3.5 -108 → LAR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Stafford 2+ pass TD -114 (BKR) → Over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Under 42.5 -108 → Under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lar-phi">
        <w:r>
          <w:rPr>
            <w:color w:val="1E40AF"/>
            <w:u w:val="single"/>
            <w:rFonts w:ascii="Calibri" w:hAnsi="Calibri"/>
            <w:sz w:val="19"/>
            <w:b/>
          </w:rPr>
          <w:t>game dossier</w:t>
        </w:r>
      </w:hyperlink>
      <w:r>
        <w:rPr>
          <w:rFonts w:ascii="Calibri" w:hAnsi="Calibri"/>
          <w:color w:val="1E293B"/>
          <w:sz w:val="19"/>
        </w:rPr>
        <w:t xml:space="preserve"> · </w:t>
      </w:r>
      <w:hyperlink w:anchor="experts-lar-phi">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59" w:name="consensus-kc-lv"/>
      <w:bookmarkEnd w:id="359"/>
      <w:r>
        <w:rPr>
          <w:rFonts w:ascii="Calibri" w:hAnsi="Calibri"/>
          <w:b/>
          <w:color w:val="355F8E"/>
          <w:sz w:val="22"/>
        </w:rPr>
        <w:t>#9: Las Vegas Raiders +4.5 — KC @ LV (6 vs 5)</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KC -4.5 | </w:t>
      </w:r>
      <w:r>
        <w:rPr>
          <w:rFonts w:ascii="Calibri" w:hAnsi="Calibri"/>
          <w:b/>
          <w:color w:val="1E293B"/>
          <w:sz w:val="19"/>
        </w:rPr>
        <w:t>Total:</w:t>
      </w:r>
      <w:r>
        <w:rPr>
          <w:rFonts w:ascii="Calibri" w:hAnsi="Calibri"/>
          <w:color w:val="1E293B"/>
          <w:sz w:val="19"/>
        </w:rPr>
        <w:t xml:space="preserve"> 48.0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(6 vs 5) — for: Dave Tuley, Matt Moore, Pat Fitzmaurice, Sharp or Square, Simon Hunter, Steve Fezzik | against: Andrew Erickson, BettingPros, Dan Servodidio, Derek Brown,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LV a 34% chance to win</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40"/>
        <w:ind w:left="576"/>
      </w:pPr>
      <w:r>
        <w:rPr>
          <w:color w:val="355F8E"/>
        </w:rPr>
        <w:t xml:space="preserve">▪ </w:t>
      </w:r>
      <w:r>
        <w:rPr>
          <w:rFonts w:ascii="Calibri" w:hAnsi="Calibri"/>
          <w:color w:val="1E293B"/>
          <w:sz w:val="19"/>
        </w:rPr>
        <w:t xml:space="preserve">_Even Money_: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LV +4.5 -108 / LV ML +184 → LV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Mahomes 2+ pass TD -129 (BKR) → Over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kc-lv">
        <w:r>
          <w:rPr>
            <w:color w:val="1E40AF"/>
            <w:u w:val="single"/>
            <w:rFonts w:ascii="Calibri" w:hAnsi="Calibri"/>
            <w:sz w:val="19"/>
            <w:b/>
          </w:rPr>
          <w:t>game dossier</w:t>
        </w:r>
      </w:hyperlink>
      <w:r>
        <w:rPr>
          <w:rFonts w:ascii="Calibri" w:hAnsi="Calibri"/>
          <w:color w:val="1E293B"/>
          <w:sz w:val="19"/>
        </w:rPr>
        <w:t xml:space="preserve"> · </w:t>
      </w:r>
      <w:hyperlink w:anchor="experts-kc-lv">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0" w:name="consensus-ten-bal"/>
      <w:bookmarkEnd w:id="360"/>
      <w:r>
        <w:rPr>
          <w:rFonts w:ascii="Calibri" w:hAnsi="Calibri"/>
          <w:b/>
          <w:color w:val="355F8E"/>
          <w:sz w:val="22"/>
        </w:rPr>
        <w:t>#10: Tennessee Titans +11.5 — TEN @ BAL (5 vs 4)</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BAL -11.5 | </w:t>
      </w:r>
      <w:r>
        <w:rPr>
          <w:rFonts w:ascii="Calibri" w:hAnsi="Calibri"/>
          <w:b/>
          <w:color w:val="1E293B"/>
          <w:sz w:val="19"/>
        </w:rPr>
        <w:t>Total:</w:t>
      </w:r>
      <w:r>
        <w:rPr>
          <w:rFonts w:ascii="Calibri" w:hAnsi="Calibri"/>
          <w:color w:val="1E293B"/>
          <w:sz w:val="19"/>
        </w:rPr>
        <w:t xml:space="preserve"> 43.0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(5 vs 4) — for: Dave Tuley, Even Money, Kendra Middleton, Ross Tucker, Steve Fezzik | against: BettingPros, Brandon Anderson, Mike Florio,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TEN a 16% chance to win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TEN +11.5 -108 → TEN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Derrick Henry 2+ TD +200 (BEO) → Over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ten-bal">
        <w:r>
          <w:rPr>
            <w:color w:val="1E40AF"/>
            <w:u w:val="single"/>
            <w:rFonts w:ascii="Calibri" w:hAnsi="Calibri"/>
            <w:sz w:val="19"/>
            <w:b/>
          </w:rPr>
          <w:t>game dossier</w:t>
        </w:r>
      </w:hyperlink>
      <w:r>
        <w:rPr>
          <w:rFonts w:ascii="Calibri" w:hAnsi="Calibri"/>
          <w:color w:val="1E293B"/>
          <w:sz w:val="19"/>
        </w:rPr>
        <w:t xml:space="preserve"> · </w:t>
      </w:r>
      <w:hyperlink w:anchor="experts-ten-bal">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1" w:name="consensus-lac-sea"/>
      <w:bookmarkEnd w:id="361"/>
      <w:r>
        <w:rPr>
          <w:rFonts w:ascii="Calibri" w:hAnsi="Calibri"/>
          <w:b/>
          <w:color w:val="355F8E"/>
          <w:sz w:val="22"/>
        </w:rPr>
        <w:t>#11: Seattle Seahawks -7 — LAC @ SEA (5 vs 4)</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SEA -7 | </w:t>
      </w:r>
      <w:r>
        <w:rPr>
          <w:rFonts w:ascii="Calibri" w:hAnsi="Calibri"/>
          <w:b/>
          <w:color w:val="1E293B"/>
          <w:sz w:val="19"/>
        </w:rPr>
        <w:t>Total:</w:t>
      </w:r>
      <w:r>
        <w:rPr>
          <w:rFonts w:ascii="Calibri" w:hAnsi="Calibri"/>
          <w:color w:val="1E293B"/>
          <w:sz w:val="19"/>
        </w:rPr>
        <w:t xml:space="preserve"> 42.5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(5 vs 4) — for: Andrew Erickson, BettingPros, Doug Kezirian, Mike Florio, Sharp or Square | against: Brandon Anderson, Dave Tuley, Steve Fezzik, Steve Makinen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SEA a 74%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w:t>
      </w:r>
    </w:p>
    <w:p>
      <w:pPr>
        <w:spacing w:after="40"/>
        <w:ind w:left="576"/>
      </w:pPr>
      <w:r>
        <w:rPr>
          <w:color w:val="355F8E"/>
        </w:rPr>
        <w:t xml:space="preserve">▪ </w:t>
      </w:r>
      <w:r>
        <w:rPr>
          <w:rFonts w:ascii="Calibri" w:hAnsi="Calibri"/>
          <w:color w:val="1E293B"/>
          <w:sz w:val="19"/>
        </w:rPr>
        <w:t xml:space="preserve">_BettingPros_: total </w:t>
      </w:r>
      <w:r>
        <w:rPr>
          <w:rFonts w:ascii="Calibri" w:hAnsi="Calibri"/>
          <w:b/>
          <w:color w:val="1E293B"/>
          <w:sz w:val="19"/>
        </w:rPr>
        <w:t>UNDER</w:t>
      </w:r>
      <w:r>
        <w:rPr>
          <w:rFonts w:ascii="Calibri" w:hAnsi="Calibri"/>
          <w:color w:val="1E293B"/>
          <w:sz w:val="19"/>
        </w:rPr>
        <w:t xml:space="preserve"> 43.5 — Chargers offense unable to score effectively even with turnover opportunities; strong Seattle defense at home.</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SEA ML -319 → SEA (confidence 2.0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Darnold 2+ pass TD -127 (BEO) / -117 (BKR) → Over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lac-sea">
        <w:r>
          <w:rPr>
            <w:color w:val="1E40AF"/>
            <w:u w:val="single"/>
            <w:rFonts w:ascii="Calibri" w:hAnsi="Calibri"/>
            <w:sz w:val="19"/>
            <w:b/>
          </w:rPr>
          <w:t>game dossier</w:t>
        </w:r>
      </w:hyperlink>
      <w:r>
        <w:rPr>
          <w:rFonts w:ascii="Calibri" w:hAnsi="Calibri"/>
          <w:color w:val="1E293B"/>
          <w:sz w:val="19"/>
        </w:rPr>
        <w:t xml:space="preserve"> · </w:t>
      </w:r>
      <w:hyperlink w:anchor="experts-lac-sea">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2" w:name="consensus-jax-cin"/>
      <w:bookmarkEnd w:id="362"/>
      <w:r>
        <w:rPr>
          <w:rFonts w:ascii="Calibri" w:hAnsi="Calibri"/>
          <w:b/>
          <w:color w:val="355F8E"/>
          <w:sz w:val="22"/>
        </w:rPr>
        <w:t>#12: Cincinnati Bengals -2.5 — JAX @ CIN (4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CIN -2.5 | </w:t>
      </w:r>
      <w:r>
        <w:rPr>
          <w:rFonts w:ascii="Calibri" w:hAnsi="Calibri"/>
          <w:b/>
          <w:color w:val="1E293B"/>
          <w:sz w:val="19"/>
        </w:rPr>
        <w:t>Total:</w:t>
      </w:r>
      <w:r>
        <w:rPr>
          <w:rFonts w:ascii="Calibri" w:hAnsi="Calibri"/>
          <w:color w:val="1E293B"/>
          <w:sz w:val="19"/>
        </w:rPr>
        <w:t xml:space="preserve"> 52.0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(4 vs 3) — for: Jason Radowitz, Mike Florio, Sharp or Square, Steve Makinen | against: Action Network, Brandon Kravitz, Doug Kezirian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CIN a 58%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w:t>
      </w:r>
    </w:p>
    <w:p>
      <w:pPr>
        <w:spacing w:after="40"/>
        <w:ind w:left="576"/>
      </w:pPr>
      <w:r>
        <w:rPr>
          <w:color w:val="355F8E"/>
        </w:rPr>
        <w:t xml:space="preserve">▪ </w:t>
      </w:r>
      <w:r>
        <w:rPr>
          <w:rFonts w:ascii="Calibri" w:hAnsi="Calibri"/>
          <w:color w:val="1E293B"/>
          <w:sz w:val="19"/>
        </w:rPr>
        <w:t xml:space="preserve">_The Favorites_: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JAX ML +129 / +2.5 +102 → JAX (confidence 2.0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JAX +8.5 (6-pt Wong) → JAX (confidence 2.0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jax-cin">
        <w:r>
          <w:rPr>
            <w:color w:val="1E40AF"/>
            <w:u w:val="single"/>
            <w:rFonts w:ascii="Calibri" w:hAnsi="Calibri"/>
            <w:sz w:val="19"/>
            <w:b/>
          </w:rPr>
          <w:t>game dossier</w:t>
        </w:r>
      </w:hyperlink>
      <w:r>
        <w:rPr>
          <w:rFonts w:ascii="Calibri" w:hAnsi="Calibri"/>
          <w:color w:val="1E293B"/>
          <w:sz w:val="19"/>
        </w:rPr>
        <w:t xml:space="preserve"> · </w:t>
      </w:r>
      <w:hyperlink w:anchor="experts-jax-cin">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3" w:name="consensus-ari-nyg"/>
      <w:bookmarkEnd w:id="363"/>
      <w:r>
        <w:rPr>
          <w:rFonts w:ascii="Calibri" w:hAnsi="Calibri"/>
          <w:b/>
          <w:color w:val="355F8E"/>
          <w:sz w:val="22"/>
        </w:rPr>
        <w:t>#13: New York Giants +2.5 — ARI @ NYG (4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ARI -2.5 | </w:t>
      </w:r>
      <w:r>
        <w:rPr>
          <w:rFonts w:ascii="Calibri" w:hAnsi="Calibri"/>
          <w:b/>
          <w:color w:val="1E293B"/>
          <w:sz w:val="19"/>
        </w:rPr>
        <w:t>Total:</w:t>
      </w:r>
      <w:r>
        <w:rPr>
          <w:rFonts w:ascii="Calibri" w:hAnsi="Calibri"/>
          <w:color w:val="1E293B"/>
          <w:sz w:val="19"/>
        </w:rPr>
        <w:t xml:space="preserve"> 44.5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(4 vs 3) — for: Brandon Anderson, Matt Moore, Mike Florio, Steve Makinen | against: BettingPros, Chad Millman,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NYG a 43%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Burns.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w:t>
      </w:r>
    </w:p>
    <w:p>
      <w:pPr>
        <w:spacing w:after="40"/>
        <w:ind w:left="576"/>
      </w:pPr>
      <w:r>
        <w:rPr>
          <w:color w:val="355F8E"/>
        </w:rPr>
        <w:t xml:space="preserve">▪ </w:t>
      </w:r>
      <w:r>
        <w:rPr>
          <w:rFonts w:ascii="Calibri" w:hAnsi="Calibri"/>
          <w:color w:val="1E293B"/>
          <w:sz w:val="19"/>
        </w:rPr>
        <w:t xml:space="preserve">_BettingPros_: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ARI ML -143 / -2.5 -110 → ARI (confidence 3.0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Brissett 2+ pass TD +124 (BKR) → Over (confidence 3.0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Jameis Winston o0.5 interceptions -157 (BEO) → Over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ari-nyg">
        <w:r>
          <w:rPr>
            <w:color w:val="1E40AF"/>
            <w:u w:val="single"/>
            <w:rFonts w:ascii="Calibri" w:hAnsi="Calibri"/>
            <w:sz w:val="19"/>
            <w:b/>
          </w:rPr>
          <w:t>game dossier</w:t>
        </w:r>
      </w:hyperlink>
      <w:r>
        <w:rPr>
          <w:rFonts w:ascii="Calibri" w:hAnsi="Calibri"/>
          <w:color w:val="1E293B"/>
          <w:sz w:val="19"/>
        </w:rPr>
        <w:t xml:space="preserve"> · </w:t>
      </w:r>
      <w:hyperlink w:anchor="experts-ari-nyg">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4" w:name="consensus-gb-tb"/>
      <w:bookmarkEnd w:id="364"/>
      <w:r>
        <w:rPr>
          <w:rFonts w:ascii="Calibri" w:hAnsi="Calibri"/>
          <w:b/>
          <w:color w:val="355F8E"/>
          <w:sz w:val="22"/>
        </w:rPr>
        <w:t>#14: Tampa Bay Buccaneers +3 — GB @ TB (3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GB -3 | </w:t>
      </w:r>
      <w:r>
        <w:rPr>
          <w:rFonts w:ascii="Calibri" w:hAnsi="Calibri"/>
          <w:b/>
          <w:color w:val="1E293B"/>
          <w:sz w:val="19"/>
        </w:rPr>
        <w:t>Total:</w:t>
      </w:r>
      <w:r>
        <w:rPr>
          <w:rFonts w:ascii="Calibri" w:hAnsi="Calibri"/>
          <w:color w:val="1E293B"/>
          <w:sz w:val="19"/>
        </w:rPr>
        <w:t xml:space="preserve"> 39.5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(3 vs 2) — for: Action Network, Brandon Anderson, Chad Millman | against: Andrew Erickson,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TB a 39% chance to win</w:t>
      </w:r>
    </w:p>
    <w:p>
      <w:pPr>
        <w:spacing w:after="40"/>
        <w:ind w:left="576"/>
      </w:pPr>
      <w:r>
        <w:rPr>
          <w:color w:val="355F8E"/>
        </w:rPr>
        <w:t xml:space="preserve">▪ </w:t>
      </w:r>
      <w:r>
        <w:rPr>
          <w:rFonts w:ascii="Calibri" w:hAnsi="Calibri"/>
          <w:color w:val="1E293B"/>
          <w:sz w:val="19"/>
        </w:rPr>
        <w:t xml:space="preserve">_Action Network_: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w:t>
      </w:r>
    </w:p>
    <w:p>
      <w:pPr>
        <w:spacing w:after="40"/>
        <w:ind w:left="576"/>
      </w:pPr>
      <w:r>
        <w:rPr>
          <w:color w:val="355F8E"/>
        </w:rPr>
        <w:t xml:space="preserve">▪ </w:t>
      </w:r>
      <w:r>
        <w:rPr>
          <w:rFonts w:ascii="Calibri" w:hAnsi="Calibri"/>
          <w:color w:val="1E293B"/>
          <w:sz w:val="19"/>
        </w:rPr>
        <w:t xml:space="preserve">_Even Money_: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Under 39.5 -119 → Under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Jalon Daniels o0.5 interceptions -150 (BEO) → Over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gb-tb">
        <w:r>
          <w:rPr>
            <w:color w:val="1E40AF"/>
            <w:u w:val="single"/>
            <w:rFonts w:ascii="Calibri" w:hAnsi="Calibri"/>
            <w:sz w:val="19"/>
            <w:b/>
          </w:rPr>
          <w:t>game dossier</w:t>
        </w:r>
      </w:hyperlink>
      <w:r>
        <w:rPr>
          <w:rFonts w:ascii="Calibri" w:hAnsi="Calibri"/>
          <w:color w:val="1E293B"/>
          <w:sz w:val="19"/>
        </w:rPr>
        <w:t xml:space="preserve"> · </w:t>
      </w:r>
      <w:hyperlink w:anchor="experts-gb-tb">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365" w:name="cgroup-split"/>
      <w:bookmarkEnd w:id="365"/>
      <w:r>
        <w:rPr>
          <w:rFonts w:ascii="Calibri" w:hAnsi="Calibri"/>
          <w:b/>
          <w:color w:val="355F8E"/>
          <w:sz w:val="22"/>
        </w:rPr>
        <w:t>⚖️ Split — 1 game</w:t>
      </w:r>
    </w:p>
    <w:p>
      <w:pPr>
        <w:spacing w:before="200" w:after="40"/>
      </w:pPr>
      <w:bookmarkStart w:id="366" w:name="consensus-atl-no"/>
      <w:bookmarkEnd w:id="366"/>
      <w:r>
        <w:rPr>
          <w:rFonts w:ascii="Calibri" w:hAnsi="Calibri"/>
          <w:b/>
          <w:color w:val="355F8E"/>
          <w:sz w:val="22"/>
        </w:rPr>
        <w:t>#15: ATL/NO split — ATL @ NO (3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Mon 17:15 PT | </w:t>
      </w:r>
      <w:r>
        <w:rPr>
          <w:rFonts w:ascii="Calibri" w:hAnsi="Calibri"/>
          <w:b/>
          <w:color w:val="1E293B"/>
          <w:sz w:val="19"/>
        </w:rPr>
        <w:t>Spread:</w:t>
      </w:r>
      <w:r>
        <w:rPr>
          <w:rFonts w:ascii="Calibri" w:hAnsi="Calibri"/>
          <w:color w:val="1E293B"/>
          <w:sz w:val="19"/>
        </w:rPr>
        <w:t xml:space="preserve"> NO -2.5 | </w:t>
      </w:r>
      <w:r>
        <w:rPr>
          <w:rFonts w:ascii="Calibri" w:hAnsi="Calibri"/>
          <w:b/>
          <w:color w:val="1E293B"/>
          <w:sz w:val="19"/>
        </w:rPr>
        <w:t>Total:</w:t>
      </w:r>
      <w:r>
        <w:rPr>
          <w:rFonts w:ascii="Calibri" w:hAnsi="Calibri"/>
          <w:color w:val="1E293B"/>
          <w:sz w:val="19"/>
        </w:rPr>
        <w:t xml:space="preserve"> 48.0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Split (3 vs 3) — for: Joe Gibbs, Sharp or Square, Steve Makinen | against: BettingPros, Mike Florio, Pablo Planovsky</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n/a</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w:t>
      </w:r>
    </w:p>
    <w:p>
      <w:pPr>
        <w:spacing w:after="40"/>
        <w:ind w:left="576"/>
      </w:pPr>
      <w:r>
        <w:rPr>
          <w:color w:val="355F8E"/>
        </w:rPr>
        <w:t xml:space="preserve">▪ </w:t>
      </w:r>
      <w:r>
        <w:rPr>
          <w:rFonts w:ascii="Calibri" w:hAnsi="Calibri"/>
          <w:color w:val="1E293B"/>
          <w:sz w:val="19"/>
        </w:rPr>
        <w:t xml:space="preserve">_BettingPros_: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ATL ML +112 / +2.5 -114 → ATL (confidence 2.5 ★★★☆☆)</w:t>
      </w:r>
    </w:p>
    <w:p>
      <w:pPr>
        <w:spacing w:after="60"/>
        <w:ind w:left="288"/>
      </w:pPr>
      <w:r>
        <w:rPr>
          <w:color w:val="102C57"/>
        </w:rPr>
        <w:t xml:space="preserve">• </w:t>
      </w:r>
      <w:r>
        <w:rPr>
          <w:rFonts w:ascii="Calibri" w:hAnsi="Calibri"/>
          <w:b/>
          <w:color w:val="1E293B"/>
          <w:sz w:val="19"/>
        </w:rPr>
        <w:t>Card lean:</w:t>
      </w:r>
      <w:r>
        <w:rPr>
          <w:rFonts w:ascii="Calibri" w:hAnsi="Calibri"/>
          <w:color w:val="1E293B"/>
          <w:sz w:val="19"/>
        </w:rPr>
        <w:t xml:space="preserve"> ATL +8.5 (6-pt Wong) → ATL (confidence 2.5 ★★★☆☆)</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atl-no">
        <w:r>
          <w:rPr>
            <w:color w:val="1E40AF"/>
            <w:u w:val="single"/>
            <w:rFonts w:ascii="Calibri" w:hAnsi="Calibri"/>
            <w:sz w:val="19"/>
            <w:b/>
          </w:rPr>
          <w:t>game dossier</w:t>
        </w:r>
      </w:hyperlink>
      <w:r>
        <w:rPr>
          <w:rFonts w:ascii="Calibri" w:hAnsi="Calibri"/>
          <w:color w:val="1E293B"/>
          <w:sz w:val="19"/>
        </w:rPr>
        <w:t xml:space="preserve"> · </w:t>
      </w:r>
      <w:hyperlink w:anchor="experts-atl-no">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80" w:after="80"/>
      </w:pPr>
      <w:r>
        <w:rPr>
          <w:rFonts w:ascii="Calibri" w:hAnsi="Calibri"/>
          <w:b/>
          <w:color w:val="102C57"/>
          <w:sz w:val="26"/>
        </w:rPr>
        <w:t>8. Expert Pick Registry by Game</w:t>
      </w:r>
    </w:p>
    <w:p>
      <w:pPr>
        <w:spacing w:before="200" w:after="40"/>
      </w:pPr>
      <w:bookmarkStart w:id="367" w:name="section-8-box"/>
      <w:bookmarkEnd w:id="367"/>
      <w:r>
        <w:rPr>
          <w:rFonts w:ascii="Calibri" w:hAnsi="Calibri"/>
          <w:b/>
          <w:color w:val="355F8E"/>
          <w:sz w:val="22"/>
        </w:rPr>
        <w:t>🎙️ Section 8: Expert Pick Registry by Game</w:t>
      </w:r>
    </w:p>
    <w:p>
      <w:pPr>
        <w:spacing w:after="80"/>
      </w:pPr>
    </w:p>
    <w:p>
      <w:pPr>
        <w:spacing w:after="80"/>
      </w:pPr>
      <w:r>
        <w:rPr>
          <w:rFonts w:ascii="Calibri" w:hAnsi="Calibri"/>
          <w:color w:val="1E293B"/>
          <w:sz w:val="19"/>
        </w:rPr>
        <w:t>Every named expert pick we captured this week, by game. The game write-ups in Section 6 link here when they cite an expert.</w:t>
      </w:r>
    </w:p>
    <w:p>
      <w:pPr>
        <w:spacing w:before="200" w:after="40"/>
      </w:pPr>
      <w:bookmarkStart w:id="368" w:name="experts-ind-was"/>
      <w:bookmarkEnd w:id="368"/>
      <w:r>
        <w:rPr>
          <w:rFonts w:ascii="Calibri" w:hAnsi="Calibri"/>
          <w:b/>
          <w:color w:val="355F8E"/>
          <w:sz w:val="22"/>
        </w:rPr>
        <w:t>🎙️ Indianapolis Colts @ Washington Commanders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Colts team.</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offense; line should be closer to a pick 'em.</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Commanders getting the hook (+3.5) at home against the C</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 than a field goal with the Colts on neutral/international te</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Both defenses have major flaws and lack resistance, creating high potential for a high-scoring game in London.</w:t>
      </w:r>
    </w:p>
    <w:p>
      <w:pPr>
        <w:spacing w:after="80"/>
      </w:pPr>
      <w:hyperlink w:anchor="game-ind-was">
        <w:r>
          <w:rPr>
            <w:color w:val="1E40AF"/>
            <w:u w:val="single"/>
            <w:rFonts w:ascii="Calibri" w:hAnsi="Calibri"/>
            <w:sz w:val="19"/>
            <w:b/>
          </w:rPr>
          <w:t>⬆ Back to the IND@WAS game write-up</w:t>
        </w:r>
      </w:hyperlink>
    </w:p>
    <w:p>
      <w:pPr>
        <w:spacing w:before="200" w:after="40"/>
      </w:pPr>
      <w:bookmarkStart w:id="369" w:name="experts-ne-buf"/>
      <w:bookmarkEnd w:id="369"/>
      <w:r>
        <w:rPr>
          <w:rFonts w:ascii="Calibri" w:hAnsi="Calibri"/>
          <w:b/>
          <w:color w:val="355F8E"/>
          <w:sz w:val="22"/>
        </w:rPr>
        <w:t>🎙️ New England Patriots @ Buffalo Bills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(28%).</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 last week and should win by double digits.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struggles.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 could push past -7.</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48.5 — Turnover-prone quarterbacks and short field setups favor scoring over the total.</w:t>
      </w:r>
    </w:p>
    <w:p>
      <w:pPr>
        <w:spacing w:after="80"/>
      </w:pPr>
      <w:hyperlink w:anchor="game-ne-buf">
        <w:r>
          <w:rPr>
            <w:color w:val="1E40AF"/>
            <w:u w:val="single"/>
            <w:rFonts w:ascii="Calibri" w:hAnsi="Calibri"/>
            <w:sz w:val="19"/>
            <w:b/>
          </w:rPr>
          <w:t>⬆ Back to the NE@BUF game write-up</w:t>
        </w:r>
      </w:hyperlink>
    </w:p>
    <w:p>
      <w:pPr>
        <w:spacing w:before="200" w:after="40"/>
      </w:pPr>
      <w:bookmarkStart w:id="370" w:name="experts-nyj-chi"/>
      <w:bookmarkEnd w:id="370"/>
      <w:r>
        <w:rPr>
          <w:rFonts w:ascii="Calibri" w:hAnsi="Calibri"/>
          <w:b/>
          <w:color w:val="355F8E"/>
          <w:sz w:val="22"/>
        </w:rPr>
        <w:t>🎙️ New York Jets @ Chicago Bears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 advantage against the Jets.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uncertainty.</w:t>
      </w:r>
    </w:p>
    <w:p>
      <w:pPr>
        <w:spacing w:after="80"/>
      </w:pPr>
      <w:hyperlink w:anchor="game-nyj-chi">
        <w:r>
          <w:rPr>
            <w:color w:val="1E40AF"/>
            <w:u w:val="single"/>
            <w:rFonts w:ascii="Calibri" w:hAnsi="Calibri"/>
            <w:sz w:val="19"/>
            <w:b/>
          </w:rPr>
          <w:t>⬆ Back to the NYJ@CHI game write-up</w:t>
        </w:r>
      </w:hyperlink>
    </w:p>
    <w:p>
      <w:pPr>
        <w:spacing w:before="200" w:after="40"/>
      </w:pPr>
      <w:bookmarkStart w:id="371" w:name="experts-jax-cin"/>
      <w:bookmarkEnd w:id="371"/>
      <w:r>
        <w:rPr>
          <w:rFonts w:ascii="Calibri" w:hAnsi="Calibri"/>
          <w:b/>
          <w:color w:val="355F8E"/>
          <w:sz w:val="22"/>
        </w:rPr>
        <w:t>🎙️ Jacksonville Jaguars @ Cincinnati Bengals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 shootout game in Cincinnati.</w:t>
      </w:r>
    </w:p>
    <w:p>
      <w:pPr>
        <w:spacing w:after="60"/>
        <w:ind w:left="288"/>
      </w:pPr>
      <w:r>
        <w:rPr>
          <w:color w:val="102C57"/>
        </w:rPr>
        <w:t xml:space="preserve">• </w:t>
      </w:r>
      <w:r>
        <w:rPr>
          <w:rFonts w:ascii="Calibri" w:hAnsi="Calibri"/>
          <w:b/>
          <w:color w:val="1E293B"/>
          <w:sz w:val="19"/>
        </w:rPr>
        <w:t>The Favorites</w:t>
      </w:r>
      <w:r>
        <w:rPr>
          <w:rFonts w:ascii="Calibri" w:hAnsi="Calibri"/>
          <w:color w:val="1E293B"/>
          <w:sz w:val="19"/>
        </w:rPr>
        <w:t xml:space="preserve"> —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 as potentially the top team in the NFL.</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50.5 — Two explosive offenses with defense units that won't overwhelm, leading to a high-scoring game environment.</w:t>
      </w:r>
    </w:p>
    <w:p>
      <w:pPr>
        <w:spacing w:after="80"/>
      </w:pPr>
      <w:hyperlink w:anchor="game-jax-cin">
        <w:r>
          <w:rPr>
            <w:color w:val="1E40AF"/>
            <w:u w:val="single"/>
            <w:rFonts w:ascii="Calibri" w:hAnsi="Calibri"/>
            <w:sz w:val="19"/>
            <w:b/>
          </w:rPr>
          <w:t>⬆ Back to the JAX@CIN game write-up</w:t>
        </w:r>
      </w:hyperlink>
    </w:p>
    <w:p>
      <w:pPr>
        <w:spacing w:before="200" w:after="40"/>
      </w:pPr>
      <w:bookmarkStart w:id="372" w:name="experts-ari-nyg"/>
      <w:bookmarkEnd w:id="372"/>
      <w:r>
        <w:rPr>
          <w:rFonts w:ascii="Calibri" w:hAnsi="Calibri"/>
          <w:b/>
          <w:color w:val="355F8E"/>
          <w:sz w:val="22"/>
        </w:rPr>
        <w:t>🎙️ Arizona Cardinals @ New York Giants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 in a projected close contest.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Burns.</w:t>
      </w:r>
    </w:p>
    <w:p>
      <w:pPr>
        <w:spacing w:after="80"/>
      </w:pPr>
      <w:hyperlink w:anchor="game-ari-nyg">
        <w:r>
          <w:rPr>
            <w:color w:val="1E40AF"/>
            <w:u w:val="single"/>
            <w:rFonts w:ascii="Calibri" w:hAnsi="Calibri"/>
            <w:sz w:val="19"/>
            <w:b/>
          </w:rPr>
          <w:t>⬆ Back to the ARI@NYG game write-up</w:t>
        </w:r>
      </w:hyperlink>
    </w:p>
    <w:p>
      <w:pPr>
        <w:spacing w:before="200" w:after="40"/>
      </w:pPr>
      <w:bookmarkStart w:id="373" w:name="experts-lar-phi"/>
      <w:bookmarkEnd w:id="373"/>
      <w:r>
        <w:rPr>
          <w:rFonts w:ascii="Calibri" w:hAnsi="Calibri"/>
          <w:b/>
          <w:color w:val="355F8E"/>
          <w:sz w:val="22"/>
        </w:rPr>
        <w:t>🎙️ Los Angeles Rams @ Philadelphia Eagles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80"/>
      </w:pPr>
      <w:hyperlink w:anchor="game-lar-phi">
        <w:r>
          <w:rPr>
            <w:color w:val="1E40AF"/>
            <w:u w:val="single"/>
            <w:rFonts w:ascii="Calibri" w:hAnsi="Calibri"/>
            <w:sz w:val="19"/>
            <w:b/>
          </w:rPr>
          <w:t>⬆ Back to the LAR@PHI game write-up</w:t>
        </w:r>
      </w:hyperlink>
    </w:p>
    <w:p>
      <w:pPr>
        <w:spacing w:before="200" w:after="40"/>
      </w:pPr>
      <w:bookmarkStart w:id="374" w:name="experts-gb-tb"/>
      <w:bookmarkEnd w:id="374"/>
      <w:r>
        <w:rPr>
          <w:rFonts w:ascii="Calibri" w:hAnsi="Calibri"/>
          <w:b/>
          <w:color w:val="355F8E"/>
          <w:sz w:val="22"/>
        </w:rPr>
        <w:t>🎙️ Green Bay Packers @ Tampa Bay Buccaneers — 2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Packers offensive line.</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after="80"/>
      </w:pPr>
      <w:hyperlink w:anchor="game-gb-tb">
        <w:r>
          <w:rPr>
            <w:color w:val="1E40AF"/>
            <w:u w:val="single"/>
            <w:rFonts w:ascii="Calibri" w:hAnsi="Calibri"/>
            <w:sz w:val="19"/>
            <w:b/>
          </w:rPr>
          <w:t>⬆ Back to the GB@TB game write-up</w:t>
        </w:r>
      </w:hyperlink>
    </w:p>
    <w:p>
      <w:pPr>
        <w:spacing w:before="200" w:after="40"/>
      </w:pPr>
      <w:bookmarkStart w:id="375" w:name="experts-ten-bal"/>
      <w:bookmarkEnd w:id="375"/>
      <w:r>
        <w:rPr>
          <w:rFonts w:ascii="Calibri" w:hAnsi="Calibri"/>
          <w:b/>
          <w:color w:val="355F8E"/>
          <w:sz w:val="22"/>
        </w:rPr>
        <w:t>🎙️ Tennessee Titans @ Baltimore Ravens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to score easily.</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43.5 — Cam Ward pushes overs on the road due to aggressive play and weak Titans defense, paired with high-scoring Ravens offense.</w:t>
      </w:r>
    </w:p>
    <w:p>
      <w:pPr>
        <w:spacing w:after="80"/>
      </w:pPr>
      <w:hyperlink w:anchor="game-ten-bal">
        <w:r>
          <w:rPr>
            <w:color w:val="1E40AF"/>
            <w:u w:val="single"/>
            <w:rFonts w:ascii="Calibri" w:hAnsi="Calibri"/>
            <w:sz w:val="19"/>
            <w:b/>
          </w:rPr>
          <w:t>⬆ Back to the TEN@BAL game write-up</w:t>
        </w:r>
      </w:hyperlink>
    </w:p>
    <w:p>
      <w:pPr>
        <w:spacing w:before="200" w:after="40"/>
      </w:pPr>
      <w:bookmarkStart w:id="376" w:name="experts-dal-hou"/>
      <w:bookmarkEnd w:id="376"/>
      <w:r>
        <w:rPr>
          <w:rFonts w:ascii="Calibri" w:hAnsi="Calibri"/>
          <w:b/>
          <w:color w:val="355F8E"/>
          <w:sz w:val="22"/>
        </w:rPr>
        <w:t>🎙️ Dallas Cowboys @ Houston Texans — 8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doesn't expect Dallas offense to get blown out.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Texans before the line moves.</w:t>
      </w:r>
    </w:p>
    <w:p>
      <w:pPr>
        <w:spacing w:after="80"/>
      </w:pPr>
      <w:hyperlink w:anchor="game-dal-hou">
        <w:r>
          <w:rPr>
            <w:color w:val="1E40AF"/>
            <w:u w:val="single"/>
            <w:rFonts w:ascii="Calibri" w:hAnsi="Calibri"/>
            <w:sz w:val="19"/>
            <w:b/>
          </w:rPr>
          <w:t>⬆ Back to the DAL@HOU game write-up</w:t>
        </w:r>
      </w:hyperlink>
    </w:p>
    <w:p>
      <w:pPr>
        <w:spacing w:before="200" w:after="40"/>
      </w:pPr>
      <w:bookmarkStart w:id="377" w:name="experts-mia-min"/>
      <w:bookmarkEnd w:id="377"/>
      <w:r>
        <w:rPr>
          <w:rFonts w:ascii="Calibri" w:hAnsi="Calibri"/>
          <w:b/>
          <w:color w:val="355F8E"/>
          <w:sz w:val="22"/>
        </w:rPr>
        <w:t>🎙️ Miami Dolphins @ Minnesota Vikings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Justin Jefferson potentially sitting out.</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 and Miami's offensive ineptitude.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41.5 — Dolphins offense severely limited without De'Von Achane facing Brian Flores' defense, plus Justin Jefferson banged up for Minnesota.</w:t>
      </w:r>
    </w:p>
    <w:p>
      <w:pPr>
        <w:spacing w:after="80"/>
      </w:pPr>
      <w:r>
        <w:rPr>
          <w:rFonts w:ascii="Calibri" w:hAnsi="Calibri"/>
          <w:b/>
          <w:color w:val="1E293B"/>
          <w:sz w:val="19"/>
        </w:rPr>
        <w:t>Player props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Flores' defense.</w:t>
      </w:r>
    </w:p>
    <w:p>
      <w:pPr>
        <w:spacing w:after="80"/>
      </w:pPr>
      <w:hyperlink w:anchor="game-mia-min">
        <w:r>
          <w:rPr>
            <w:color w:val="1E40AF"/>
            <w:u w:val="single"/>
            <w:rFonts w:ascii="Calibri" w:hAnsi="Calibri"/>
            <w:sz w:val="19"/>
            <w:b/>
          </w:rPr>
          <w:t>⬆ Back to the MIA@MIN game write-up</w:t>
        </w:r>
      </w:hyperlink>
    </w:p>
    <w:p>
      <w:pPr>
        <w:spacing w:before="200" w:after="40"/>
      </w:pPr>
      <w:bookmarkStart w:id="378" w:name="experts-kc-lv"/>
      <w:bookmarkEnd w:id="378"/>
      <w:r>
        <w:rPr>
          <w:rFonts w:ascii="Calibri" w:hAnsi="Calibri"/>
          <w:b/>
          <w:color w:val="355F8E"/>
          <w:sz w:val="22"/>
        </w:rPr>
        <w:t>🎙️ Kansas City Chiefs @ Las Vegas Raiders — 7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City looks like a juggernaut Super Bowl contender</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zone touches.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Mahomes playing in a dome and effective Raiders offense with Brock Bowers back set up well for points.</w:t>
      </w:r>
    </w:p>
    <w:p>
      <w:pPr>
        <w:spacing w:after="80"/>
      </w:pPr>
      <w:hyperlink w:anchor="game-kc-lv">
        <w:r>
          <w:rPr>
            <w:color w:val="1E40AF"/>
            <w:u w:val="single"/>
            <w:rFonts w:ascii="Calibri" w:hAnsi="Calibri"/>
            <w:sz w:val="19"/>
            <w:b/>
          </w:rPr>
          <w:t>⬆ Back to the KC@LV game write-up</w:t>
        </w:r>
      </w:hyperlink>
    </w:p>
    <w:p>
      <w:pPr>
        <w:spacing w:before="200" w:after="40"/>
      </w:pPr>
      <w:bookmarkStart w:id="379" w:name="experts-den-sf"/>
      <w:bookmarkEnd w:id="379"/>
      <w:r>
        <w:rPr>
          <w:rFonts w:ascii="Calibri" w:hAnsi="Calibri"/>
          <w:b/>
          <w:color w:val="355F8E"/>
          <w:sz w:val="22"/>
        </w:rPr>
        <w:t>🎙️ Denver Broncos @ San Francisco 49ers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80"/>
      </w:pPr>
      <w:hyperlink w:anchor="game-den-sf">
        <w:r>
          <w:rPr>
            <w:color w:val="1E40AF"/>
            <w:u w:val="single"/>
            <w:rFonts w:ascii="Calibri" w:hAnsi="Calibri"/>
            <w:sz w:val="19"/>
            <w:b/>
          </w:rPr>
          <w:t>⬆ Back to the DEN@SF game write-up</w:t>
        </w:r>
      </w:hyperlink>
    </w:p>
    <w:p>
      <w:pPr>
        <w:spacing w:before="200" w:after="40"/>
      </w:pPr>
      <w:bookmarkStart w:id="380" w:name="experts-lac-sea"/>
      <w:bookmarkEnd w:id="380"/>
      <w:r>
        <w:rPr>
          <w:rFonts w:ascii="Calibri" w:hAnsi="Calibri"/>
          <w:b/>
          <w:color w:val="355F8E"/>
          <w:sz w:val="22"/>
        </w:rPr>
        <w:t>🎙️ Los Angeles Chargers @ Seattle Seahawks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 a tough loss.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43.5 — Chargers offense unable to score effectively even with turnover opportunities; strong Seattle defense at home.</w:t>
      </w:r>
    </w:p>
    <w:p>
      <w:pPr>
        <w:spacing w:after="80"/>
      </w:pPr>
      <w:hyperlink w:anchor="game-lac-sea">
        <w:r>
          <w:rPr>
            <w:color w:val="1E40AF"/>
            <w:u w:val="single"/>
            <w:rFonts w:ascii="Calibri" w:hAnsi="Calibri"/>
            <w:sz w:val="19"/>
            <w:b/>
          </w:rPr>
          <w:t>⬆ Back to the LAC@SEA game write-up</w:t>
        </w:r>
      </w:hyperlink>
    </w:p>
    <w:p>
      <w:pPr>
        <w:spacing w:before="200" w:after="40"/>
      </w:pPr>
      <w:bookmarkStart w:id="381" w:name="experts-det-car"/>
      <w:bookmarkEnd w:id="381"/>
      <w:r>
        <w:rPr>
          <w:rFonts w:ascii="Calibri" w:hAnsi="Calibri"/>
          <w:b/>
          <w:color w:val="355F8E"/>
          <w:sz w:val="22"/>
        </w:rPr>
        <w:t>🎙️ Detroit Lions @ Carolina Panthers — 8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defense is expected to stop the opposing offense in good early Oct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49.5 — Panthers defense struggles to stop Lions offensive playmakers (Gibbs, Montgomery, St. Brown, LaPorta) and Lions secondary is banged up.</w:t>
      </w:r>
    </w:p>
    <w:p>
      <w:pPr>
        <w:spacing w:after="80"/>
      </w:pPr>
      <w:r>
        <w:rPr>
          <w:rFonts w:ascii="Calibri" w:hAnsi="Calibri"/>
          <w:b/>
          <w:color w:val="1E293B"/>
          <w:sz w:val="19"/>
        </w:rPr>
        <w:t>Player props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80"/>
      </w:pPr>
      <w:hyperlink w:anchor="game-det-car">
        <w:r>
          <w:rPr>
            <w:color w:val="1E40AF"/>
            <w:u w:val="single"/>
            <w:rFonts w:ascii="Calibri" w:hAnsi="Calibri"/>
            <w:sz w:val="19"/>
            <w:b/>
          </w:rPr>
          <w:t>⬆ Back to the DET@CAR game write-up</w:t>
        </w:r>
      </w:hyperlink>
    </w:p>
    <w:p>
      <w:pPr>
        <w:spacing w:before="200" w:after="40"/>
      </w:pPr>
      <w:bookmarkStart w:id="382" w:name="experts-atl-no"/>
      <w:bookmarkEnd w:id="382"/>
      <w:r>
        <w:rPr>
          <w:rFonts w:ascii="Calibri" w:hAnsi="Calibri"/>
          <w:b/>
          <w:color w:val="355F8E"/>
          <w:sz w:val="22"/>
        </w:rPr>
        <w:t>🎙️ Atlanta Falcons @ New Orleans Saints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looking to bounce back after fourth-quarter collapse.</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struggling Packers team.</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after="80"/>
      </w:pPr>
      <w:hyperlink w:anchor="game-atl-no">
        <w:r>
          <w:rPr>
            <w:color w:val="1E40AF"/>
            <w:u w:val="single"/>
            <w:rFonts w:ascii="Calibri" w:hAnsi="Calibri"/>
            <w:sz w:val="19"/>
            <w:b/>
          </w:rPr>
          <w:t>⬆ Back to the ATL@NO game write-up</w:t>
        </w:r>
      </w:hyperlink>
    </w:p>
    <w:p>
      <w:pPr>
        <w:spacing w:after="80"/>
      </w:pPr>
    </w:p>
    <w:p>
      <w:pPr>
        <w:spacing w:before="280" w:after="80"/>
      </w:pPr>
      <w:r>
        <w:rPr>
          <w:rFonts w:ascii="Calibri" w:hAnsi="Calibri"/>
          <w:b/>
          <w:color w:val="102C57"/>
          <w:sz w:val="26"/>
        </w:rPr>
        <w:t>9. Betting Trends &amp; Systems</w:t>
      </w:r>
    </w:p>
    <w:p>
      <w:pPr>
        <w:spacing w:before="200" w:after="40"/>
      </w:pPr>
      <w:bookmarkStart w:id="383" w:name="section-9-box"/>
      <w:bookmarkEnd w:id="383"/>
      <w:r>
        <w:rPr>
          <w:rFonts w:ascii="Calibri" w:hAnsi="Calibri"/>
          <w:b/>
          <w:color w:val="355F8E"/>
          <w:sz w:val="22"/>
        </w:rPr>
        <w:t>📐 Section 9: Betting Trends &amp; Systems</w:t>
      </w:r>
    </w:p>
    <w:p>
      <w:pPr>
        <w:spacing w:after="80"/>
      </w:pPr>
      <w:r>
        <w:rPr>
          <w:rFonts w:ascii="Calibri" w:hAnsi="Calibri"/>
          <w:b/>
          <w:color w:val="1E293B"/>
          <w:sz w:val="19"/>
        </w:rPr>
        <w:t>Betting trends are history, not a forecast.</w:t>
      </w:r>
      <w:r>
        <w:rPr>
          <w:rFonts w:ascii="Calibri" w:hAnsi="Calibri"/>
          <w:color w:val="1E293B"/>
          <w:sz w:val="19"/>
        </w:rPr>
        <w:t xml:space="preserve"> A record like "11-0 against the spread" can be real and still be luck; use trends to break ties between picks you already like, not as a reason on their own. Below, every trend we captured this week is tied to the game and the side it points to.</w:t>
      </w:r>
    </w:p>
    <w:p>
      <w:pPr>
        <w:spacing w:after="80"/>
      </w:pPr>
      <w:r>
        <w:rPr>
          <w:rFonts w:ascii="Calibri" w:hAnsi="Calibri"/>
          <w:color w:val="1E293B"/>
          <w:sz w:val="19"/>
        </w:rPr>
        <w:t xml:space="preserve">&gt; ⚠️ </w:t>
      </w:r>
      <w:r>
        <w:rPr>
          <w:rFonts w:ascii="Calibri" w:hAnsi="Calibri"/>
          <w:b/>
          <w:color w:val="1E293B"/>
          <w:sz w:val="19"/>
        </w:rPr>
        <w:t>Our own model rule:</w:t>
      </w:r>
      <w:r>
        <w:rPr>
          <w:rFonts w:ascii="Calibri" w:hAnsi="Calibri"/>
          <w:color w:val="1E293B"/>
          <w:sz w:val="19"/>
        </w:rPr>
        <w:t xml:space="preserve"> our computer prop model failed its accuracy test (it was less accurate than simply using the betting line). We never use a model edge to pick or size bets.</w:t>
      </w:r>
    </w:p>
    <w:p>
      <w:pPr>
        <w:spacing w:before="200" w:after="40"/>
      </w:pPr>
      <w:bookmarkStart w:id="384" w:name="trend-table"/>
      <w:bookmarkEnd w:id="384"/>
      <w:r>
        <w:rPr>
          <w:rFonts w:ascii="Calibri" w:hAnsi="Calibri"/>
          <w:b/>
          <w:color w:val="355F8E"/>
          <w:sz w:val="22"/>
        </w:rPr>
        <w:t>📐 Trends by game — 2 trends tied to a side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Trend</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Points to</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Since 2024, the Over is 15-1 when Washington is a 3.5-9.5 pt underdog. Both Colts and Commanders defenses rank low in EPA/Play Allowed.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Colts @ Commanders total 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Sports Betting Tips &amp; Insights</w:t>
            </w:r>
          </w:p>
        </w:tc>
      </w:tr>
      <w:tr>
        <w:trPr>
          <w:cantSplit/>
        </w:trPr>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Team / coach record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Bengals are 7-0 ATS/SU as a favorite w/ high totals (49+) - They win these games by +11 PPG on AVG.</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Cincinnati Bengals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SDQL GURU</w:t>
            </w:r>
          </w:p>
        </w:tc>
      </w:tr>
    </w:tbl>
    <w:p>
      <w:pPr>
        <w:spacing w:after="120"/>
      </w:pPr>
    </w:p>
    <w:p>
      <w:pPr>
        <w:spacing w:before="200" w:after="40"/>
      </w:pPr>
      <w:bookmarkStart w:id="385" w:name="trend-articles"/>
      <w:bookmarkEnd w:id="385"/>
      <w:r>
        <w:rPr>
          <w:rFonts w:ascii="Calibri" w:hAnsi="Calibri"/>
          <w:b/>
          <w:color w:val="355F8E"/>
          <w:sz w:val="22"/>
        </w:rPr>
        <w:t>📰 Trend articles &amp; posts to read — 22, grouped by game</w:t>
      </w:r>
    </w:p>
    <w:p>
      <w:pPr>
        <w:spacing w:after="80"/>
      </w:pPr>
      <w:r>
        <w:rPr>
          <w:rFonts w:ascii="Calibri" w:hAnsi="Calibri"/>
          <w:b/>
          <w:color w:val="1E293B"/>
          <w:sz w:val="19"/>
        </w:rPr>
        <w:t>IND @ WAS</w:t>
      </w:r>
    </w:p>
    <w:p>
      <w:pPr>
        <w:spacing w:after="60"/>
        <w:ind w:left="288"/>
      </w:pPr>
      <w:r>
        <w:rPr>
          <w:color w:val="102C57"/>
        </w:rPr>
        <w:t xml:space="preserve">• </w:t>
      </w:r>
      <w:r>
        <w:rPr>
          <w:rFonts w:ascii="Calibri" w:hAnsi="Calibri"/>
          <w:b/>
          <w:color w:val="1E293B"/>
          <w:sz w:val="19"/>
        </w:rPr>
        <w:t>Pro Football Talk</w:t>
      </w:r>
      <w:r>
        <w:rPr>
          <w:rFonts w:ascii="Calibri" w:hAnsi="Calibri"/>
          <w:color w:val="1E293B"/>
          <w:sz w:val="19"/>
        </w:rPr>
        <w:t xml:space="preserve"> — </w:t>
      </w:r>
      <w:r>
        <w:rPr>
          <w:rFonts w:ascii="Calibri" w:hAnsi="Calibri"/>
          <w:color w:val="1E40AF"/>
          <w:sz w:val="19"/>
          <w:u w:val="single"/>
        </w:rPr>
        <w:t>Sonny Styles wins first NFC defensive player of the week award</w:t>
      </w:r>
      <w:r>
        <w:rPr>
          <w:rFonts w:ascii="Calibri" w:hAnsi="Calibri"/>
          <w:color w:val="1E293B"/>
          <w:sz w:val="19"/>
        </w:rPr>
        <w:t xml:space="preserve"> — For the first time since 2020, a Washington player has earned NFC defensive player of the week.</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[1/2] Since 2024, the Over is 15-1 when Washington is a 3.5-9.5 point underdog, with an average of 5</w:t>
      </w:r>
      <w:r>
        <w:rPr>
          <w:rFonts w:ascii="Calibri" w:hAnsi="Calibri"/>
          <w:color w:val="1E293B"/>
          <w:sz w:val="19"/>
        </w:rPr>
        <w:t xml:space="preserve"> — [1/2] Since 2024, the Over is 15-1 when Washington is a 3.5-9.5 point underdog, with an average of 58.2 points scored. Both Colts and Commanders defenses rank low in EPA/Play Allow</w:t>
      </w:r>
    </w:p>
    <w:p>
      <w:pPr>
        <w:spacing w:after="80"/>
      </w:pPr>
      <w:r>
        <w:rPr>
          <w:rFonts w:ascii="Calibri" w:hAnsi="Calibri"/>
          <w:b/>
          <w:color w:val="1E293B"/>
          <w:sz w:val="19"/>
        </w:rPr>
        <w:t>GB @ TB</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.@Buccaneers are 0-12 ATS in their last 12 games - longest streak in the Super Bowl era ❌</w:t>
      </w:r>
      <w:r>
        <w:rPr>
          <w:rFonts w:ascii="Calibri" w:hAnsi="Calibri"/>
          <w:color w:val="1E293B"/>
          <w:sz w:val="19"/>
        </w:rPr>
        <w:t xml:space="preserve"> — .@Buccaneers are 0-12 ATS in their last 12 games - longest streak in the Super Bowl era ❌  53% of bets are on Bucs (+3.5 vs. Packers) to cover at @BetMGM   Does Tampa end the losin</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[1/2] The TB Buccaneers are 0-12 ATS in their L12 games. Worst ATS losing skid in NFL database histo</w:t>
      </w:r>
      <w:r>
        <w:rPr>
          <w:rFonts w:ascii="Calibri" w:hAnsi="Calibri"/>
          <w:color w:val="1E293B"/>
          <w:sz w:val="19"/>
        </w:rPr>
        <w:t xml:space="preserve"> — [1/2] The TB Buccaneers are 0-12 ATS in their L12 games. Worst ATS losing skid in NFL database history.  [2/2] I lean TB here tbh. by thin margins. Have not been particularly high</w:t>
      </w:r>
    </w:p>
    <w:p>
      <w:pPr>
        <w:spacing w:after="80"/>
      </w:pPr>
      <w:r>
        <w:rPr>
          <w:rFonts w:ascii="Calibri" w:hAnsi="Calibri"/>
          <w:b/>
          <w:color w:val="1E293B"/>
          <w:sz w:val="19"/>
        </w:rPr>
        <w:t>JAX @ CIN</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The Bengals are 7-0 ATS/SU as a favorite w/ high totals (49+) - They win these games by +11 PPG on A</w:t>
      </w:r>
      <w:r>
        <w:rPr>
          <w:rFonts w:ascii="Calibri" w:hAnsi="Calibri"/>
          <w:color w:val="1E293B"/>
          <w:sz w:val="19"/>
        </w:rPr>
        <w:t xml:space="preserve"> — The Bengals are 7-0 ATS/SU as a favorite w/ high totals (49+) - They win these games by +11 PPG on AVG.</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 xml:space="preserve">[1/2] Jags and Bengals both 2-1 SU and ATS heading into Sunday in Cincinnati. And early money is on </w:t>
      </w:r>
      <w:r>
        <w:rPr>
          <w:rFonts w:ascii="Calibri" w:hAnsi="Calibri"/>
          <w:color w:val="1E293B"/>
          <w:sz w:val="19"/>
        </w:rPr>
        <w:t xml:space="preserve"> — [1/2] Jags and Bengals both 2-1 SU and ATS heading into Sunday in Cincinnati. And early money is on the road 'dog.  @HardRockBet says action on the spread and more so the moneyline</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Tracking Jaguars CB/WR Travis Hunter through 2026 season</w:t>
      </w:r>
      <w:r>
        <w:rPr>
          <w:rFonts w:ascii="Calibri" w:hAnsi="Calibri"/>
          <w:color w:val="1E293B"/>
          <w:sz w:val="19"/>
        </w:rPr>
        <w:t xml:space="preserve"> — Every week, we will look at how many snaps the two-way corner/receiver plays on offense and defense. Is there a trend in his usage?</w:t>
      </w:r>
    </w:p>
    <w:p>
      <w:pPr>
        <w:spacing w:after="80"/>
      </w:pPr>
      <w:r>
        <w:rPr>
          <w:rFonts w:ascii="Calibri" w:hAnsi="Calibri"/>
          <w:b/>
          <w:color w:val="1E293B"/>
          <w:sz w:val="19"/>
        </w:rPr>
        <w:t>LAR @ PHI</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Jalen Hurts challenges underdog Eagles to find out who they are ahead of matchup with Rams</w:t>
      </w:r>
      <w:r>
        <w:rPr>
          <w:rFonts w:ascii="Calibri" w:hAnsi="Calibri"/>
          <w:color w:val="1E293B"/>
          <w:sz w:val="19"/>
        </w:rPr>
        <w:t xml:space="preserve"> — — Jalen Hurts isn't used to losing much with the Philadelphia Eagles — only 16 times since 2022 — and he certainly isn't used to getting embarrassed.</w:t>
      </w:r>
    </w:p>
    <w:p>
      <w:pPr>
        <w:spacing w:after="80"/>
      </w:pPr>
      <w:r>
        <w:rPr>
          <w:rFonts w:ascii="Calibri" w:hAnsi="Calibri"/>
          <w:b/>
          <w:color w:val="1E293B"/>
          <w:sz w:val="19"/>
        </w:rPr>
        <w:t>NYJ @ CHI</w:t>
      </w:r>
    </w:p>
    <w:p>
      <w:pPr>
        <w:spacing w:after="60"/>
        <w:ind w:left="288"/>
      </w:pPr>
      <w:r>
        <w:rPr>
          <w:color w:val="102C57"/>
        </w:rPr>
        <w:t xml:space="preserve">• </w:t>
      </w:r>
      <w:r>
        <w:rPr>
          <w:rFonts w:ascii="Calibri" w:hAnsi="Calibri"/>
          <w:b/>
          <w:color w:val="1E293B"/>
          <w:sz w:val="19"/>
        </w:rPr>
        <w:t>Pro Football Talk</w:t>
      </w:r>
      <w:r>
        <w:rPr>
          <w:rFonts w:ascii="Calibri" w:hAnsi="Calibri"/>
          <w:color w:val="1E293B"/>
          <w:sz w:val="19"/>
        </w:rPr>
        <w:t xml:space="preserve"> — </w:t>
      </w:r>
      <w:r>
        <w:rPr>
          <w:rFonts w:ascii="Calibri" w:hAnsi="Calibri"/>
          <w:color w:val="1E40AF"/>
          <w:sz w:val="19"/>
          <w:u w:val="single"/>
        </w:rPr>
        <w:t>Case Keenum throws first TD pass since 2023 to give Bears 7-0 lead</w:t>
      </w:r>
      <w:r>
        <w:rPr>
          <w:rFonts w:ascii="Calibri" w:hAnsi="Calibri"/>
          <w:color w:val="1E293B"/>
          <w:sz w:val="19"/>
        </w:rPr>
        <w:t xml:space="preserve"> — Bears head coach Ben Johnson had never started a backup quarterback until tonight, when Case Keenum took the field for the opening possession.</w:t>
      </w:r>
    </w:p>
    <w:p>
      <w:pPr>
        <w:spacing w:after="80"/>
      </w:pPr>
      <w:r>
        <w:rPr>
          <w:rFonts w:ascii="Calibri" w:hAnsi="Calibri"/>
          <w:b/>
          <w:color w:val="1E293B"/>
          <w:sz w:val="19"/>
        </w:rPr>
        <w:t>🗓️ Slate-wide angles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w:t>
      </w:r>
      <w:r>
        <w:rPr>
          <w:rFonts w:ascii="Calibri" w:hAnsi="Calibri"/>
          <w:color w:val="1E40AF"/>
          <w:sz w:val="19"/>
          <w:u w:val="single"/>
        </w:rPr>
        <w:t>NFL Week 4 Picks &amp; Predictions: Underdog Bets (2026)</w:t>
      </w:r>
      <w:r>
        <w:rPr>
          <w:rFonts w:ascii="Calibri" w:hAnsi="Calibri"/>
          <w:color w:val="1E293B"/>
          <w:sz w:val="19"/>
        </w:rPr>
        <w:t xml:space="preserve"> — It has been a pretty good NFL season so far for underdogs. We saw four win outright in Week 1, five in Week 2 and seven last week for a 16-32 straight up (SU) record and a 25-23 ag</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VSiN</w:t>
      </w:r>
      <w:r>
        <w:rPr>
          <w:rFonts w:ascii="Calibri" w:hAnsi="Calibri"/>
          <w:color w:val="1E293B"/>
          <w:sz w:val="19"/>
        </w:rPr>
        <w:t xml:space="preserve"> — </w:t>
      </w:r>
      <w:r>
        <w:rPr>
          <w:rFonts w:ascii="Calibri" w:hAnsi="Calibri"/>
          <w:color w:val="1E40AF"/>
          <w:sz w:val="19"/>
          <w:u w:val="single"/>
        </w:rPr>
        <w:t>Steve Makinen: NFL Week 4 Best Bets</w:t>
      </w:r>
      <w:r>
        <w:rPr>
          <w:rFonts w:ascii="Calibri" w:hAnsi="Calibri"/>
          <w:color w:val="1E293B"/>
          <w:sz w:val="19"/>
        </w:rPr>
        <w:t xml:space="preserve"> — NFL Week 4 Best Bets, Predictions and Picks from Steve Makinen: I put together a nice 8-2 ATS week in NFL Week 3, bringing my season record to 18-10 ATS (64.3%). I was on the fortu</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Are we seeing more NFL quarterback injuries than normal this season?</w:t>
      </w:r>
      <w:r>
        <w:rPr>
          <w:rFonts w:ascii="Calibri" w:hAnsi="Calibri"/>
          <w:color w:val="1E293B"/>
          <w:sz w:val="19"/>
        </w:rPr>
        <w:t xml:space="preserve"> — There have been eight QB injuries through three weeks of the NFL season, up a little bit from recent years. Is it a trend or just an outlier -- and is there a clear reason?</w:t>
      </w:r>
    </w:p>
    <w:p>
      <w:pPr>
        <w:spacing w:after="60"/>
        <w:ind w:left="288"/>
      </w:pPr>
      <w:r>
        <w:rPr>
          <w:color w:val="102C57"/>
        </w:rPr>
        <w:t xml:space="preserve">• </w:t>
      </w:r>
      <w:r>
        <w:rPr>
          <w:rFonts w:ascii="Calibri" w:hAnsi="Calibri"/>
          <w:b/>
          <w:color w:val="1E293B"/>
          <w:sz w:val="19"/>
        </w:rPr>
        <w:t>VSiN</w:t>
      </w:r>
      <w:r>
        <w:rPr>
          <w:rFonts w:ascii="Calibri" w:hAnsi="Calibri"/>
          <w:color w:val="1E293B"/>
          <w:sz w:val="19"/>
        </w:rPr>
        <w:t xml:space="preserve"> — </w:t>
      </w:r>
      <w:r>
        <w:rPr>
          <w:rFonts w:ascii="Calibri" w:hAnsi="Calibri"/>
          <w:color w:val="1E40AF"/>
          <w:sz w:val="19"/>
          <w:u w:val="single"/>
        </w:rPr>
        <w:t>Tuley’s Takes: NFL Week 4</w:t>
      </w:r>
      <w:r>
        <w:rPr>
          <w:rFonts w:ascii="Calibri" w:hAnsi="Calibri"/>
          <w:color w:val="1E293B"/>
          <w:sz w:val="19"/>
        </w:rPr>
        <w:t xml:space="preserve"> — Tuley’s Takes – NFL Week 4: Week 3 of the NFL season continued the roller-coaster ride in the Tuley’s Takes home office, but thankfully in the right direction. We went 4-2 ATS with</w:t>
      </w:r>
    </w:p>
    <w:p>
      <w:pPr>
        <w:spacing w:after="80"/>
      </w:pPr>
    </w:p>
    <w:p>
      <w:pPr>
        <w:spacing w:before="280" w:after="80"/>
      </w:pPr>
      <w:r>
        <w:rPr>
          <w:rFonts w:ascii="Calibri" w:hAnsi="Calibri"/>
          <w:b/>
          <w:color w:val="102C57"/>
          <w:sz w:val="26"/>
        </w:rPr>
        <w:t>10. How the Card Was Built</w:t>
      </w:r>
    </w:p>
    <w:p>
      <w:pPr>
        <w:spacing w:before="200" w:after="40"/>
      </w:pPr>
      <w:bookmarkStart w:id="386" w:name="section-10-box"/>
      <w:bookmarkEnd w:id="386"/>
      <w:r>
        <w:rPr>
          <w:rFonts w:ascii="Calibri" w:hAnsi="Calibri"/>
          <w:b/>
          <w:color w:val="355F8E"/>
          <w:sz w:val="22"/>
        </w:rPr>
        <w:t>🔧 Section 10: How the Card Was Built</w:t>
      </w:r>
    </w:p>
    <w:p>
      <w:pPr>
        <w:spacing w:before="200" w:after="40"/>
      </w:pPr>
      <w:bookmarkStart w:id="387" w:name="under-the-hood"/>
      <w:bookmarkEnd w:id="387"/>
      <w:r>
        <w:rPr>
          <w:rFonts w:ascii="Calibri" w:hAnsi="Calibri"/>
          <w:b/>
          <w:color w:val="355F8E"/>
          <w:sz w:val="22"/>
        </w:rPr>
        <w:t>🔧 Under the hood: how the card was built (ticket list &amp;amp; season build rules)</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Ticket</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Stake</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r>
      <w:tr>
        <w:trPr>
          <w:cantSplit/>
        </w:trPr>
        <w:tc>
          <w:tcPr>
            <w:tcW w:type="dxa" w:w="2520"/>
            <w:vAlign w:val="center"/>
            <w:tcMar>
              <w:top w:w="60" w:type="dxa"/>
              <w:bottom w:w="60" w:type="dxa"/>
              <w:left w:w="80" w:type="dxa"/>
              <w:right w:w="80" w:type="dxa"/>
            </w:tcMar>
            <w:shd w:fill="F8FAFC"/>
          </w:tcPr>
          <w:p>
            <w:pPr>
              <w:spacing w:before="0" w:after="0"/>
            </w:pPr>
            <w:hyperlink w:anchor="ticket-slot-2-dog-ml-2-team-rr">
              <w:r>
                <w:rPr>
                  <w:color w:val="1E40AF"/>
                  <w:u w:val="single"/>
                  <w:rFonts w:ascii="Calibri" w:hAnsi="Calibri"/>
                  <w:sz w:val="17"/>
                  <w:b/>
                </w:rPr>
                <w:t>Underdog Moneyline Round Robin (2-team combos)</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$19.95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15 combos × $1.33</w:t>
            </w:r>
          </w:p>
        </w:tc>
      </w:tr>
      <w:tr>
        <w:trPr>
          <w:cantSplit/>
        </w:trPr>
        <w:tc>
          <w:tcPr>
            <w:tcW w:type="dxa" w:w="2520"/>
            <w:vAlign w:val="center"/>
            <w:tcMar>
              <w:top w:w="60" w:type="dxa"/>
              <w:bottom w:w="60" w:type="dxa"/>
              <w:left w:w="80" w:type="dxa"/>
              <w:right w:w="80" w:type="dxa"/>
            </w:tcMar>
            <w:shd w:fill="FFFFFF"/>
          </w:tcPr>
          <w:p>
            <w:pPr>
              <w:spacing w:before="0" w:after="0"/>
            </w:pPr>
            <w:hyperlink w:anchor="ticket-slot-3-morning-parlay">
              <w:r>
                <w:rPr>
                  <w:color w:val="1E40AF"/>
                  <w:u w:val="single"/>
                  <w:rFonts w:ascii="Calibri" w:hAnsi="Calibri"/>
                  <w:sz w:val="17"/>
                  <w:b/>
                </w:rPr>
                <w:t>Morning Parlay</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+413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slot-4-afternoon-parlay">
              <w:r>
                <w:rPr>
                  <w:color w:val="1E40AF"/>
                  <w:u w:val="single"/>
                  <w:rFonts w:ascii="Calibri" w:hAnsi="Calibri"/>
                  <w:sz w:val="17"/>
                  <w:b/>
                </w:rPr>
                <w:t>Afternoon Parlay</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$20</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+635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slot-5-hybrid">
              <w:r>
                <w:rPr>
                  <w:color w:val="1E40AF"/>
                  <w:u w:val="single"/>
                  <w:rFonts w:ascii="Calibri" w:hAnsi="Calibri"/>
                  <w:sz w:val="17"/>
                  <w:b/>
                </w:rPr>
                <w:t>Hybrid Parlay</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$20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+1288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single-mia-10">
              <w:r>
                <w:rPr>
                  <w:color w:val="1E40AF"/>
                  <w:u w:val="single"/>
                  <w:rFonts w:ascii="Calibri" w:hAnsi="Calibri"/>
                  <w:sz w:val="17"/>
                  <w:b/>
                </w:rPr>
                <w:t>Single MIA +10</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-109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single-gb-tb-under-39-5">
              <w:r>
                <w:rPr>
                  <w:color w:val="1E40AF"/>
                  <w:u w:val="single"/>
                  <w:rFonts w:ascii="Calibri" w:hAnsi="Calibri"/>
                  <w:sz w:val="17"/>
                  <w:b/>
                </w:rPr>
                <w:t>Single GB-TB Under 39.5</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-119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single-nyj-3-5">
              <w:r>
                <w:rPr>
                  <w:color w:val="1E40AF"/>
                  <w:u w:val="single"/>
                  <w:rFonts w:ascii="Calibri" w:hAnsi="Calibri"/>
                  <w:sz w:val="17"/>
                  <w:b/>
                </w:rPr>
                <w:t>Single NYJ +3.5</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-103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2-leg-ari-ml-jax-ml">
              <w:r>
                <w:rPr>
                  <w:color w:val="1E40AF"/>
                  <w:u w:val="single"/>
                  <w:rFonts w:ascii="Calibri" w:hAnsi="Calibri"/>
                  <w:sz w:val="17"/>
                  <w:b/>
                </w:rPr>
                <w:t>2-Leg ARI ML + JAX ML</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+289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supercontest-a-5-team-parlay">
              <w:r>
                <w:rPr>
                  <w:color w:val="1E40AF"/>
                  <w:u w:val="single"/>
                  <w:rFonts w:ascii="Calibri" w:hAnsi="Calibri"/>
                  <w:sz w:val="17"/>
                  <w:b/>
                </w:rPr>
                <w:t>SuperContest A 5-team Parlay</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+2563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supercontest-b-2-team-rr">
              <w:r>
                <w:rPr>
                  <w:color w:val="1E40AF"/>
                  <w:u w:val="single"/>
                  <w:rFonts w:ascii="Calibri" w:hAnsi="Calibri"/>
                  <w:sz w:val="17"/>
                  <w:b/>
                </w:rPr>
                <w:t>SuperContest B 2-team Round Robin</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$10.0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10 combos × $1.0</w:t>
            </w:r>
          </w:p>
        </w:tc>
      </w:tr>
      <w:tr>
        <w:trPr>
          <w:cantSplit/>
        </w:trPr>
        <w:tc>
          <w:tcPr>
            <w:tcW w:type="dxa" w:w="2520"/>
            <w:vAlign w:val="center"/>
            <w:tcMar>
              <w:top w:w="60" w:type="dxa"/>
              <w:bottom w:w="60" w:type="dxa"/>
              <w:left w:w="80" w:type="dxa"/>
              <w:right w:w="80" w:type="dxa"/>
            </w:tcMar>
            <w:shd w:fill="F8FAFC"/>
          </w:tcPr>
          <w:p>
            <w:pPr>
              <w:spacing w:before="0" w:after="0"/>
            </w:pPr>
            <w:hyperlink w:anchor="ticket-7a-morning-prop-stack">
              <w:r>
                <w:rPr>
                  <w:color w:val="1E40AF"/>
                  <w:u w:val="single"/>
                  <w:rFonts w:ascii="Calibri" w:hAnsi="Calibri"/>
                  <w:sz w:val="17"/>
                  <w:b/>
                </w:rPr>
                <w:t>Morning Prop Stack</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+930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7b-afternoon-prop-stack">
              <w:r>
                <w:rPr>
                  <w:color w:val="1E40AF"/>
                  <w:u w:val="single"/>
                  <w:rFonts w:ascii="Calibri" w:hAnsi="Calibri"/>
                  <w:sz w:val="17"/>
                  <w:b/>
                </w:rPr>
                <w:t>Afternoon Prop Stack</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+393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8b-2-td-3-leg">
              <w:r>
                <w:rPr>
                  <w:color w:val="1E40AF"/>
                  <w:u w:val="single"/>
                  <w:rFonts w:ascii="Calibri" w:hAnsi="Calibri"/>
                  <w:sz w:val="17"/>
                  <w:b/>
                </w:rPr>
                <w:t>2+ TD 3-Leg</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+2300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7e-anytime-td-7-leg">
              <w:r>
                <w:rPr>
                  <w:color w:val="1E40AF"/>
                  <w:u w:val="single"/>
                  <w:rFonts w:ascii="Calibri" w:hAnsi="Calibri"/>
                  <w:sz w:val="17"/>
                  <w:b/>
                </w:rPr>
                <w:t>Anytime TD 7-Leg</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BEO</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+58781 (est.)</w:t>
            </w:r>
          </w:p>
        </w:tc>
      </w:tr>
      <w:tr>
        <w:trPr>
          <w:cantSplit/>
        </w:trPr>
        <w:tc>
          <w:tcPr>
            <w:tcW w:type="dxa" w:w="2520"/>
            <w:vAlign w:val="center"/>
            <w:tcMar>
              <w:top w:w="60" w:type="dxa"/>
              <w:bottom w:w="60" w:type="dxa"/>
              <w:left w:w="80" w:type="dxa"/>
              <w:right w:w="80" w:type="dxa"/>
            </w:tcMar>
            <w:shd w:fill="F8FAFC"/>
          </w:tcPr>
          <w:p>
            <w:pPr>
              <w:spacing w:before="0" w:after="0"/>
            </w:pPr>
            <w:hyperlink w:anchor="ticket-8a-first-td-3-leg">
              <w:r>
                <w:rPr>
                  <w:color w:val="1E40AF"/>
                  <w:u w:val="single"/>
                  <w:rFonts w:ascii="Calibri" w:hAnsi="Calibri"/>
                  <w:sz w:val="17"/>
                  <w:b/>
                </w:rPr>
                <w:t>First TD 3-Leg</w:t>
              </w:r>
            </w:hyperlink>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BEO</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+23525 (est.)</w:t>
            </w:r>
          </w:p>
        </w:tc>
      </w:tr>
      <w:tr>
        <w:trPr>
          <w:cantSplit/>
        </w:trPr>
        <w:tc>
          <w:tcPr>
            <w:tcW w:type="dxa" w:w="2520"/>
            <w:vAlign w:val="center"/>
            <w:tcMar>
              <w:top w:w="60" w:type="dxa"/>
              <w:bottom w:w="60" w:type="dxa"/>
              <w:left w:w="80" w:type="dxa"/>
              <w:right w:w="80" w:type="dxa"/>
            </w:tcMar>
            <w:shd w:fill="FFFFFF"/>
          </w:tcPr>
          <w:p>
            <w:pPr>
              <w:spacing w:before="0" w:after="0"/>
            </w:pPr>
            <w:hyperlink w:anchor="ticket-6-pt-wong-teaser-jax-den-atl">
              <w:r>
                <w:rPr>
                  <w:color w:val="1E40AF"/>
                  <w:u w:val="single"/>
                  <w:rFonts w:ascii="Calibri" w:hAnsi="Calibri"/>
                  <w:sz w:val="17"/>
                  <w:b/>
                </w:rPr>
                <w:t>6-pt Wong teaser JAX-DEN-ATL</w:t>
              </w:r>
            </w:hyperlink>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BKR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+160 est. (BKR 3-team 6-pt; confirm on slip)</w:t>
            </w:r>
          </w:p>
        </w:tc>
      </w:tr>
    </w:tbl>
    <w:p>
      <w:pPr>
        <w:spacing w:after="120"/>
      </w:pPr>
    </w:p>
    <w:p>
      <w:pPr>
        <w:spacing w:after="80"/>
      </w:pPr>
      <w:r>
        <w:rPr>
          <w:rFonts w:ascii="Calibri" w:hAnsi="Calibri"/>
          <w:b/>
          <w:color w:val="1E293B"/>
          <w:sz w:val="19"/>
        </w:rPr>
        <w:t>Build rules from the season record:</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Rule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Evidence (season, unique legs)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No −120 to −100 connector legs</w:t>
            </w:r>
            <w:r>
              <w:rPr>
                <w:rFonts w:ascii="Calibri" w:hAnsi="Calibri"/>
                <w:color w:val="1E293B"/>
                <w:sz w:val="17"/>
              </w:rPr>
              <w:t xml:space="preserve"> unless sourcing tier 1–2 (Section 4). Take −121 or longer, or plus money.</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31-45-1, 41% vs 53% needed, −23% (n=76), bad both weeks</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Underdog spreads are allowed when the matchup and price case are stated.</w:t>
            </w:r>
            <w:r>
              <w:rPr>
                <w:rFonts w:ascii="Calibri" w:hAnsi="Calibri"/>
                <w:color w:val="1E293B"/>
                <w:sz w:val="17"/>
              </w:rPr>
              <w:t xml:space="preserve"> Do not use points merely to make a parlay leg feel safer.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Week 1 spread dogs were 10-20, −44%; that is a review signal, not a prohibition.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Lean on tackles+assists and passing TDs.</w:t>
            </w:r>
            <w:r>
              <w:rPr>
                <w:rFonts w:ascii="Calibri" w:hAnsi="Calibri"/>
                <w:color w:val="1E293B"/>
                <w:sz w:val="17"/>
              </w:rPr>
              <w:t xml:space="preserve"> Keep sacks and receiving yards to a minimum.</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T+A 9-4 +22%, pass TD 8-3 +14%; rec yds −27%, receptions −18%, sacks 2-3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Props go on the side you expect to win.</w:t>
            </w:r>
            <w:r>
              <w:rPr>
                <w:rFonts w:ascii="Calibri" w:hAnsi="Calibri"/>
                <w:color w:val="1E293B"/>
                <w:sz w:val="17"/>
              </w:rPr>
              <w:t xml:space="preserve"> Never stack an offense you fade elsewhere on the card.</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56% vs 39% (Week 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Each starting QB is one shared risk</w:t>
            </w:r>
            <w:r>
              <w:rPr>
                <w:rFonts w:ascii="Calibri" w:hAnsi="Calibri"/>
                <w:color w:val="1E293B"/>
                <w:sz w:val="17"/>
              </w:rPr>
              <w:t xml:space="preserve"> across every leg on his offense. Count those legs as one exposure.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MNF Dart injury: Giants legs 4-15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ML chalk ≤ −290 is not a free anchor.</w:t>
            </w:r>
            <w:r>
              <w:rPr>
                <w:rFonts w:ascii="Calibri" w:hAnsi="Calibri"/>
                <w:color w:val="1E293B"/>
                <w:sz w:val="17"/>
              </w:rPr>
              <w:t xml:space="preserve"> Flag it; one per ticket at most.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6-4 vs ~78% implied; TB −410, BAL −379, LAC −292 all lost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Structure:</w:t>
            </w:r>
            <w:r>
              <w:rPr>
                <w:rFonts w:ascii="Calibri" w:hAnsi="Calibri"/>
                <w:color w:val="1E293B"/>
                <w:sz w:val="17"/>
              </w:rPr>
              <w:t xml:space="preserve"> 2-leg tickets and 2-team RRs first. Straight parlays of 5+ legs are moonshots only ($5, one or two a week).</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All 3 Week 2 winners were 2-leg or 2-team; 5+ leg straights 0-26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Receptions are tight to the line.</w:t>
            </w:r>
            <w:r>
              <w:rPr>
                <w:rFonts w:ascii="Calibri" w:hAnsi="Calibri"/>
                <w:color w:val="1E293B"/>
                <w:sz w:val="17"/>
              </w:rPr>
              <w:t xml:space="preserve"> Only for proven target share on the expected winner. Yardage is bimodal, so don't pay −110 to −120 for a median 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9 of 12 rec losses were within 1.5 catches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Moonshot ATD stacks lose.</w:t>
            </w:r>
            <w:r>
              <w:rPr>
                <w:rFonts w:ascii="Calibri" w:hAnsi="Calibri"/>
                <w:color w:val="1E293B"/>
                <w:sz w:val="17"/>
              </w:rPr>
              <w:t xml:space="preserve"> One long-priced TD (+150 or longer) is fine as a single or in an RR.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ATD moonshots 0-11 on scorers; +150-or-longer band +20%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 xml:space="preserve">Bookmaker vs BetOnline: </w:t>
            </w:r>
            <w:r>
              <w:rPr>
                <w:rFonts w:ascii="Calibri" w:hAnsi="Calibri"/>
                <w:b/>
                <w:color w:val="1E293B"/>
                <w:sz w:val="17"/>
              </w:rPr>
              <w:t>no edge either way</w:t>
            </w:r>
            <w:r>
              <w:rPr>
                <w:rFonts w:ascii="Calibri" w:hAnsi="Calibri"/>
                <w:color w:val="1E293B"/>
                <w:sz w:val="17"/>
              </w:rPr>
              <w:t xml:space="preserve"> (50% vs 49% after the 9/22 book correction). Choose the book by rule and price, not habit.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11. Sources, Feed Health &amp; Known Gaps</w:t>
      </w:r>
    </w:p>
    <w:p>
      <w:pPr>
        <w:spacing w:before="200" w:after="40"/>
      </w:pPr>
      <w:bookmarkStart w:id="388" w:name="section-11-box"/>
      <w:bookmarkEnd w:id="388"/>
      <w:r>
        <w:rPr>
          <w:rFonts w:ascii="Calibri" w:hAnsi="Calibri"/>
          <w:b/>
          <w:color w:val="355F8E"/>
          <w:sz w:val="22"/>
        </w:rPr>
        <w:t>📚 Section 11: Sources, Feed Health &amp; Known Gaps</w:t>
      </w:r>
    </w:p>
    <w:p>
      <w:pPr>
        <w:spacing w:after="80"/>
      </w:pPr>
      <w:r>
        <w:rPr>
          <w:rFonts w:ascii="Calibri" w:hAnsi="Calibri"/>
          <w:b/>
          <w:color w:val="1E293B"/>
          <w:sz w:val="19"/>
        </w:rPr>
        <w:t>What this report was built from:</w:t>
      </w:r>
    </w:p>
    <w:p>
      <w:pPr>
        <w:spacing w:before="200" w:after="40"/>
      </w:pPr>
      <w:bookmarkStart w:id="389" w:name="inputs-box"/>
      <w:bookmarkEnd w:id="389"/>
      <w:r>
        <w:rPr>
          <w:rFonts w:ascii="Calibri" w:hAnsi="Calibri"/>
          <w:b/>
          <w:color w:val="355F8E"/>
          <w:sz w:val="22"/>
        </w:rPr>
        <w:t>🧾 Data inputs &amp;amp; freshness — what this report was built from</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Input</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Status</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Bookmaker (BKR) same-game props + game lines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15 games, 6260 lines</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BetOnline (BEO) prop boards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15 games</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DraftKings Predictions saves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0 games</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Research signals / articles / expert picks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787 / 662 / 86 (since 2026-09-28)</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Podcast transcripts processed</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YouTube picks (cleaned)</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0</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 splits (Action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16 games</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Opening lines (line-movement baseline)</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15 games: Action Network open, Sun 9/27 5:00 PM PT</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Articles by source</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ESPN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227</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Pro Football Talk</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119</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Rotowire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102</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74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PFF</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Twitter/X Bookmarks (Personal)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27</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Sharp Football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VSiN</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Twitter/X Bookmarks (Personal) (linked article)</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5</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Walter Football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Pick signals by author/outlet</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ESPN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217</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Dan’s AI Sports Picks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144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100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71</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VSiN</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61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Twitter/X Bookmarks (Personal)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28</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Pablo Planovsky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Mike Florio</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Ian Undery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Cody Brown Bets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9</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Sal Bets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9</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Sean Koerner ...</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Gilles Gallant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6</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Andrew Erickson</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SDQL GURU</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Jason Radowitz</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Alex Kolodziej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Dan Servodidio</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BettingPros Staff</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Mike Spector</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Podcast experts</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Even Money</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22</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17</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Sharp or Square</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The Favorites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w:t>
            </w:r>
          </w:p>
        </w:tc>
      </w:tr>
    </w:tbl>
    <w:p>
      <w:pPr>
        <w:spacing w:after="120"/>
      </w:pPr>
    </w:p>
    <w:p>
      <w:pPr>
        <w:spacing w:after="80"/>
      </w:pPr>
      <w:r>
        <w:rPr>
          <w:rFonts w:ascii="Calibri" w:hAnsi="Calibri"/>
          <w:b/>
          <w:color w:val="1E293B"/>
          <w:sz w:val="19"/>
        </w:rPr>
        <w:t>Feed health:</w:t>
      </w:r>
      <w:r>
        <w:rPr>
          <w:rFonts w:ascii="Calibri" w:hAnsi="Calibri"/>
          <w:color w:val="1E293B"/>
          <w:sz w:val="19"/>
        </w:rPr>
        <w:t xml:space="preserve"> 10/10 feeds available</w:t>
      </w:r>
    </w:p>
    <w:p>
      <w:pPr>
        <w:spacing w:before="200" w:after="40"/>
      </w:pPr>
      <w:r>
        <w:rPr>
          <w:rFonts w:ascii="Calibri" w:hAnsi="Calibri"/>
          <w:b/>
          <w:color w:val="355F8E"/>
          <w:sz w:val="22"/>
        </w:rPr>
        <w:t>Known Gaps</w:t>
      </w:r>
    </w:p>
    <w:p>
      <w:pPr>
        <w:spacing w:after="60"/>
        <w:ind w:left="288"/>
      </w:pPr>
      <w:r>
        <w:rPr>
          <w:color w:val="102C57"/>
        </w:rPr>
        <w:t xml:space="preserve">• </w:t>
      </w:r>
      <w:r>
        <w:rPr>
          <w:rFonts w:ascii="Calibri" w:hAnsi="Calibri"/>
          <w:color w:val="1E293B"/>
          <w:sz w:val="19"/>
        </w:rPr>
        <w:t>No cleaned YouTube pick digest this week.</w:t>
      </w:r>
    </w:p>
    <w:p>
      <w:pPr>
        <w:spacing w:after="60"/>
        <w:ind w:left="288"/>
      </w:pPr>
      <w:r>
        <w:rPr>
          <w:color w:val="102C57"/>
        </w:rPr>
        <w:t xml:space="preserve">• </w:t>
      </w:r>
      <w:r>
        <w:rPr>
          <w:rFonts w:ascii="Calibri" w:hAnsi="Calibri"/>
          <w:color w:val="1E293B"/>
          <w:sz w:val="19"/>
        </w:rPr>
        <w:t>DK Predictions saves for 0 of 15 remaining games.</w:t>
      </w:r>
    </w:p>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