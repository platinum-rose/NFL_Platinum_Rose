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102C57"/>
          <w:sz w:val="36"/>
        </w:rPr>
        <w:t>🏈 NFL Week 4 Master Betting Intelligence Report</w:t>
      </w:r>
    </w:p>
    <w:p>
      <w:pPr>
        <w:spacing w:before="280" w:after="80"/>
      </w:pPr>
      <w:r>
        <w:rPr>
          <w:rFonts w:ascii="Calibri" w:hAnsi="Calibri"/>
          <w:b/>
          <w:color w:val="102C57"/>
          <w:sz w:val="26"/>
        </w:rPr>
        <w:t>What to bet this week, why we like it, and what every expert and betting market is saying</w:t>
      </w:r>
    </w:p>
    <w:p>
      <w:pPr>
        <w:spacing w:before="200" w:after="40"/>
      </w:pPr>
      <w:r>
        <w:rPr>
          <w:rFonts w:ascii="Calibri" w:hAnsi="Calibri"/>
          <w:b/>
          <w:color w:val="355F8E"/>
          <w:sz w:val="22"/>
        </w:rPr>
        <w:t>Built Fri Oct 2, 9:31 PM PT · Prices from Bookmaker as of Fri Oct 2, 1:16 PM PT — always check the price on your bet slip</w:t>
      </w:r>
    </w:p>
    <w:p>
      <w:pPr>
        <w:spacing w:after="80"/>
      </w:pPr>
      <w:r>
        <w:rPr>
          <w:rFonts w:ascii="Calibri" w:hAnsi="Calibri"/>
          <w:color w:val="1E293B"/>
          <w:sz w:val="19"/>
        </w:rPr>
        <w:t>Recommendations and research only. Nothing in this report has been bet. Prediction-market percentages (Kalshi, DraftKings Predictions) are not sportsbook odds, so don't compare them directly.</w:t>
      </w:r>
    </w:p>
    <w:p>
      <w:pPr>
        <w:spacing w:before="200" w:after="40"/>
      </w:pPr>
      <w:bookmarkStart w:id="100" w:name="slate-status-box"/>
      <w:bookmarkEnd w:id="100"/>
      <w:r>
        <w:rPr>
          <w:rFonts w:ascii="Calibri" w:hAnsi="Calibri"/>
          <w:b/>
          <w:color w:val="355F8E"/>
          <w:sz w:val="22"/>
        </w:rPr>
        <w:t>🚨 Slate Status — Fri Oct 02, 21:31 PT</w:t>
      </w:r>
    </w:p>
    <w:p>
      <w:pPr>
        <w:spacing w:after="80"/>
      </w:pPr>
    </w:p>
    <w:p>
      <w:pPr>
        <w:spacing w:before="280" w:after="80"/>
      </w:pPr>
      <w:r>
        <w:rPr>
          <w:rFonts w:ascii="Calibri" w:hAnsi="Calibri"/>
          <w:b/>
          <w:color w:val="102C57"/>
          <w:sz w:val="26"/>
        </w:rPr>
        <w:t>⭐ Platinum Rose Recommendations: What to Bet This Week</w:t>
      </w:r>
    </w:p>
    <w:p>
      <w:pPr>
        <w:spacing w:before="200" w:after="40"/>
      </w:pPr>
      <w:bookmarkStart w:id="101" w:name="section-rec-box"/>
      <w:bookmarkEnd w:id="101"/>
      <w:r>
        <w:rPr>
          <w:rFonts w:ascii="Calibri" w:hAnsi="Calibri"/>
          <w:b/>
          <w:color w:val="355F8E"/>
          <w:sz w:val="22"/>
        </w:rPr>
        <w:t>⭐ Platinum Rose Recommendations — what to bet this week</w:t>
      </w:r>
    </w:p>
    <w:p>
      <w:pPr>
        <w:spacing w:after="80"/>
      </w:pPr>
      <w:r>
        <w:rPr>
          <w:rFonts w:ascii="Calibri" w:hAnsi="Calibri"/>
          <w:color w:val="1E293B"/>
          <w:sz w:val="19"/>
        </w:rPr>
        <w:t xml:space="preserve">Everything Platinum Rose recommends this week, in one place. Prices are Bookmaker (BKR) or BetOnline (BEO) at capture time: </w:t>
      </w:r>
      <w:r>
        <w:rPr>
          <w:rFonts w:ascii="Calibri" w:hAnsi="Calibri"/>
          <w:b/>
          <w:color w:val="1E293B"/>
          <w:sz w:val="19"/>
        </w:rPr>
        <w:t>check the price on your slip before placing</w:t>
      </w:r>
      <w:r>
        <w:rPr>
          <w:rFonts w:ascii="Calibri" w:hAnsi="Calibri"/>
          <w:color w:val="1E293B"/>
          <w:sz w:val="19"/>
        </w:rPr>
        <w:t>. More stars = more evidence behind the bet (</w:t>
      </w:r>
      <w:hyperlink w:anchor="confidence-defs">
        <w:r>
          <w:rPr>
            <w:color w:val="1E40AF"/>
            <w:u w:val="single"/>
            <w:rFonts w:ascii="Calibri" w:hAnsi="Calibri"/>
            <w:sz w:val="19"/>
            <w:b/>
          </w:rPr>
          <w:t>how stars work</w:t>
        </w:r>
      </w:hyperlink>
      <w:r>
        <w:rPr>
          <w:rFonts w:ascii="Calibri" w:hAnsi="Calibri"/>
          <w:color w:val="1E293B"/>
          <w:sz w:val="19"/>
        </w:rPr>
        <w:t>).</w:t>
      </w:r>
    </w:p>
    <w:p>
      <w:pPr>
        <w:spacing w:before="200" w:after="40"/>
      </w:pPr>
      <w:bookmarkStart w:id="102" w:name="rec-straight"/>
      <w:bookmarkEnd w:id="102"/>
      <w:r>
        <w:rPr>
          <w:rFonts w:ascii="Calibri" w:hAnsi="Calibri"/>
          <w:b/>
          <w:color w:val="355F8E"/>
          <w:sz w:val="22"/>
        </w:rPr>
        <w:t>✅ Straight bets: sides &amp;amp; totals — 0 picks in 0 games</w:t>
      </w:r>
    </w:p>
    <w:p>
      <w:pPr>
        <w:spacing w:after="80"/>
      </w:pPr>
      <w:r>
        <w:rPr>
          <w:rFonts w:ascii="Calibri" w:hAnsi="Calibri"/>
          <w:color w:val="1E293B"/>
          <w:sz w:val="19"/>
        </w:rPr>
        <w:t>Grouped by game. Filter to only sides or only totals, and sort by strength, kickoff or name. Open a game for our projected score and the reasoning.</w:t>
      </w:r>
    </w:p>
    <w:p>
      <w:pPr>
        <w:spacing w:before="0" w:after="0"/>
      </w:pPr>
      <w:bookmarkStart w:id="103" w:name="rec-games"/>
      <w:bookmarkEnd w:id="103"/>
    </w:p>
    <w:p>
      <w:pPr>
        <w:spacing w:before="200" w:after="40"/>
      </w:pPr>
      <w:bookmarkStart w:id="104" w:name="rec-parlays"/>
      <w:bookmarkEnd w:id="104"/>
      <w:r>
        <w:rPr>
          <w:rFonts w:ascii="Calibri" w:hAnsi="Calibri"/>
          <w:b/>
          <w:color w:val="355F8E"/>
          <w:sz w:val="22"/>
        </w:rPr>
        <w:t>🎟️ Parlays &amp;amp; round robins — 0 tickets</w:t>
      </w:r>
    </w:p>
    <w:p>
      <w:pPr>
        <w:spacing w:after="80"/>
      </w:pPr>
      <w:r>
        <w:rPr>
          <w:rFonts w:ascii="Calibri" w:hAnsi="Calibri"/>
          <w:color w:val="1E293B"/>
          <w:sz w:val="19"/>
        </w:rPr>
        <w:t>Each ticket opens to show what it is, why it's on the card, and every leg.</w:t>
      </w:r>
    </w:p>
    <w:p>
      <w:pPr>
        <w:spacing w:after="80"/>
      </w:pPr>
      <w:r>
        <w:rPr>
          <w:rFonts w:ascii="Calibri" w:hAnsi="Calibri"/>
          <w:color w:val="1E293B"/>
          <w:sz w:val="19"/>
        </w:rPr>
        <w:t xml:space="preserve">💡 </w:t>
      </w:r>
      <w:r>
        <w:rPr>
          <w:rFonts w:ascii="Calibri" w:hAnsi="Calibri"/>
          <w:b/>
          <w:color w:val="1E293B"/>
          <w:sz w:val="19"/>
        </w:rPr>
        <w:t>"(est.)" price:</w:t>
      </w:r>
      <w:r>
        <w:rPr>
          <w:rFonts w:ascii="Calibri" w:hAnsi="Calibri"/>
          <w:color w:val="1E293B"/>
          <w:sz w:val="19"/>
        </w:rPr>
        <w:t xml:space="preserve"> each leg's odds multiplied together, the standard way to estimate what a parlay pays. The book's actual payout can differ a little, and same-game parlays (several legs from one game) pay noticeably less because the legs are related. Check the payout on your slip.</w:t>
      </w:r>
    </w:p>
    <w:p>
      <w:pPr>
        <w:spacing w:before="200" w:after="40"/>
      </w:pPr>
      <w:bookmarkStart w:id="105" w:name="rec-props"/>
      <w:bookmarkEnd w:id="105"/>
      <w:r>
        <w:rPr>
          <w:rFonts w:ascii="Calibri" w:hAnsi="Calibri"/>
          <w:b/>
          <w:color w:val="355F8E"/>
          <w:sz w:val="22"/>
        </w:rPr>
        <w:t>🧾 Player prop stacks — 0 tickets</w:t>
      </w:r>
    </w:p>
    <w:p>
      <w:pPr>
        <w:spacing w:after="80"/>
      </w:pPr>
      <w:r>
        <w:rPr>
          <w:rFonts w:ascii="Calibri" w:hAnsi="Calibri"/>
          <w:b/>
          <w:color w:val="1E293B"/>
          <w:sz w:val="19"/>
        </w:rPr>
        <w:t>Build your own:</w:t>
      </w:r>
      <w:r>
        <w:rPr>
          <w:rFonts w:ascii="Calibri" w:hAnsi="Calibri"/>
          <w:color w:val="1E293B"/>
          <w:sz w:val="19"/>
        </w:rPr>
        <w:t xml:space="preserve"> every actionable prop on the card and from the experts is in the </w:t>
      </w:r>
      <w:hyperlink w:anchor="prop-pool">
        <w:r>
          <w:rPr>
            <w:color w:val="1E40AF"/>
            <w:u w:val="single"/>
            <w:rFonts w:ascii="Calibri" w:hAnsi="Calibri"/>
            <w:sz w:val="19"/>
            <w:b/>
          </w:rPr>
          <w:t>props pool</w:t>
        </w:r>
      </w:hyperlink>
      <w:r>
        <w:rPr>
          <w:rFonts w:ascii="Calibri" w:hAnsi="Calibri"/>
          <w:color w:val="1E293B"/>
          <w:sz w:val="19"/>
        </w:rPr>
        <w:t>, grouped by game and filterable by prop type.</w:t>
      </w:r>
    </w:p>
    <w:p>
      <w:pPr>
        <w:spacing w:after="80"/>
      </w:pPr>
    </w:p>
    <w:p>
      <w:pPr>
        <w:spacing w:after="80"/>
      </w:pPr>
    </w:p>
    <w:p>
      <w:pPr>
        <w:spacing w:before="280" w:after="80"/>
      </w:pPr>
      <w:r>
        <w:rPr>
          <w:rFonts w:ascii="Calibri" w:hAnsi="Calibri"/>
          <w:b/>
          <w:color w:val="102C57"/>
          <w:sz w:val="26"/>
        </w:rPr>
        <w:t>1. Every Bet, Ranked: Sides, Totals &amp; Props by Confidence</w:t>
      </w:r>
    </w:p>
    <w:p>
      <w:pPr>
        <w:spacing w:before="200" w:after="40"/>
      </w:pPr>
      <w:bookmarkStart w:id="106" w:name="section-1-box"/>
      <w:bookmarkEnd w:id="106"/>
      <w:r>
        <w:rPr>
          <w:rFonts w:ascii="Calibri" w:hAnsi="Calibri"/>
          <w:b/>
          <w:color w:val="355F8E"/>
          <w:sz w:val="22"/>
        </w:rPr>
        <w:t>🏆 Section 1: Every Bet, Ranked: Sides, Totals &amp; Props by Confidence</w:t>
      </w:r>
    </w:p>
    <w:p>
      <w:pPr>
        <w:spacing w:after="80"/>
      </w:pPr>
      <w:r>
        <w:rPr>
          <w:rFonts w:ascii="Calibri" w:hAnsi="Calibri"/>
          <w:color w:val="1E293B"/>
          <w:sz w:val="19"/>
        </w:rPr>
        <w:t xml:space="preserve">Every lean on the card in one table, ranked by confidence. Use the buttons to show only </w:t>
      </w:r>
      <w:r>
        <w:rPr>
          <w:rFonts w:ascii="Calibri" w:hAnsi="Calibri"/>
          <w:b/>
          <w:color w:val="1E293B"/>
          <w:sz w:val="19"/>
        </w:rPr>
        <w:t>sides</w:t>
      </w:r>
      <w:r>
        <w:rPr>
          <w:rFonts w:ascii="Calibri" w:hAnsi="Calibri"/>
          <w:color w:val="1E293B"/>
          <w:sz w:val="19"/>
        </w:rPr>
        <w:t xml:space="preserve">, </w:t>
      </w:r>
      <w:r>
        <w:rPr>
          <w:rFonts w:ascii="Calibri" w:hAnsi="Calibri"/>
          <w:b/>
          <w:color w:val="1E293B"/>
          <w:sz w:val="19"/>
        </w:rPr>
        <w:t>totals</w:t>
      </w:r>
      <w:r>
        <w:rPr>
          <w:rFonts w:ascii="Calibri" w:hAnsi="Calibri"/>
          <w:color w:val="1E293B"/>
          <w:sz w:val="19"/>
        </w:rPr>
        <w:t xml:space="preserve"> or </w:t>
      </w:r>
      <w:r>
        <w:rPr>
          <w:rFonts w:ascii="Calibri" w:hAnsi="Calibri"/>
          <w:b/>
          <w:color w:val="1E293B"/>
          <w:sz w:val="19"/>
        </w:rPr>
        <w:t>player props</w:t>
      </w:r>
      <w:r>
        <w:rPr>
          <w:rFonts w:ascii="Calibri" w:hAnsi="Calibri"/>
          <w:color w:val="1E293B"/>
          <w:sz w:val="19"/>
        </w:rPr>
        <w:t>; click a column header to re-sort; click a game to jump to its full breakdown.</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Lean</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Confidence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Tier</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Evidence</w:t>
            </w:r>
          </w:p>
        </w:tc>
      </w:tr>
    </w:tbl>
    <w:p>
      <w:pPr>
        <w:spacing w:after="120"/>
      </w:pPr>
    </w:p>
    <w:p>
      <w:pPr>
        <w:spacing w:after="80"/>
      </w:pPr>
    </w:p>
    <w:p>
      <w:pPr>
        <w:spacing w:before="200" w:after="40"/>
      </w:pPr>
      <w:r>
        <w:rPr>
          <w:rFonts w:ascii="Calibri" w:hAnsi="Calibri"/>
          <w:b/>
          <w:color w:val="355F8E"/>
          <w:sz w:val="22"/>
        </w:rPr>
        <w:t>🎟️ Card tickets</w:t>
      </w:r>
    </w:p>
    <w:p>
      <w:pPr>
        <w:spacing w:after="80"/>
      </w:pPr>
      <w:r>
        <w:rPr>
          <w:rFonts w:ascii="Calibri" w:hAnsi="Calibri"/>
          <w:color w:val="1E293B"/>
          <w:sz w:val="19"/>
        </w:rPr>
        <w:t xml:space="preserve">All tickets, with what each one is, why it is on the card and every leg, are in the </w:t>
      </w:r>
      <w:hyperlink w:anchor="rec-parlays">
        <w:r>
          <w:rPr>
            <w:color w:val="1E40AF"/>
            <w:u w:val="single"/>
            <w:rFonts w:ascii="Calibri" w:hAnsi="Calibri"/>
            <w:sz w:val="19"/>
            <w:b/>
          </w:rPr>
          <w:t>Parlays &amp; round robins</w:t>
        </w:r>
      </w:hyperlink>
      <w:r>
        <w:rPr>
          <w:rFonts w:ascii="Calibri" w:hAnsi="Calibri"/>
          <w:color w:val="1E293B"/>
          <w:sz w:val="19"/>
        </w:rPr>
        <w:t xml:space="preserve"> and </w:t>
      </w:r>
      <w:hyperlink w:anchor="rec-props">
        <w:r>
          <w:rPr>
            <w:color w:val="1E40AF"/>
            <w:u w:val="single"/>
            <w:rFonts w:ascii="Calibri" w:hAnsi="Calibri"/>
            <w:sz w:val="19"/>
            <w:b/>
          </w:rPr>
          <w:t>Player prop stacks</w:t>
        </w:r>
      </w:hyperlink>
      <w:r>
        <w:rPr>
          <w:rFonts w:ascii="Calibri" w:hAnsi="Calibri"/>
          <w:color w:val="1E293B"/>
          <w:sz w:val="19"/>
        </w:rPr>
        <w:t xml:space="preserve"> boxes at the top of the report.</w:t>
      </w:r>
    </w:p>
    <w:p>
      <w:pPr>
        <w:spacing w:before="200" w:after="40"/>
      </w:pPr>
      <w:r>
        <w:rPr>
          <w:rFonts w:ascii="Calibri" w:hAnsi="Calibri"/>
          <w:b/>
          <w:color w:val="355F8E"/>
          <w:sz w:val="22"/>
        </w:rPr>
        <w:t>🎯 The same plays, grouped by bet type</w:t>
      </w:r>
    </w:p>
    <w:p>
      <w:pPr>
        <w:spacing w:before="200" w:after="40"/>
      </w:pPr>
      <w:bookmarkStart w:id="107" w:name="confidence-defs"/>
      <w:bookmarkEnd w:id="107"/>
      <w:r>
        <w:rPr>
          <w:rFonts w:ascii="Calibri" w:hAnsi="Calibri"/>
          <w:b/>
          <w:color w:val="355F8E"/>
          <w:sz w:val="22"/>
        </w:rPr>
        <w:t>📖 How the stars work</w:t>
      </w:r>
    </w:p>
    <w:p>
      <w:pPr>
        <w:spacing w:after="60"/>
        <w:ind w:left="288"/>
      </w:pPr>
      <w:r>
        <w:rPr>
          <w:color w:val="102C57"/>
        </w:rPr>
        <w:t xml:space="preserve">• </w:t>
      </w:r>
      <w:r>
        <w:rPr>
          <w:rFonts w:ascii="Calibri" w:hAnsi="Calibri"/>
          <w:b/>
          <w:color w:val="1E293B"/>
          <w:sz w:val="19"/>
        </w:rPr>
        <w:t>Stars show how much evidence lines up behind a bet</w:t>
      </w:r>
      <w:r>
        <w:rPr>
          <w:rFonts w:ascii="Calibri" w:hAnsi="Calibri"/>
          <w:color w:val="1E293B"/>
          <w:sz w:val="19"/>
        </w:rPr>
        <w:t xml:space="preserve">, compared with our other bets this week. More stars = a stronger case. They are </w:t>
      </w:r>
      <w:r>
        <w:rPr>
          <w:rFonts w:ascii="Calibri" w:hAnsi="Calibri"/>
          <w:b/>
          <w:color w:val="1E293B"/>
          <w:sz w:val="19"/>
        </w:rPr>
        <w:t>not</w:t>
      </w:r>
      <w:r>
        <w:rPr>
          <w:rFonts w:ascii="Calibri" w:hAnsi="Calibri"/>
          <w:color w:val="1E293B"/>
          <w:sz w:val="19"/>
        </w:rPr>
        <w:t xml:space="preserve"> a win percentage.</w:t>
      </w:r>
    </w:p>
    <w:p>
      <w:pPr>
        <w:spacing w:after="60"/>
        <w:ind w:left="288"/>
      </w:pPr>
      <w:r>
        <w:rPr>
          <w:color w:val="102C57"/>
        </w:rPr>
        <w:t xml:space="preserve">• </w:t>
      </w:r>
      <w:r>
        <w:rPr>
          <w:rFonts w:ascii="Calibri" w:hAnsi="Calibri"/>
          <w:b/>
          <w:color w:val="1E293B"/>
          <w:sz w:val="19"/>
        </w:rPr>
        <w:t>Where a bet starts:</w:t>
      </w:r>
      <w:r>
        <w:rPr>
          <w:rFonts w:ascii="Calibri" w:hAnsi="Calibri"/>
          <w:color w:val="1E293B"/>
          <w:sz w:val="19"/>
        </w:rPr>
        <w:t xml:space="preserve"> ★★★½ when our own matchup numbers </w:t>
      </w:r>
      <w:r>
        <w:rPr>
          <w:rFonts w:ascii="Calibri" w:hAnsi="Calibri"/>
          <w:b/>
          <w:color w:val="1E293B"/>
          <w:sz w:val="19"/>
        </w:rPr>
        <w:t>and</w:t>
      </w:r>
      <w:r>
        <w:rPr>
          <w:rFonts w:ascii="Calibri" w:hAnsi="Calibri"/>
          <w:color w:val="1E293B"/>
          <w:sz w:val="19"/>
        </w:rPr>
        <w:t xml:space="preserve"> at least two named experts back it · ★★★ when our matchup numbers back it · ★★½ when at least two named experts picked it · ★★ when the support is only partial.</w:t>
      </w:r>
    </w:p>
    <w:p>
      <w:pPr>
        <w:spacing w:after="60"/>
        <w:ind w:left="288"/>
      </w:pPr>
      <w:r>
        <w:rPr>
          <w:color w:val="102C57"/>
        </w:rPr>
        <w:t xml:space="preserve">• </w:t>
      </w:r>
      <w:r>
        <w:rPr>
          <w:rFonts w:ascii="Calibri" w:hAnsi="Calibri"/>
          <w:b/>
          <w:color w:val="1E293B"/>
          <w:sz w:val="19"/>
        </w:rPr>
        <w:t>Up half a star</w:t>
      </w:r>
      <w:r>
        <w:rPr>
          <w:rFonts w:ascii="Calibri" w:hAnsi="Calibri"/>
          <w:color w:val="1E293B"/>
          <w:sz w:val="19"/>
        </w:rPr>
        <w:t xml:space="preserve"> when the experts are lopsided in its favor (at least four of them, two-to-one or better), or when the big-money bettors are on the same side.</w:t>
      </w:r>
    </w:p>
    <w:p>
      <w:pPr>
        <w:spacing w:after="60"/>
        <w:ind w:left="288"/>
      </w:pPr>
      <w:r>
        <w:rPr>
          <w:color w:val="102C57"/>
        </w:rPr>
        <w:t xml:space="preserve">• </w:t>
      </w:r>
      <w:r>
        <w:rPr>
          <w:rFonts w:ascii="Calibri" w:hAnsi="Calibri"/>
          <w:b/>
          <w:color w:val="1E293B"/>
          <w:sz w:val="19"/>
        </w:rPr>
        <w:t>Down half a star</w:t>
      </w:r>
      <w:r>
        <w:rPr>
          <w:rFonts w:ascii="Calibri" w:hAnsi="Calibri"/>
          <w:color w:val="1E293B"/>
          <w:sz w:val="19"/>
        </w:rPr>
        <w:t xml:space="preserve"> when more experts picked the other side, when the big money is on the other side, or when an injury or lineup question is still open.</w:t>
      </w:r>
    </w:p>
    <w:p>
      <w:pPr>
        <w:spacing w:after="60"/>
        <w:ind w:left="288"/>
      </w:pPr>
      <w:r>
        <w:rPr>
          <w:color w:val="102C57"/>
        </w:rPr>
        <w:t xml:space="preserve">• </w:t>
      </w:r>
      <w:r>
        <w:rPr>
          <w:rFonts w:ascii="Calibri" w:hAnsi="Calibri"/>
          <w:color w:val="1E293B"/>
          <w:sz w:val="19"/>
        </w:rPr>
        <w:t>We do not use a computer model's win percentage here: ours failed its accuracy test, so it is left out.</w:t>
      </w:r>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2. Player Props: Build-Your-Own Pool &amp; Prop Boards</w:t>
      </w:r>
    </w:p>
    <w:p>
      <w:pPr>
        <w:spacing w:before="200" w:after="40"/>
      </w:pPr>
      <w:bookmarkStart w:id="108" w:name="section-2-box"/>
      <w:bookmarkEnd w:id="108"/>
      <w:r>
        <w:rPr>
          <w:rFonts w:ascii="Calibri" w:hAnsi="Calibri"/>
          <w:b/>
          <w:color w:val="355F8E"/>
          <w:sz w:val="22"/>
        </w:rPr>
        <w:t>🧾 Section 2: Player Props: Build-Your-Own Pool &amp; Prop Boards</w:t>
      </w:r>
    </w:p>
    <w:p>
      <w:pPr>
        <w:spacing w:after="80"/>
      </w:pPr>
    </w:p>
    <w:p>
      <w:pPr>
        <w:spacing w:before="200" w:after="40"/>
      </w:pPr>
      <w:r>
        <w:rPr>
          <w:rFonts w:ascii="Calibri" w:hAnsi="Calibri"/>
          <w:b/>
          <w:color w:val="355F8E"/>
          <w:sz w:val="22"/>
        </w:rPr>
        <w:t>🧰 Build your own: actionable props pool</w:t>
      </w:r>
    </w:p>
    <w:p>
      <w:pPr>
        <w:spacing w:after="80"/>
      </w:pPr>
      <w:r>
        <w:rPr>
          <w:rFonts w:ascii="Calibri" w:hAnsi="Calibri"/>
          <w:color w:val="1E293B"/>
          <w:sz w:val="19"/>
        </w:rPr>
        <w:t xml:space="preserve">Every player prop that is on the card, in a card lean, called by a named expert, or rated tier 1 by the article feed, grouped by game so you can build your own stacks. </w:t>
      </w:r>
      <w:r>
        <w:rPr>
          <w:rFonts w:ascii="Calibri" w:hAnsi="Calibri"/>
          <w:b/>
          <w:color w:val="1E293B"/>
          <w:sz w:val="19"/>
        </w:rPr>
        <w:t>"Card"</w:t>
      </w:r>
      <w:r>
        <w:rPr>
          <w:rFonts w:ascii="Calibri" w:hAnsi="Calibri"/>
          <w:color w:val="1E293B"/>
          <w:sz w:val="19"/>
        </w:rPr>
        <w:t xml:space="preserve"> rows passed our build rules; </w:t>
      </w:r>
      <w:r>
        <w:rPr>
          <w:rFonts w:ascii="Calibri" w:hAnsi="Calibri"/>
          <w:b/>
          <w:color w:val="1E293B"/>
          <w:sz w:val="19"/>
        </w:rPr>
        <w:t>"expert"</w:t>
      </w:r>
      <w:r>
        <w:rPr>
          <w:rFonts w:ascii="Calibri" w:hAnsi="Calibri"/>
          <w:color w:val="1E293B"/>
          <w:sz w:val="19"/>
        </w:rPr>
        <w:t xml:space="preserve"> rows are calls we have not checked ourselves.</w:t>
      </w:r>
    </w:p>
    <w:p>
      <w:pPr>
        <w:spacing w:after="80"/>
      </w:pPr>
      <w:r>
        <w:rPr>
          <w:rFonts w:ascii="Calibri" w:hAnsi="Calibri"/>
          <w:b/>
          <w:color w:val="1E293B"/>
          <w:sz w:val="19"/>
        </w:rPr>
        <w:t>Jump to a game:</w:t>
      </w:r>
      <w:r>
        <w:rPr>
          <w:rFonts w:ascii="Calibri" w:hAnsi="Calibri"/>
          <w:color w:val="1E293B"/>
          <w:sz w:val="19"/>
        </w:rPr>
        <w:t xml:space="preserve"> </w:t>
      </w:r>
      <w:hyperlink w:anchor="props-ten-bal">
        <w:r>
          <w:rPr>
            <w:color w:val="1E40AF"/>
            <w:u w:val="single"/>
            <w:rFonts w:ascii="Calibri" w:hAnsi="Calibri"/>
            <w:sz w:val="19"/>
            <w:b/>
          </w:rPr>
          <w:t>TEN@BAL (1)</w:t>
        </w:r>
      </w:hyperlink>
      <w:r>
        <w:rPr>
          <w:rFonts w:ascii="Calibri" w:hAnsi="Calibri"/>
          <w:color w:val="1E293B"/>
          <w:sz w:val="19"/>
        </w:rPr>
        <w:t xml:space="preserve"> · </w:t>
      </w:r>
      <w:hyperlink w:anchor="props-mia-min">
        <w:r>
          <w:rPr>
            <w:color w:val="1E40AF"/>
            <w:u w:val="single"/>
            <w:rFonts w:ascii="Calibri" w:hAnsi="Calibri"/>
            <w:sz w:val="19"/>
            <w:b/>
          </w:rPr>
          <w:t>MIA@MIN (1)</w:t>
        </w:r>
      </w:hyperlink>
      <w:r>
        <w:rPr>
          <w:rFonts w:ascii="Calibri" w:hAnsi="Calibri"/>
          <w:color w:val="1E293B"/>
          <w:sz w:val="19"/>
        </w:rPr>
        <w:t xml:space="preserve"> · </w:t>
      </w:r>
      <w:hyperlink w:anchor="props-lac-sea">
        <w:r>
          <w:rPr>
            <w:color w:val="1E40AF"/>
            <w:u w:val="single"/>
            <w:rFonts w:ascii="Calibri" w:hAnsi="Calibri"/>
            <w:sz w:val="19"/>
            <w:b/>
          </w:rPr>
          <w:t>LAC@SEA (2)</w:t>
        </w:r>
      </w:hyperlink>
      <w:r>
        <w:rPr>
          <w:rFonts w:ascii="Calibri" w:hAnsi="Calibri"/>
          <w:color w:val="1E293B"/>
          <w:sz w:val="19"/>
        </w:rPr>
        <w:t xml:space="preserve"> · </w:t>
      </w:r>
      <w:hyperlink w:anchor="props-det-car">
        <w:r>
          <w:rPr>
            <w:color w:val="1E40AF"/>
            <w:u w:val="single"/>
            <w:rFonts w:ascii="Calibri" w:hAnsi="Calibri"/>
            <w:sz w:val="19"/>
            <w:b/>
          </w:rPr>
          <w:t>DET@CAR (2)</w:t>
        </w:r>
      </w:hyperlink>
    </w:p>
    <w:p>
      <w:pPr>
        <w:spacing w:before="0" w:after="0"/>
      </w:pPr>
      <w:bookmarkStart w:id="109" w:name="prop-pool-tables"/>
      <w:bookmarkEnd w:id="109"/>
    </w:p>
    <w:p>
      <w:pPr>
        <w:spacing w:before="200" w:after="40"/>
      </w:pPr>
      <w:bookmarkStart w:id="110" w:name="props-ten-bal"/>
      <w:bookmarkEnd w:id="110"/>
      <w:r>
        <w:rPr>
          <w:rFonts w:ascii="Calibri" w:hAnsi="Calibri"/>
          <w:b/>
          <w:color w:val="355F8E"/>
          <w:sz w:val="22"/>
        </w:rPr>
        <w:t>🧾 Tennessee Titans @ Baltimore Ravens — 1 props · Sun 10:00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Lamar Jackson over 4+ Passing TDs</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+1060</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DK/FD (article)</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article tier 1 (Phil Wood (BettingPros))</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 xml:space="preserve">Through three weeks, Lamar Jackson has just four passing touchdowns. Despite this slow start and the fact that </w:t>
            </w:r>
            <w:r>
              <w:rPr>
                <w:rFonts w:ascii="Calibri" w:hAnsi="Calibri"/>
                <w:color w:val="1E40AF"/>
                <w:sz w:val="17"/>
                <w:u w:val="single"/>
              </w:rPr>
              <w:t>source</w:t>
            </w:r>
          </w:p>
        </w:tc>
      </w:tr>
    </w:tbl>
    <w:p>
      <w:pPr>
        <w:spacing w:after="120"/>
      </w:pPr>
    </w:p>
    <w:p>
      <w:pPr>
        <w:spacing w:after="80"/>
      </w:pPr>
      <w:hyperlink w:anchor="game-ten-bal">
        <w:r>
          <w:rPr>
            <w:color w:val="1E40AF"/>
            <w:u w:val="single"/>
            <w:rFonts w:ascii="Calibri" w:hAnsi="Calibri"/>
            <w:sz w:val="19"/>
            <w:b/>
          </w:rPr>
          <w:t>Full game write-up →</w:t>
        </w:r>
      </w:hyperlink>
    </w:p>
    <w:p>
      <w:pPr>
        <w:spacing w:before="200" w:after="40"/>
      </w:pPr>
      <w:bookmarkStart w:id="111" w:name="props-mia-min"/>
      <w:bookmarkEnd w:id="111"/>
      <w:r>
        <w:rPr>
          <w:rFonts w:ascii="Calibri" w:hAnsi="Calibri"/>
          <w:b/>
          <w:color w:val="355F8E"/>
          <w:sz w:val="22"/>
        </w:rPr>
        <w:t>🧾 Miami Dolphins @ Minnesota Vikings — 1 props · Sun 13:05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Malik Willis OVER rushing yards</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(Action 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Evan's best bet for the game expecting Willis to scramble frequently when facing heavy pressure from Brian Flores' defense.</w:t>
            </w:r>
          </w:p>
        </w:tc>
      </w:tr>
    </w:tbl>
    <w:p>
      <w:pPr>
        <w:spacing w:after="120"/>
      </w:pPr>
    </w:p>
    <w:p>
      <w:pPr>
        <w:spacing w:after="80"/>
      </w:pPr>
      <w:hyperlink w:anchor="game-mia-min">
        <w:r>
          <w:rPr>
            <w:color w:val="1E40AF"/>
            <w:u w:val="single"/>
            <w:rFonts w:ascii="Calibri" w:hAnsi="Calibri"/>
            <w:sz w:val="19"/>
            <w:b/>
          </w:rPr>
          <w:t>Full game write-up →</w:t>
        </w:r>
      </w:hyperlink>
    </w:p>
    <w:p>
      <w:pPr>
        <w:spacing w:before="200" w:after="40"/>
      </w:pPr>
      <w:bookmarkStart w:id="112" w:name="props-lac-sea"/>
      <w:bookmarkEnd w:id="112"/>
      <w:r>
        <w:rPr>
          <w:rFonts w:ascii="Calibri" w:hAnsi="Calibri"/>
          <w:b/>
          <w:color w:val="355F8E"/>
          <w:sz w:val="22"/>
        </w:rPr>
        <w:t>🧾 Los Angeles Chargers @ Seattle Seahawks — 2 props · Sun 13:25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Rushing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Jerrion Price UNDER rushing yards</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(Action Network)</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Recommended bet on under rushing yards/carries due to fumbling issues and reduced workload.</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Passing</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Justin Herbert over 219.5 Passing Yards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-111</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DK/FD (article)</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article tier 1 (Zachary Cohen (VSiN))</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vs. Bills Jaguars -2.5 (-120) vs. </w:t>
            </w:r>
            <w:r>
              <w:rPr>
                <w:rFonts w:ascii="Calibri" w:hAnsi="Calibri"/>
                <w:color w:val="1E40AF"/>
                <w:sz w:val="17"/>
                <w:u w:val="single"/>
              </w:rPr>
              <w:t>source</w:t>
            </w:r>
          </w:p>
        </w:tc>
      </w:tr>
    </w:tbl>
    <w:p>
      <w:pPr>
        <w:spacing w:after="120"/>
      </w:pPr>
    </w:p>
    <w:p>
      <w:pPr>
        <w:spacing w:after="80"/>
      </w:pPr>
      <w:hyperlink w:anchor="game-lac-sea">
        <w:r>
          <w:rPr>
            <w:color w:val="1E40AF"/>
            <w:u w:val="single"/>
            <w:rFonts w:ascii="Calibri" w:hAnsi="Calibri"/>
            <w:sz w:val="19"/>
            <w:b/>
          </w:rPr>
          <w:t>Full game write-up →</w:t>
        </w:r>
      </w:hyperlink>
    </w:p>
    <w:p>
      <w:pPr>
        <w:spacing w:before="200" w:after="40"/>
      </w:pPr>
      <w:bookmarkStart w:id="113" w:name="props-det-car"/>
      <w:bookmarkEnd w:id="113"/>
      <w:r>
        <w:rPr>
          <w:rFonts w:ascii="Calibri" w:hAnsi="Calibri"/>
          <w:b/>
          <w:color w:val="355F8E"/>
          <w:sz w:val="22"/>
        </w:rPr>
        <w:t>🧾 Detroit Lions @ Carolina Panthers — 2 props · Sun 17:20 PT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Prop</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Book</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Tier / source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Why</w:t>
            </w:r>
          </w:p>
        </w:tc>
      </w:tr>
      <w:tr>
        <w:trPr>
          <w:cantSplit/>
        </w:trPr>
        <w:tc>
          <w:tcPr>
            <w:tcW w:type="dxa" w:w="1872"/>
            <w:vAlign w:val="center"/>
            <w:tcMar>
              <w:top w:w="60" w:type="dxa"/>
              <w:bottom w:w="60" w:type="dxa"/>
              <w:left w:w="80" w:type="dxa"/>
              <w:right w:w="80" w:type="dxa"/>
            </w:tcMar>
            <w:shd w:fill="F8FAFC"/>
          </w:tcPr>
          <w:p>
            <w:pPr>
              <w:spacing w:before="0" w:after="0"/>
            </w:pPr>
            <w:r>
              <w:rPr>
                <w:rFonts w:ascii="Calibri" w:hAnsi="Calibri"/>
                <w:color w:val="1E293B"/>
                <w:sz w:val="17"/>
              </w:rPr>
              <w:t>Receiving</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Jameson Williams OVER receiving yards 51.5</w:t>
            </w:r>
          </w:p>
        </w:tc>
        <w:tc>
          <w:tcPr>
            <w:tcW w:type="dxa" w:w="1296"/>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expert (Even Money)</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Carolina lost top two CBs to IR; Detroit's receivers should capitalize.</w:t>
            </w:r>
          </w:p>
        </w:tc>
      </w:tr>
      <w:tr>
        <w:trPr>
          <w:cantSplit/>
        </w:trPr>
        <w:tc>
          <w:tcPr>
            <w:tcW w:type="dxa" w:w="1872"/>
            <w:vAlign w:val="center"/>
            <w:tcMar>
              <w:top w:w="60" w:type="dxa"/>
              <w:bottom w:w="60" w:type="dxa"/>
              <w:left w:w="80" w:type="dxa"/>
              <w:right w:w="80" w:type="dxa"/>
            </w:tcMar>
            <w:shd w:fill="FFFFFF"/>
          </w:tcPr>
          <w:p>
            <w:pPr>
              <w:spacing w:before="0" w:after="0"/>
            </w:pPr>
            <w:r>
              <w:rPr>
                <w:rFonts w:ascii="Calibri" w:hAnsi="Calibri"/>
                <w:color w:val="1E293B"/>
                <w:sz w:val="17"/>
              </w:rPr>
              <w:t>2+ TDs</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Darren Waller over 2+ 2+ Touchdowns</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+1900</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DK/FD (article)</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article tier 1 (Phil Wood (BettingPros))</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 xml:space="preserve">The Lions have been abysmal against tight ends so far this season. They've allowed two touchdowns to the posit </w:t>
            </w:r>
            <w:r>
              <w:rPr>
                <w:rFonts w:ascii="Calibri" w:hAnsi="Calibri"/>
                <w:color w:val="1E40AF"/>
                <w:sz w:val="17"/>
                <w:u w:val="single"/>
              </w:rPr>
              <w:t>source</w:t>
            </w:r>
          </w:p>
        </w:tc>
      </w:tr>
    </w:tbl>
    <w:p>
      <w:pPr>
        <w:spacing w:after="120"/>
      </w:pPr>
    </w:p>
    <w:p>
      <w:pPr>
        <w:spacing w:after="80"/>
      </w:pPr>
      <w:hyperlink w:anchor="game-det-car">
        <w:r>
          <w:rPr>
            <w:color w:val="1E40AF"/>
            <w:u w:val="single"/>
            <w:rFonts w:ascii="Calibri" w:hAnsi="Calibri"/>
            <w:sz w:val="19"/>
            <w:b/>
          </w:rPr>
          <w:t>Full game write-up →</w:t>
        </w:r>
      </w:hyperlink>
    </w:p>
    <w:p>
      <w:pPr>
        <w:spacing w:before="120" w:after="120"/>
      </w:pPr>
      <w:r>
        <w:rPr>
          <w:color w:val="64748B"/>
        </w:rPr>
        <w:t>━━━━━━━━━━━━━━━━━━━━━━━━━━━━━━━━━━━━━━━━━━━━━━━━━━━━━━━━━━━━</w:t>
      </w:r>
    </w:p>
    <w:p>
      <w:pPr>
        <w:spacing w:before="200" w:after="40"/>
      </w:pPr>
      <w:r>
        <w:rPr>
          <w:rFonts w:ascii="Calibri" w:hAnsi="Calibri"/>
          <w:b/>
          <w:color w:val="355F8E"/>
          <w:sz w:val="22"/>
        </w:rPr>
        <w:t>📋 Prop boards: article tier-1, tackles + assists, 2+ passing TDs</w:t>
      </w:r>
    </w:p>
    <w:p>
      <w:pPr>
        <w:spacing w:before="200" w:after="40"/>
      </w:pPr>
      <w:bookmarkStart w:id="114" w:name="prop-card-box"/>
      <w:bookmarkEnd w:id="114"/>
      <w:r>
        <w:rPr>
          <w:rFonts w:ascii="Calibri" w:hAnsi="Calibri"/>
          <w:b/>
          <w:color w:val="355F8E"/>
          <w:sz w:val="22"/>
        </w:rPr>
        <w:t>🧾 Props: article tier-1, tackles + assists, 2+ passing TDs</w:t>
      </w:r>
    </w:p>
    <w:p>
      <w:pPr>
        <w:spacing w:after="80"/>
      </w:pPr>
      <w:r>
        <w:rPr>
          <w:rFonts w:ascii="Calibri" w:hAnsi="Calibri"/>
          <w:b/>
          <w:color w:val="1E293B"/>
          <w:sz w:val="19"/>
        </w:rPr>
        <w:t>Article-sourced tier-1 props</w:t>
      </w:r>
      <w:r>
        <w:rPr>
          <w:rFonts w:ascii="Calibri" w:hAnsi="Calibri"/>
          <w:color w:val="1E293B"/>
          <w:sz w:val="19"/>
        </w:rPr>
        <w:t xml:space="preserve"> (completed games excluded):</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872"/>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Player</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Market</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Line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Price</w:t>
            </w:r>
          </w:p>
        </w:tc>
        <w:tc>
          <w:tcPr>
            <w:tcW w:type="dxa" w:w="2304"/>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1872"/>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TEN @ BAL</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Lamar Jackson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passing_tds</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4+</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+1060</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None</w:t>
            </w:r>
          </w:p>
        </w:tc>
      </w:tr>
      <w:tr>
        <w:trPr>
          <w:cantSplit/>
        </w:trPr>
        <w:tc>
          <w:tcPr>
            <w:tcW w:type="dxa" w:w="1872"/>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DET @ CAR</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Darren Waller</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other</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+1900</w:t>
            </w:r>
          </w:p>
        </w:tc>
        <w:tc>
          <w:tcPr>
            <w:tcW w:type="dxa" w:w="2304"/>
            <w:vAlign w:val="center"/>
            <w:tcMar>
              <w:top w:w="60" w:type="dxa"/>
              <w:bottom w:w="60" w:type="dxa"/>
              <w:left w:w="80" w:type="dxa"/>
              <w:right w:w="80" w:type="dxa"/>
            </w:tcMar>
            <w:shd w:fill="FFFFFF"/>
          </w:tcPr>
          <w:p>
            <w:pPr>
              <w:spacing w:before="0" w:after="0"/>
            </w:pPr>
            <w:r>
              <w:rPr>
                <w:rFonts w:ascii="Calibri" w:hAnsi="Calibri"/>
                <w:color w:val="1E293B"/>
                <w:sz w:val="17"/>
              </w:rPr>
              <w:t>None</w:t>
            </w:r>
          </w:p>
        </w:tc>
      </w:tr>
      <w:tr>
        <w:trPr>
          <w:cantSplit/>
        </w:trPr>
        <w:tc>
          <w:tcPr>
            <w:tcW w:type="dxa" w:w="1872"/>
            <w:vAlign w:val="center"/>
            <w:tcMar>
              <w:top w:w="60" w:type="dxa"/>
              <w:bottom w:w="60" w:type="dxa"/>
              <w:left w:w="80" w:type="dxa"/>
              <w:right w:w="80" w:type="dxa"/>
            </w:tcMar>
            <w:shd w:fill="F8FAFC"/>
          </w:tcPr>
          <w:p>
            <w:pPr>
              <w:spacing w:before="0" w:after="0"/>
            </w:pPr>
            <w:hyperlink w:anchor="game-lac-sea">
              <w:r>
                <w:rPr>
                  <w:color w:val="1E40AF"/>
                  <w:u w:val="single"/>
                  <w:rFonts w:ascii="Calibri" w:hAnsi="Calibri"/>
                  <w:sz w:val="17"/>
                  <w:b/>
                </w:rPr>
                <w:t>LAC @ SEA</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Justin Herbert</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passing_yards</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219.5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-111</w:t>
            </w:r>
          </w:p>
        </w:tc>
        <w:tc>
          <w:tcPr>
            <w:tcW w:type="dxa" w:w="2304"/>
            <w:vAlign w:val="center"/>
            <w:tcMar>
              <w:top w:w="60" w:type="dxa"/>
              <w:bottom w:w="60" w:type="dxa"/>
              <w:left w:w="80" w:type="dxa"/>
              <w:right w:w="80" w:type="dxa"/>
            </w:tcMar>
            <w:shd w:fill="F8FAFC"/>
          </w:tcPr>
          <w:p>
            <w:pPr>
              <w:spacing w:before="0" w:after="0"/>
            </w:pPr>
            <w:r>
              <w:rPr>
                <w:rFonts w:ascii="Calibri" w:hAnsi="Calibri"/>
                <w:color w:val="1E293B"/>
                <w:sz w:val="17"/>
              </w:rPr>
              <w:t>None</w:t>
            </w:r>
          </w:p>
        </w:tc>
      </w:tr>
    </w:tbl>
    <w:p>
      <w:pPr>
        <w:spacing w:after="120"/>
      </w:pPr>
    </w:p>
    <w:p>
      <w:pPr>
        <w:spacing w:after="80"/>
      </w:pPr>
      <w:r>
        <w:rPr>
          <w:rFonts w:ascii="Calibri" w:hAnsi="Calibri"/>
          <w:b/>
          <w:color w:val="1E293B"/>
          <w:sz w:val="19"/>
        </w:rPr>
        <w:t>2+ passing TDs (Bookmaker):</w:t>
      </w:r>
      <w:r>
        <w:rPr>
          <w:rFonts w:ascii="Calibri" w:hAnsi="Calibri"/>
          <w:color w:val="1E293B"/>
          <w:sz w:val="19"/>
        </w:rPr>
        <w:t xml:space="preserve"> Joe Burrow -185 · Trevor Lawrence -141 · Josh Allen -133 · Patrick Mahomes -126 · Lamar Jackson -120 · Sam Darnold -117 · Dak Prescott -114 · Matthew Stafford -110 · Brock Purdy -107 · C.J. Stroud -105 · Daniel Jones +102 · Jordan Love +109 · Jacoby Brissett +119 · Bo Nix +119 · Drake Maye +129 · Kirk Cousins +134 · Jameis Winston +171 · Jalon Daniels +188 · Justin Herbert +190 · Cameron Ward +243 · Malik Willis +319</w:t>
      </w:r>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3. Teaser Bets: 6-Point Wong Teasers</w:t>
      </w:r>
    </w:p>
    <w:p>
      <w:pPr>
        <w:spacing w:before="200" w:after="40"/>
      </w:pPr>
      <w:bookmarkStart w:id="115" w:name="section-3-box"/>
      <w:bookmarkEnd w:id="115"/>
      <w:r>
        <w:rPr>
          <w:rFonts w:ascii="Calibri" w:hAnsi="Calibri"/>
          <w:b/>
          <w:color w:val="355F8E"/>
          <w:sz w:val="22"/>
        </w:rPr>
        <w:t>🔁 Section 3: Teaser Bets: 6-Point Wong Teasers</w:t>
      </w:r>
    </w:p>
    <w:p>
      <w:pPr>
        <w:spacing w:after="80"/>
      </w:pPr>
      <w:r>
        <w:rPr>
          <w:rFonts w:ascii="Calibri" w:hAnsi="Calibri"/>
          <w:b/>
          <w:color w:val="1E293B"/>
          <w:sz w:val="19"/>
        </w:rPr>
        <w:t>What a teaser is:</w:t>
      </w:r>
      <w:r>
        <w:rPr>
          <w:rFonts w:ascii="Calibri" w:hAnsi="Calibri"/>
          <w:color w:val="1E293B"/>
          <w:sz w:val="19"/>
        </w:rPr>
        <w:t xml:space="preserve"> you move the point spread 6 points in your favor on every leg, in exchange for a smaller payout, and every leg must win. The "Wong" version only uses lines where those 6 points cross both </w:t>
      </w:r>
      <w:r>
        <w:rPr>
          <w:rFonts w:ascii="Calibri" w:hAnsi="Calibri"/>
          <w:b/>
          <w:color w:val="1E293B"/>
          <w:sz w:val="19"/>
        </w:rPr>
        <w:t>3 and 7</w:t>
      </w:r>
      <w:r>
        <w:rPr>
          <w:rFonts w:ascii="Calibri" w:hAnsi="Calibri"/>
          <w:color w:val="1E293B"/>
          <w:sz w:val="19"/>
        </w:rPr>
        <w:t>, the two most common NFL winning margins: favorites of −7.5 to −8.5 (teased down to −1.5 / −2.5) and underdogs of +1.5 to +2.5 (teased up to +7.5 / +8.5). Keep teasers to 2 legs.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Leg</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Current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Teased</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Experts on that side</w:t>
            </w:r>
          </w:p>
        </w:tc>
      </w:tr>
      <w:tr>
        <w:trPr>
          <w:cantSplit/>
        </w:trPr>
        <w:tc>
          <w:tcPr>
            <w:tcW w:type="dxa" w:w="201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(+102)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w:t>
            </w:r>
          </w:p>
        </w:tc>
      </w:tr>
      <w:tr>
        <w:trPr>
          <w:cantSplit/>
        </w:trPr>
        <w:tc>
          <w:tcPr>
            <w:tcW w:type="dxa" w:w="2016"/>
            <w:vAlign w:val="center"/>
            <w:tcMar>
              <w:top w:w="60" w:type="dxa"/>
              <w:bottom w:w="60" w:type="dxa"/>
              <w:left w:w="80" w:type="dxa"/>
              <w:right w:w="80" w:type="dxa"/>
            </w:tcMar>
            <w:shd w:fill="FFFFFF"/>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NYG</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(-106)</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2016"/>
            <w:vAlign w:val="center"/>
            <w:tcMar>
              <w:top w:w="60" w:type="dxa"/>
              <w:bottom w:w="60" w:type="dxa"/>
              <w:left w:w="80" w:type="dxa"/>
              <w:right w:w="80" w:type="dxa"/>
            </w:tcMar>
            <w:shd w:fill="F8FAFC"/>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DEN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 (+101)</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w:t>
            </w:r>
          </w:p>
        </w:tc>
      </w:tr>
      <w:tr>
        <w:trPr>
          <w:cantSplit/>
        </w:trPr>
        <w:tc>
          <w:tcPr>
            <w:tcW w:type="dxa" w:w="201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ATL</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+2.5 (-113)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+8.5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w:t>
            </w:r>
          </w:p>
        </w:tc>
      </w:tr>
    </w:tbl>
    <w:p>
      <w:pPr>
        <w:spacing w:after="120"/>
      </w:pPr>
    </w:p>
    <w:p>
      <w:pPr>
        <w:spacing w:after="80"/>
      </w:pPr>
    </w:p>
    <w:p>
      <w:pPr>
        <w:spacing w:before="280" w:after="80"/>
      </w:pPr>
      <w:r>
        <w:rPr>
          <w:rFonts w:ascii="Calibri" w:hAnsi="Calibri"/>
          <w:b/>
          <w:color w:val="102C57"/>
          <w:sz w:val="26"/>
        </w:rPr>
        <w:t>4. The Underdog Upset Ticket: The Dogs and Why</w:t>
      </w:r>
    </w:p>
    <w:p>
      <w:pPr>
        <w:spacing w:before="200" w:after="40"/>
      </w:pPr>
      <w:bookmarkStart w:id="116" w:name="section-4-box"/>
      <w:bookmarkEnd w:id="116"/>
      <w:r>
        <w:rPr>
          <w:rFonts w:ascii="Calibri" w:hAnsi="Calibri"/>
          <w:b/>
          <w:color w:val="355F8E"/>
          <w:sz w:val="22"/>
        </w:rPr>
        <w:t>🐶 Section 4: The Underdog Upset Ticket: The Dogs and Why</w:t>
      </w:r>
    </w:p>
    <w:p>
      <w:pPr>
        <w:spacing w:after="80"/>
      </w:pPr>
      <w:r>
        <w:rPr>
          <w:rFonts w:ascii="Calibri" w:hAnsi="Calibri"/>
          <w:color w:val="1E293B"/>
          <w:sz w:val="19"/>
        </w:rPr>
        <w:t>No underdog round robin on this week's card yet.</w:t>
      </w:r>
    </w:p>
    <w:p>
      <w:pPr>
        <w:spacing w:after="80"/>
      </w:pPr>
    </w:p>
    <w:p>
      <w:pPr>
        <w:spacing w:before="280" w:after="80"/>
      </w:pPr>
      <w:r>
        <w:rPr>
          <w:rFonts w:ascii="Calibri" w:hAnsi="Calibri"/>
          <w:b/>
          <w:color w:val="102C57"/>
          <w:sz w:val="26"/>
        </w:rPr>
        <w:t>5. Survivor Pool Picks: Safest Teams This Week</w:t>
      </w:r>
    </w:p>
    <w:p>
      <w:pPr>
        <w:spacing w:before="200" w:after="40"/>
      </w:pPr>
      <w:bookmarkStart w:id="117" w:name="section-5-box"/>
      <w:bookmarkEnd w:id="117"/>
      <w:r>
        <w:rPr>
          <w:rFonts w:ascii="Calibri" w:hAnsi="Calibri"/>
          <w:b/>
          <w:color w:val="355F8E"/>
          <w:sz w:val="22"/>
        </w:rPr>
        <w:t>🛡️ Section 5: Survivor Pool Picks: Safest Teams This Week</w:t>
      </w:r>
    </w:p>
    <w:p>
      <w:pPr>
        <w:spacing w:after="80"/>
      </w:pPr>
      <w:r>
        <w:rPr>
          <w:rFonts w:ascii="Calibri" w:hAnsi="Calibri"/>
          <w:b/>
          <w:color w:val="1E293B"/>
          <w:sz w:val="19"/>
        </w:rPr>
        <w:t>Survivor pools:</w:t>
      </w:r>
      <w:r>
        <w:rPr>
          <w:rFonts w:ascii="Calibri" w:hAnsi="Calibri"/>
          <w:color w:val="1E293B"/>
          <w:sz w:val="19"/>
        </w:rPr>
        <w:t xml:space="preserve"> pick one team to win each week; you cannot use a team twice, and one loss usually ends your run. So the best pick balances three things: </w:t>
      </w:r>
      <w:r>
        <w:rPr>
          <w:rFonts w:ascii="Calibri" w:hAnsi="Calibri"/>
          <w:b/>
          <w:color w:val="1E293B"/>
          <w:sz w:val="19"/>
        </w:rPr>
        <w:t>how likely the team is to win</w:t>
      </w:r>
      <w:r>
        <w:rPr>
          <w:rFonts w:ascii="Calibri" w:hAnsi="Calibri"/>
          <w:color w:val="1E293B"/>
          <w:sz w:val="19"/>
        </w:rPr>
        <w:t xml:space="preserve">, </w:t>
      </w:r>
      <w:r>
        <w:rPr>
          <w:rFonts w:ascii="Calibri" w:hAnsi="Calibri"/>
          <w:b/>
          <w:color w:val="1E293B"/>
          <w:sz w:val="19"/>
        </w:rPr>
        <w:t>how many others in your pool are on the same team</w:t>
      </w:r>
      <w:r>
        <w:rPr>
          <w:rFonts w:ascii="Calibri" w:hAnsi="Calibri"/>
          <w:color w:val="1E293B"/>
          <w:sz w:val="19"/>
        </w:rPr>
        <w:t xml:space="preserve"> (if a popular pick loses, much of the field goes with it), and </w:t>
      </w:r>
      <w:r>
        <w:rPr>
          <w:rFonts w:ascii="Calibri" w:hAnsi="Calibri"/>
          <w:b/>
          <w:color w:val="1E293B"/>
          <w:sz w:val="19"/>
        </w:rPr>
        <w:t>whether you would rather save the team for a better spot later</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LMS 2022:</w:t>
      </w:r>
      <w:r>
        <w:rPr>
          <w:rFonts w:ascii="Calibri" w:hAnsi="Calibri"/>
          <w:color w:val="1E293B"/>
          <w:sz w:val="19"/>
        </w:rPr>
        <w:t xml:space="preserve"> Fat Lazy American — </w:t>
      </w:r>
      <w:r>
        <w:rPr>
          <w:rFonts w:ascii="Calibri" w:hAnsi="Calibri"/>
          <w:b/>
          <w:color w:val="1E293B"/>
          <w:sz w:val="19"/>
        </w:rPr>
        <w:t>dead</w:t>
      </w:r>
      <w:r>
        <w:rPr>
          <w:rFonts w:ascii="Calibri" w:hAnsi="Calibri"/>
          <w:color w:val="1E293B"/>
          <w:sz w:val="19"/>
        </w:rPr>
        <w:t xml:space="preserve"> (eliminated week 2 on LAC); 21 of 100 entries still alive</w:t>
      </w:r>
    </w:p>
    <w:p>
      <w:pPr>
        <w:spacing w:after="60"/>
        <w:ind w:left="288"/>
      </w:pPr>
      <w:r>
        <w:rPr>
          <w:color w:val="102C57"/>
        </w:rPr>
        <w:t xml:space="preserve">• </w:t>
      </w:r>
      <w:r>
        <w:rPr>
          <w:rFonts w:ascii="Calibri" w:hAnsi="Calibri"/>
          <w:b/>
          <w:color w:val="1E293B"/>
          <w:sz w:val="19"/>
        </w:rPr>
        <w:t>Ken's Survival League:</w:t>
      </w:r>
      <w:r>
        <w:rPr>
          <w:rFonts w:ascii="Calibri" w:hAnsi="Calibri"/>
          <w:color w:val="1E293B"/>
          <w:sz w:val="19"/>
        </w:rPr>
        <w:t xml:space="preserve"> Fat Lazy American — </w:t>
      </w:r>
      <w:r>
        <w:rPr>
          <w:rFonts w:ascii="Calibri" w:hAnsi="Calibri"/>
          <w:b/>
          <w:color w:val="1E293B"/>
          <w:sz w:val="19"/>
        </w:rPr>
        <w:t>dead</w:t>
      </w:r>
      <w:r>
        <w:rPr>
          <w:rFonts w:ascii="Calibri" w:hAnsi="Calibri"/>
          <w:color w:val="1E293B"/>
          <w:sz w:val="19"/>
        </w:rPr>
        <w:t xml:space="preserve"> (eliminated week 2 on TB); 28 of 100 entries still alive</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Team</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Opponent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Win chance (no-vig)</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Picked by (share of pools)</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Value score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Save-for-later &amp; notes</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Next 3 weeks</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MIN</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MIA (</w:t>
            </w:r>
            <w:hyperlink w:anchor="game-mia-min">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83%</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@NO · W7 vs IND</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BAL</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TEN (</w:t>
            </w:r>
            <w:hyperlink w:anchor="game-ten-bal">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83%</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@ATL · W6 @CLE · W7 vs CIN</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BUF</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NE (</w:t>
            </w:r>
            <w:hyperlink w:anchor="game-ne-buf">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75%</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@LAR · W6 @LV</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SEA</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LAC (</w:t>
            </w:r>
            <w:hyperlink w:anchor="game-lac-sea">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74%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vs SF · W6 @DEN · W7 vs KC</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IND</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WAS (</w:t>
            </w:r>
            <w:hyperlink w:anchor="game-ind-was">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66%</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Opponent's QB Jayden Daniels is out.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@PIT · W6 vs TEN · W7 @MIN</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KC</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LV (</w:t>
            </w:r>
            <w:hyperlink w:anchor="game-kc-lv">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65%</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W6 vs LAC · W7 @SEA</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LAR</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PHI (</w:t>
            </w:r>
            <w:hyperlink w:anchor="game-lar-phi">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vs BUF · W6 vs ARI · W7 @LV</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CHI</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NYJ (</w:t>
            </w:r>
            <w:hyperlink w:anchor="game-nyj-chi">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64%</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Own QB Caleb Williams out/doubtful.</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@GB · W6 @ATL · W7 vs NE</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DET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 CAR (</w:t>
            </w:r>
            <w:hyperlink w:anchor="game-det-car">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@ARI · W7 vs GB</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GB</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 TB (</w:t>
            </w:r>
            <w:hyperlink w:anchor="game-gb-tb">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62%</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Opponent's QB Baker Mayfield is out.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vs CHI · W6 vs DAL · W7 @DET</w:t>
            </w:r>
          </w:p>
        </w:tc>
      </w:tr>
      <w:tr>
        <w:trPr>
          <w:cantSplit/>
        </w:trPr>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1260"/>
            <w:vAlign w:val="center"/>
            <w:tcMar>
              <w:top w:w="60" w:type="dxa"/>
              <w:bottom w:w="60" w:type="dxa"/>
              <w:left w:w="80" w:type="dxa"/>
              <w:right w:w="80" w:type="dxa"/>
            </w:tcMar>
            <w:shd w:fill="F8FAFC"/>
          </w:tcPr>
          <w:p>
            <w:pPr>
              <w:spacing w:before="0" w:after="0"/>
            </w:pPr>
            <w:r>
              <w:rPr>
                <w:rFonts w:ascii="Calibri" w:hAnsi="Calibri"/>
                <w:b/>
                <w:color w:val="1E293B"/>
                <w:sz w:val="17"/>
              </w:rPr>
              <w:t>HOU</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vs DAL (</w:t>
            </w:r>
            <w:hyperlink w:anchor="game-dal-hou">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59%</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8FAFC"/>
          </w:tcPr>
          <w:p>
            <w:pPr>
              <w:spacing w:before="0" w:after="0"/>
            </w:pPr>
            <w:r>
              <w:rPr>
                <w:rFonts w:ascii="Calibri" w:hAnsi="Calibri"/>
                <w:color w:val="1E293B"/>
                <w:sz w:val="17"/>
              </w:rPr>
              <w:t>W5 @TEN · W6 @JAX · W7 vs NYG</w:t>
            </w:r>
          </w:p>
        </w:tc>
      </w:tr>
      <w:tr>
        <w:trPr>
          <w:cantSplit/>
        </w:trPr>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60"/>
            <w:vAlign w:val="center"/>
            <w:tcMar>
              <w:top w:w="60" w:type="dxa"/>
              <w:bottom w:w="60" w:type="dxa"/>
              <w:left w:w="80" w:type="dxa"/>
              <w:right w:w="80" w:type="dxa"/>
            </w:tcMar>
            <w:shd w:fill="FFFFFF"/>
          </w:tcPr>
          <w:p>
            <w:pPr>
              <w:spacing w:before="0" w:after="0"/>
            </w:pPr>
            <w:r>
              <w:rPr>
                <w:rFonts w:ascii="Calibri" w:hAnsi="Calibri"/>
                <w:b/>
                <w:color w:val="1E293B"/>
                <w:sz w:val="17"/>
              </w:rPr>
              <w:t>SF</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vs DEN (</w:t>
            </w:r>
            <w:hyperlink w:anchor="game-den-sf">
              <w:r>
                <w:rPr>
                  <w:color w:val="1E40AF"/>
                  <w:u w:val="single"/>
                  <w:rFonts w:ascii="Calibri" w:hAnsi="Calibri"/>
                  <w:sz w:val="17"/>
                  <w:b/>
                </w:rPr>
                <w:t>game</w:t>
              </w:r>
            </w:hyperlink>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58%</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1260"/>
            <w:vAlign w:val="center"/>
            <w:tcMar>
              <w:top w:w="60" w:type="dxa"/>
              <w:bottom w:w="60" w:type="dxa"/>
              <w:left w:w="80" w:type="dxa"/>
              <w:right w:w="80" w:type="dxa"/>
            </w:tcMar>
            <w:shd w:fill="FFFFFF"/>
          </w:tcPr>
          <w:p>
            <w:pPr>
              <w:spacing w:before="0" w:after="0"/>
            </w:pPr>
            <w:r>
              <w:rPr>
                <w:rFonts w:ascii="Calibri" w:hAnsi="Calibri"/>
                <w:color w:val="1E293B"/>
                <w:sz w:val="17"/>
              </w:rPr>
              <w:t>W5 @SEA · W6 vs WAS · W7 @ATL</w:t>
            </w:r>
          </w:p>
        </w:tc>
      </w:tr>
    </w:tbl>
    <w:p>
      <w:pPr>
        <w:spacing w:after="120"/>
      </w:pPr>
    </w:p>
    <w:p>
      <w:pPr>
        <w:spacing w:after="80"/>
      </w:pPr>
    </w:p>
    <w:p>
      <w:pPr>
        <w:spacing w:before="280" w:after="80"/>
      </w:pPr>
      <w:r>
        <w:rPr>
          <w:rFonts w:ascii="Calibri" w:hAnsi="Calibri"/>
          <w:b/>
          <w:color w:val="102C57"/>
          <w:sz w:val="26"/>
        </w:rPr>
        <w:t>📌 The Week at a Glance</w:t>
      </w:r>
    </w:p>
    <w:p>
      <w:pPr>
        <w:spacing w:before="200" w:after="40"/>
      </w:pPr>
      <w:bookmarkStart w:id="118" w:name="section-exec-box"/>
      <w:bookmarkEnd w:id="118"/>
      <w:r>
        <w:rPr>
          <w:rFonts w:ascii="Calibri" w:hAnsi="Calibri"/>
          <w:b/>
          <w:color w:val="355F8E"/>
          <w:sz w:val="22"/>
        </w:rPr>
        <w:t>📌 The Week at a Glance — what to know before the reasoning</w:t>
      </w:r>
    </w:p>
    <w:p>
      <w:pPr>
        <w:spacing w:after="60"/>
        <w:ind w:left="288"/>
      </w:pPr>
      <w:r>
        <w:rPr>
          <w:color w:val="102C57"/>
        </w:rPr>
        <w:t xml:space="preserve">• </w:t>
      </w:r>
      <w:r>
        <w:rPr>
          <w:rFonts w:ascii="Calibri" w:hAnsi="Calibri"/>
          <w:b/>
          <w:color w:val="1E293B"/>
          <w:sz w:val="19"/>
        </w:rPr>
        <w:t>Most one-sided expert consensus:</w:t>
      </w:r>
      <w:r>
        <w:rPr>
          <w:rFonts w:ascii="Calibri" w:hAnsi="Calibri"/>
          <w:color w:val="1E293B"/>
          <w:sz w:val="19"/>
        </w:rPr>
        <w:t xml:space="preserve"> CHI (7–1, </w:t>
      </w:r>
      <w:hyperlink w:anchor="game-nyj-chi">
        <w:r>
          <w:rPr>
            <w:color w:val="1E40AF"/>
            <w:u w:val="single"/>
            <w:rFonts w:ascii="Calibri" w:hAnsi="Calibri"/>
            <w:sz w:val="19"/>
            <w:b/>
          </w:rPr>
          <w:t>
            <span style="white-space:nowrap">
              <span class="tl tl-nyj" title="New York Jets"/>
              NYJ @ 
              <span class="tl tl-chi" title="Chicago Bears"/>
              CHI
            </span>
          </w:t>
        </w:r>
      </w:hyperlink>
      <w:r>
        <w:rPr>
          <w:rFonts w:ascii="Calibri" w:hAnsi="Calibri"/>
          <w:color w:val="1E293B"/>
          <w:sz w:val="19"/>
        </w:rPr>
        <w:t xml:space="preserve">), DEN (6–1, </w:t>
      </w:r>
      <w:hyperlink w:anchor="game-den-sf">
        <w:r>
          <w:rPr>
            <w:color w:val="1E40AF"/>
            <w:u w:val="single"/>
            <w:rFonts w:ascii="Calibri" w:hAnsi="Calibri"/>
            <w:sz w:val="19"/>
            <w:b/>
          </w:rPr>
          <w:t>
            <span style="white-space:nowrap">
              <span class="tl tl-den" title="Denver Broncos"/>
              DEN @ 
              <span class="tl tl-sf" title="San Francisco 49ers"/>
              SF
            </span>
          </w:t>
        </w:r>
      </w:hyperlink>
      <w:r>
        <w:rPr>
          <w:rFonts w:ascii="Calibri" w:hAnsi="Calibri"/>
          <w:color w:val="1E293B"/>
          <w:sz w:val="19"/>
        </w:rPr>
        <w:t xml:space="preserve">) — ranked in </w:t>
      </w:r>
      <w:hyperlink w:anchor="section-7-box">
        <w:r>
          <w:rPr>
            <w:color w:val="1E40AF"/>
            <w:u w:val="single"/>
            <w:rFonts w:ascii="Calibri" w:hAnsi="Calibri"/>
            <w:sz w:val="19"/>
            <w:b/>
          </w:rPr>
          <w:t>Section 7</w:t>
        </w:r>
      </w:hyperlink>
      <w:r>
        <w:rPr>
          <w:rFonts w:ascii="Calibri" w:hAnsi="Calibri"/>
          <w:color w:val="1E293B"/>
          <w:sz w:val="19"/>
        </w:rPr>
        <w:t>.</w:t>
      </w:r>
    </w:p>
    <w:p>
      <w:pPr>
        <w:spacing w:after="60"/>
        <w:ind w:left="288"/>
      </w:pPr>
      <w:r>
        <w:rPr>
          <w:color w:val="102C57"/>
        </w:rPr>
        <w:t xml:space="preserve">• </w:t>
      </w:r>
      <w:r>
        <w:rPr>
          <w:rFonts w:ascii="Calibri" w:hAnsi="Calibri"/>
          <w:b/>
          <w:color w:val="1E293B"/>
          <w:sz w:val="19"/>
        </w:rPr>
        <w:t>Biggest expert clashes (3+ sources each side):</w:t>
      </w:r>
      <w:r>
        <w:rPr>
          <w:rFonts w:ascii="Calibri" w:hAnsi="Calibri"/>
          <w:color w:val="1E293B"/>
          <w:sz w:val="19"/>
        </w:rPr>
        <w:t xml:space="preserve"> </w:t>
      </w:r>
      <w:hyperlink w:anchor="game-ne-buf">
        <w:r>
          <w:rPr>
            <w:color w:val="1E40AF"/>
            <w:u w:val="single"/>
            <w:rFonts w:ascii="Calibri" w:hAnsi="Calibri"/>
            <w:sz w:val="19"/>
            <w:b/>
          </w:rPr>
          <w:t>
            <span style="white-space:nowrap">
              <span class="tl tl-ne" title="New England Patriots"/>
              NE @ 
              <span class="tl tl-buf" title="Buffalo Bills"/>
              BUF
            </span>
          </w:t>
        </w:r>
      </w:hyperlink>
      <w:r>
        <w:rPr>
          <w:rFonts w:ascii="Calibri" w:hAnsi="Calibri"/>
          <w:color w:val="1E293B"/>
          <w:sz w:val="19"/>
        </w:rPr>
        <w:t xml:space="preserve"> (3–5), </w:t>
      </w:r>
      <w:hyperlink w:anchor="game-gb-tb">
        <w:r>
          <w:rPr>
            <w:color w:val="1E40AF"/>
            <w:u w:val="single"/>
            <w:rFonts w:ascii="Calibri" w:hAnsi="Calibri"/>
            <w:sz w:val="19"/>
            <w:b/>
          </w:rPr>
          <w:t>
            <span style="white-space:nowrap">
              <span class="tl tl-gb" title="Green Bay Packers"/>
              GB @ 
              <span class="tl tl-tb" title="Tampa Bay Buccaneers"/>
              TB
            </span>
          </w:t>
        </w:r>
      </w:hyperlink>
      <w:r>
        <w:rPr>
          <w:rFonts w:ascii="Calibri" w:hAnsi="Calibri"/>
          <w:color w:val="1E293B"/>
          <w:sz w:val="19"/>
        </w:rPr>
        <w:t xml:space="preserve"> (5–3), </w:t>
      </w:r>
      <w:hyperlink w:anchor="game-ten-bal">
        <w:r>
          <w:rPr>
            <w:color w:val="1E40AF"/>
            <w:u w:val="single"/>
            <w:rFonts w:ascii="Calibri" w:hAnsi="Calibri"/>
            <w:sz w:val="19"/>
            <w:b/>
          </w:rPr>
          <w:t>
            <span style="white-space:nowrap">
              <span class="tl tl-ten" title="Tennessee Titans"/>
              TEN @ 
              <span class="tl tl-bal" title="Baltimore Ravens"/>
              BAL
            </span>
          </w:t>
        </w:r>
      </w:hyperlink>
      <w:r>
        <w:rPr>
          <w:rFonts w:ascii="Calibri" w:hAnsi="Calibri"/>
          <w:color w:val="1E293B"/>
          <w:sz w:val="19"/>
        </w:rPr>
        <w:t xml:space="preserve"> (3–4), </w:t>
      </w:r>
      <w:hyperlink w:anchor="game-dal-hou">
        <w:r>
          <w:rPr>
            <w:color w:val="1E40AF"/>
            <w:u w:val="single"/>
            <w:rFonts w:ascii="Calibri" w:hAnsi="Calibri"/>
            <w:sz w:val="19"/>
            <w:b/>
          </w:rPr>
          <w:t>
            <span style="white-space:nowrap">
              <span class="tl tl-dal" title="Dallas Cowboys"/>
              DAL @ 
              <span class="tl tl-hou" title="Houston Texans"/>
              HOU
            </span>
          </w:t>
        </w:r>
      </w:hyperlink>
      <w:r>
        <w:rPr>
          <w:rFonts w:ascii="Calibri" w:hAnsi="Calibri"/>
          <w:color w:val="1E293B"/>
          <w:sz w:val="19"/>
        </w:rPr>
        <w:t xml:space="preserve"> (4–4), </w:t>
      </w:r>
      <w:hyperlink w:anchor="game-det-car">
        <w:r>
          <w:rPr>
            <w:color w:val="1E40AF"/>
            <w:u w:val="single"/>
            <w:rFonts w:ascii="Calibri" w:hAnsi="Calibri"/>
            <w:sz w:val="19"/>
            <w:b/>
          </w:rPr>
          <w:t>
            <span style="white-space:nowrap">
              <span class="tl tl-det" title="Detroit Lions"/>
              DET @ 
              <span class="tl tl-car" title="Carolina Panthers"/>
              CAR
            </span>
          </w:t>
        </w:r>
      </w:hyperlink>
      <w:r>
        <w:rPr>
          <w:rFonts w:ascii="Calibri" w:hAnsi="Calibri"/>
          <w:color w:val="1E293B"/>
          <w:sz w:val="19"/>
        </w:rPr>
        <w:t xml:space="preserve"> (4–3).</w:t>
      </w:r>
    </w:p>
    <w:p>
      <w:pPr>
        <w:spacing w:after="60"/>
        <w:ind w:left="288"/>
      </w:pPr>
      <w:r>
        <w:rPr>
          <w:color w:val="102C57"/>
        </w:rPr>
        <w:t xml:space="preserve">• </w:t>
      </w:r>
      <w:r>
        <w:rPr>
          <w:rFonts w:ascii="Calibri" w:hAnsi="Calibri"/>
          <w:b/>
          <w:color w:val="1E293B"/>
          <w:sz w:val="19"/>
        </w:rPr>
        <w:t>Big-money signals:</w:t>
      </w:r>
      <w:r>
        <w:rPr>
          <w:rFonts w:ascii="Calibri" w:hAnsi="Calibri"/>
          <w:color w:val="1E293B"/>
          <w:sz w:val="19"/>
        </w:rPr>
        <w:t xml:space="preserve"> none — </w:t>
      </w:r>
      <w:hyperlink w:anchor="synth-engine-section">
        <w:r>
          <w:rPr>
            <w:color w:val="1E40AF"/>
            <w:u w:val="single"/>
            <w:rFonts w:ascii="Calibri" w:hAnsi="Calibri"/>
            <w:sz w:val="19"/>
            <w:b/>
          </w:rPr>
          <w:t>details and line moves</w:t>
        </w:r>
      </w:hyperlink>
      <w:r>
        <w:rPr>
          <w:rFonts w:ascii="Calibri" w:hAnsi="Calibri"/>
          <w:color w:val="1E293B"/>
          <w:sz w:val="19"/>
        </w:rPr>
        <w:t>.</w:t>
      </w:r>
    </w:p>
    <w:p>
      <w:pPr>
        <w:spacing w:after="60"/>
        <w:ind w:left="288"/>
      </w:pPr>
      <w:r>
        <w:rPr>
          <w:color w:val="102C57"/>
        </w:rPr>
        <w:t xml:space="preserve">• </w:t>
      </w:r>
      <w:r>
        <w:rPr>
          <w:rFonts w:ascii="Calibri" w:hAnsi="Calibri"/>
          <w:b/>
          <w:color w:val="1E293B"/>
          <w:sz w:val="19"/>
        </w:rPr>
        <w:t>Quarterback watch:</w:t>
      </w:r>
      <w:r>
        <w:rPr>
          <w:rFonts w:ascii="Calibri" w:hAnsi="Calibri"/>
          <w:color w:val="1E293B"/>
          <w:sz w:val="19"/>
        </w:rPr>
        <w:t xml:space="preserve"> WAS Jayden Daniels Out, CHI Caleb Williams Out, TB Baker Mayfield Out.</w:t>
      </w:r>
    </w:p>
    <w:p>
      <w:pPr>
        <w:spacing w:after="60"/>
        <w:ind w:left="288"/>
      </w:pPr>
      <w:r>
        <w:rPr>
          <w:color w:val="102C57"/>
        </w:rPr>
        <w:t xml:space="preserve">• </w:t>
      </w:r>
      <w:r>
        <w:rPr>
          <w:rFonts w:ascii="Calibri" w:hAnsi="Calibri"/>
          <w:b/>
          <w:color w:val="1E293B"/>
          <w:sz w:val="19"/>
        </w:rPr>
        <w:t>Card:</w:t>
      </w:r>
      <w:r>
        <w:rPr>
          <w:rFonts w:ascii="Calibri" w:hAnsi="Calibri"/>
          <w:color w:val="1E293B"/>
          <w:sz w:val="19"/>
        </w:rPr>
        <w:t xml:space="preserve"> no tickets found.</w:t>
      </w:r>
    </w:p>
    <w:p>
      <w:pPr>
        <w:spacing w:after="80"/>
      </w:pPr>
    </w:p>
    <w:p>
      <w:pPr>
        <w:spacing w:after="80"/>
      </w:pPr>
    </w:p>
    <w:p>
      <w:pPr>
        <w:spacing w:before="280" w:after="80"/>
      </w:pPr>
      <w:r>
        <w:rPr>
          <w:rFonts w:ascii="Calibri" w:hAnsi="Calibri"/>
          <w:b/>
          <w:color w:val="102C57"/>
          <w:sz w:val="26"/>
        </w:rPr>
        <w:t>6. Game-by-Game Breakdowns: Odds, Money, Projections &amp; the Case</w:t>
      </w:r>
    </w:p>
    <w:p>
      <w:pPr>
        <w:spacing w:before="200" w:after="40"/>
      </w:pPr>
      <w:bookmarkStart w:id="119" w:name="section-6-box"/>
      <w:bookmarkEnd w:id="119"/>
      <w:r>
        <w:rPr>
          <w:rFonts w:ascii="Calibri" w:hAnsi="Calibri"/>
          <w:b/>
          <w:color w:val="355F8E"/>
          <w:sz w:val="22"/>
        </w:rPr>
        <w:t>🔍 Section 6: Game-by-Game Breakdowns: Odds, Money, Projections &amp; the Case</w:t>
      </w:r>
    </w:p>
    <w:p>
      <w:pPr>
        <w:spacing w:after="80"/>
      </w:pPr>
      <w:r>
        <w:rPr>
          <w:rFonts w:ascii="Calibri" w:hAnsi="Calibri"/>
          <w:color w:val="1E293B"/>
          <w:sz w:val="19"/>
        </w:rPr>
        <w:t xml:space="preserve">Each game opens with a written game script, our projected final score and the reasoning behind the card lean, with links to the experts cited and the actionable props for that game. Below that: the betting lines, key context, and every pick grouped by </w:t>
      </w:r>
      <w:r>
        <w:rPr>
          <w:rFonts w:ascii="Calibri" w:hAnsi="Calibri"/>
          <w:b/>
          <w:color w:val="1E293B"/>
          <w:sz w:val="19"/>
        </w:rPr>
        <w:t>sides</w:t>
      </w:r>
      <w:r>
        <w:rPr>
          <w:rFonts w:ascii="Calibri" w:hAnsi="Calibri"/>
          <w:color w:val="1E293B"/>
          <w:sz w:val="19"/>
        </w:rPr>
        <w:t xml:space="preserve">, </w:t>
      </w:r>
      <w:r>
        <w:rPr>
          <w:rFonts w:ascii="Calibri" w:hAnsi="Calibri"/>
          <w:b/>
          <w:color w:val="1E293B"/>
          <w:sz w:val="19"/>
        </w:rPr>
        <w:t>totals</w:t>
      </w:r>
      <w:r>
        <w:rPr>
          <w:rFonts w:ascii="Calibri" w:hAnsi="Calibri"/>
          <w:color w:val="1E293B"/>
          <w:sz w:val="19"/>
        </w:rPr>
        <w:t xml:space="preserve"> and </w:t>
      </w:r>
      <w:r>
        <w:rPr>
          <w:rFonts w:ascii="Calibri" w:hAnsi="Calibri"/>
          <w:b/>
          <w:color w:val="1E293B"/>
          <w:sz w:val="19"/>
        </w:rPr>
        <w:t>player props</w:t>
      </w:r>
      <w:r>
        <w:rPr>
          <w:rFonts w:ascii="Calibri" w:hAnsi="Calibri"/>
          <w:color w:val="1E293B"/>
          <w:sz w:val="19"/>
        </w:rPr>
        <w:t>.</w:t>
      </w:r>
    </w:p>
    <w:p>
      <w:pPr>
        <w:spacing w:after="80"/>
      </w:pPr>
      <w:r>
        <w:rPr>
          <w:rFonts w:ascii="Calibri" w:hAnsi="Calibri"/>
          <w:b/>
          <w:color w:val="1E293B"/>
          <w:sz w:val="19"/>
        </w:rPr>
        <w:t>What the betting lines are predicting.</w:t>
      </w:r>
      <w:r>
        <w:rPr>
          <w:rFonts w:ascii="Calibri" w:hAnsi="Calibri"/>
          <w:color w:val="1E293B"/>
          <w:sz w:val="19"/>
        </w:rPr>
        <w:t xml:space="preserve"> Every point spread and total is really a forecast. Put the two together and you get the final score the sportsbook expects; the moneylines give each team's chance of winning. Next to that is </w:t>
      </w:r>
      <w:r>
        <w:rPr>
          <w:rFonts w:ascii="Calibri" w:hAnsi="Calibri"/>
          <w:b/>
          <w:color w:val="1E293B"/>
          <w:sz w:val="19"/>
        </w:rPr>
        <w:t>our own projected score</w:t>
      </w:r>
      <w:r>
        <w:rPr>
          <w:rFonts w:ascii="Calibri" w:hAnsi="Calibri"/>
          <w:color w:val="1E293B"/>
          <w:sz w:val="19"/>
        </w:rPr>
        <w:t xml:space="preserve"> (from the game write-ups in </w:t>
      </w:r>
      <w:hyperlink w:anchor="section-6-box">
        <w:r>
          <w:rPr>
            <w:color w:val="1E40AF"/>
            <w:u w:val="single"/>
            <w:rFonts w:ascii="Calibri" w:hAnsi="Calibri"/>
            <w:sz w:val="19"/>
            <w:b/>
          </w:rPr>
          <w:t>Section 6</w:t>
        </w:r>
      </w:hyperlink>
      <w:r>
        <w:rPr>
          <w:rFonts w:ascii="Calibri" w:hAnsi="Calibri"/>
          <w:color w:val="1E293B"/>
          <w:sz w:val="19"/>
        </w:rPr>
        <w:t xml:space="preserve">) and </w:t>
      </w:r>
      <w:r>
        <w:rPr>
          <w:rFonts w:ascii="Calibri" w:hAnsi="Calibri"/>
          <w:b/>
          <w:color w:val="1E293B"/>
          <w:sz w:val="19"/>
        </w:rPr>
        <w:t>where the bets and the money are landing</w:t>
      </w:r>
      <w:r>
        <w:rPr>
          <w:rFonts w:ascii="Calibri" w:hAnsi="Calibri"/>
          <w:color w:val="1E293B"/>
          <w:sz w:val="19"/>
        </w:rPr>
        <w:t>, on both sides of every market.</w:t>
      </w:r>
    </w:p>
    <w:p>
      <w:pPr>
        <w:spacing w:before="200" w:after="40"/>
      </w:pPr>
      <w:bookmarkStart w:id="120" w:name="board-defs"/>
      <w:bookmarkEnd w:id="120"/>
      <w:r>
        <w:rPr>
          <w:rFonts w:ascii="Calibri" w:hAnsi="Calibri"/>
          <w:b/>
          <w:color w:val="355F8E"/>
          <w:sz w:val="22"/>
        </w:rPr>
        <w:t>📖 What each column means (plain English)</w:t>
      </w:r>
    </w:p>
    <w:p>
      <w:pPr>
        <w:spacing w:after="60"/>
        <w:ind w:left="288"/>
      </w:pPr>
      <w:r>
        <w:rPr>
          <w:color w:val="102C57"/>
        </w:rPr>
        <w:t xml:space="preserve">• </w:t>
      </w:r>
      <w:r>
        <w:rPr>
          <w:rFonts w:ascii="Calibri" w:hAnsi="Calibri"/>
          <w:b/>
          <w:color w:val="1E293B"/>
          <w:sz w:val="19"/>
        </w:rPr>
        <w:t>Favorite &amp; spread:</w:t>
      </w:r>
      <w:r>
        <w:rPr>
          <w:rFonts w:ascii="Calibri" w:hAnsi="Calibri"/>
          <w:color w:val="1E293B"/>
          <w:sz w:val="19"/>
        </w:rPr>
        <w:t xml:space="preserve"> the team expected to win and by how many points. "BUF −7" means Buffalo has to win by 8 or more for a Buffalo spread bet to cash.</w:t>
      </w:r>
    </w:p>
    <w:p>
      <w:pPr>
        <w:spacing w:after="60"/>
        <w:ind w:left="288"/>
      </w:pPr>
      <w:r>
        <w:rPr>
          <w:color w:val="102C57"/>
        </w:rPr>
        <w:t xml:space="preserve">• </w:t>
      </w:r>
      <w:r>
        <w:rPr>
          <w:rFonts w:ascii="Calibri" w:hAnsi="Calibri"/>
          <w:b/>
          <w:color w:val="1E293B"/>
          <w:sz w:val="19"/>
        </w:rPr>
        <w:t>Total points:</w:t>
      </w:r>
      <w:r>
        <w:rPr>
          <w:rFonts w:ascii="Calibri" w:hAnsi="Calibri"/>
          <w:color w:val="1E293B"/>
          <w:sz w:val="19"/>
        </w:rPr>
        <w:t xml:space="preserve"> the combined score the sportsbook set as its over/under line.</w:t>
      </w:r>
    </w:p>
    <w:p>
      <w:pPr>
        <w:spacing w:after="60"/>
        <w:ind w:left="288"/>
      </w:pPr>
      <w:r>
        <w:rPr>
          <w:color w:val="102C57"/>
        </w:rPr>
        <w:t xml:space="preserve">• </w:t>
      </w:r>
      <w:r>
        <w:rPr>
          <w:rFonts w:ascii="Calibri" w:hAnsi="Calibri"/>
          <w:b/>
          <w:color w:val="1E293B"/>
          <w:sz w:val="19"/>
        </w:rPr>
        <w:t>Score the lines imply:</w:t>
      </w:r>
      <w:r>
        <w:rPr>
          <w:rFonts w:ascii="Calibri" w:hAnsi="Calibri"/>
          <w:color w:val="1E293B"/>
          <w:sz w:val="19"/>
        </w:rPr>
        <w:t xml:space="preserve"> the final score the spread and total point to together. Example: total 50.5 and BUF −7 → Buffalo about 28.8, Chargers about 21.8.</w:t>
      </w:r>
    </w:p>
    <w:p>
      <w:pPr>
        <w:spacing w:after="60"/>
        <w:ind w:left="288"/>
      </w:pPr>
      <w:r>
        <w:rPr>
          <w:color w:val="102C57"/>
        </w:rPr>
        <w:t xml:space="preserve">• </w:t>
      </w:r>
      <w:r>
        <w:rPr>
          <w:rFonts w:ascii="Calibri" w:hAnsi="Calibri"/>
          <w:b/>
          <w:color w:val="1E293B"/>
          <w:sz w:val="19"/>
        </w:rPr>
        <w:t>Our projection:</w:t>
      </w:r>
      <w:r>
        <w:rPr>
          <w:rFonts w:ascii="Calibri" w:hAnsi="Calibri"/>
          <w:color w:val="1E293B"/>
          <w:sz w:val="19"/>
        </w:rPr>
        <w:t xml:space="preserve"> Platinum Rose's own projected final: the line, adjusted for injuries, matchups, expert opinion and money moves. Not a computer-model output.</w:t>
      </w:r>
    </w:p>
    <w:p>
      <w:pPr>
        <w:spacing w:after="60"/>
        <w:ind w:left="288"/>
      </w:pPr>
      <w:r>
        <w:rPr>
          <w:color w:val="102C57"/>
        </w:rPr>
        <w:t xml:space="preserve">• </w:t>
      </w:r>
      <w:r>
        <w:rPr>
          <w:rFonts w:ascii="Calibri" w:hAnsi="Calibri"/>
          <w:b/>
          <w:color w:val="1E293B"/>
          <w:sz w:val="19"/>
        </w:rPr>
        <w:t>Win chance:</w:t>
      </w:r>
      <w:r>
        <w:rPr>
          <w:rFonts w:ascii="Calibri" w:hAnsi="Calibri"/>
          <w:color w:val="1E293B"/>
          <w:sz w:val="19"/>
        </w:rPr>
        <w:t xml:space="preserve"> each moneyline turned into a win probability, with the sportsbook's built-in cut removed so the two sides add up to 100%.</w:t>
      </w:r>
    </w:p>
    <w:p>
      <w:pPr>
        <w:spacing w:after="60"/>
        <w:ind w:left="288"/>
      </w:pPr>
      <w:r>
        <w:rPr>
          <w:color w:val="102C57"/>
        </w:rPr>
        <w:t xml:space="preserve">• </w:t>
      </w:r>
      <w:r>
        <w:rPr>
          <w:rFonts w:ascii="Calibri" w:hAnsi="Calibri"/>
          <w:b/>
          <w:color w:val="1E293B"/>
          <w:sz w:val="19"/>
        </w:rPr>
        <w:t>Spread / Total (bets / money):</w:t>
      </w:r>
      <w:r>
        <w:rPr>
          <w:rFonts w:ascii="Calibri" w:hAnsi="Calibri"/>
          <w:color w:val="1E293B"/>
          <w:sz w:val="19"/>
        </w:rPr>
        <w:t xml:space="preserve"> for each side, the share of bets placed and the share of dollars wagered. Example: "O 25/51 · U 75/49" means only 25% of bets are on the Over but they carry 51% of the money.</w:t>
      </w:r>
    </w:p>
    <w:p>
      <w:pPr>
        <w:spacing w:after="60"/>
        <w:ind w:left="288"/>
      </w:pPr>
      <w:r>
        <w:rPr>
          <w:color w:val="102C57"/>
        </w:rPr>
        <w:t xml:space="preserve">• </w:t>
      </w:r>
      <w:r>
        <w:rPr>
          <w:rFonts w:ascii="Calibri" w:hAnsi="Calibri"/>
          <w:b/>
          <w:color w:val="1E293B"/>
          <w:sz w:val="19"/>
        </w:rPr>
        <w:t>💰 Big-money signal:</w:t>
      </w:r>
      <w:r>
        <w:rPr>
          <w:rFonts w:ascii="Calibri" w:hAnsi="Calibri"/>
          <w:color w:val="1E293B"/>
          <w:sz w:val="19"/>
        </w:rPr>
        <w:t xml:space="preserve"> a side where the money share beats the bet share by 15+ points — fewer, bigger bets, usually experienced ("sharp") bettors. We record </w:t>
      </w:r>
      <w:r>
        <w:rPr>
          <w:rFonts w:ascii="Calibri" w:hAnsi="Calibri"/>
          <w:b/>
          <w:color w:val="1E293B"/>
          <w:sz w:val="19"/>
        </w:rPr>
        <w:t>the exact line when the signal first appears</w:t>
      </w:r>
      <w:r>
        <w:rPr>
          <w:rFonts w:ascii="Calibri" w:hAnsi="Calibri"/>
          <w:color w:val="1E293B"/>
          <w:sz w:val="19"/>
        </w:rPr>
        <w:t>, so later builds show whether the line has moved toward or away from that side since.</w:t>
      </w:r>
    </w:p>
    <w:p>
      <w:pPr>
        <w:spacing w:before="200" w:after="40"/>
      </w:pPr>
      <w:bookmarkStart w:id="121" w:name="platinum-rose-board"/>
      <w:bookmarkEnd w:id="121"/>
      <w:r>
        <w:rPr>
          <w:rFonts w:ascii="Calibri" w:hAnsi="Calibri"/>
          <w:b/>
          <w:color w:val="355F8E"/>
          <w:sz w:val="22"/>
        </w:rPr>
        <w:t>📊 All games at a glance</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cantSplit/>
          <w:tblHeader/>
        </w:trPr>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Kickoff (PT)</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Favorite &amp; spread</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Total points</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Score the lines imply</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Our projection</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Win chance (no-vig)</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Spread: bets / money</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Total: bets / money</w:t>
            </w:r>
          </w:p>
        </w:tc>
        <w:tc>
          <w:tcPr>
            <w:tcW w:type="dxa" w:w="1008"/>
            <w:vAlign w:val="center"/>
            <w:tcMar>
              <w:top w:w="60" w:type="dxa"/>
              <w:bottom w:w="60" w:type="dxa"/>
              <w:left w:w="80" w:type="dxa"/>
              <w:right w:w="80" w:type="dxa"/>
            </w:tcMar>
            <w:shd w:fill="102C57"/>
          </w:tcPr>
          <w:p>
            <w:pPr>
              <w:spacing w:before="0" w:after="0"/>
            </w:pPr>
            <w:r>
              <w:rPr>
                <w:rFonts w:ascii="Calibri" w:hAnsi="Calibri"/>
                <w:b/>
                <w:color w:val="FFFFFF"/>
                <w:sz w:val="17"/>
              </w:rPr>
              <w:t>Big-money signal</w:t>
            </w: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06:30</w:t>
            </w:r>
          </w:p>
        </w:tc>
        <w:tc>
          <w:tcPr>
            <w:tcW w:type="dxa" w:w="1008"/>
            <w:vAlign w:val="center"/>
            <w:tcMar>
              <w:top w:w="60" w:type="dxa"/>
              <w:bottom w:w="60" w:type="dxa"/>
              <w:left w:w="80" w:type="dxa"/>
              <w:right w:w="80" w:type="dxa"/>
            </w:tcMar>
            <w:shd w:fill="F8FAFC"/>
          </w:tcPr>
          <w:p>
            <w:pPr>
              <w:spacing w:before="0" w:after="0"/>
            </w:pPr>
            <w:hyperlink w:anchor="board-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-3.5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47.5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25.5 – WAS 22.0</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IND 66% / WAS 34%</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ne-buf">
              <w:r>
                <w:rPr>
                  <w:color w:val="1E40AF"/>
                  <w:u w:val="single"/>
                  <w:rFonts w:ascii="Calibri" w:hAnsi="Calibri"/>
                  <w:sz w:val="17"/>
                  <w:b/>
                </w:rPr>
                <w:t>
                  <span style="white-space:nowrap">
                    <span class="tl tl-ne" title="New England Patriots"/>
                    NE @ 
                    <span class="tl tl-buf" title="Buffalo Bills"/>
                    BUF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BUF -7</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50</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BUF 28.5 – NE 21.5</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BUF 75% / NE 25%</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nyj-chi">
              <w:r>
                <w:rPr>
                  <w:color w:val="1E40AF"/>
                  <w:u w:val="single"/>
                  <w:rFonts w:ascii="Calibri" w:hAnsi="Calibri"/>
                  <w:sz w:val="17"/>
                  <w:b/>
                </w:rPr>
                <w:t>
                  <span style="white-space:nowrap">
                    <span class="tl tl-nyj" title="New York Jets"/>
                    NYJ @ 
                    <span class="tl tl-chi" title="Chicago Bears"/>
                    CHI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CHI -3.5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43</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CHI 23.2 – NYJ 19.8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CHI 64% / NYJ 36%</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CIN -2.5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52</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CIN 27.2 – JAX 24.8</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CIN 58% / JAX 42%</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ari-nyg">
              <w:r>
                <w:rPr>
                  <w:color w:val="1E40AF"/>
                  <w:u w:val="single"/>
                  <w:rFonts w:ascii="Calibri" w:hAnsi="Calibri"/>
                  <w:sz w:val="17"/>
                  <w:b/>
                </w:rPr>
                <w:t>
                  <span style="white-space:nowrap">
                    <span class="tl tl-ari" title="Arizona Cardinals"/>
                    ARI @ 
                    <span class="tl tl-nyg" title="New York Giants"/>
                    NYG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44.5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23.5 – NYG 21.0</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ARI 57% / NYG 43%</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-3.5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42.5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23.0 – PHI 19.5</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LAR 64% / PHI 36%</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gb-tb">
              <w:r>
                <w:rPr>
                  <w:color w:val="1E40AF"/>
                  <w:u w:val="single"/>
                  <w:rFonts w:ascii="Calibri" w:hAnsi="Calibri"/>
                  <w:sz w:val="17"/>
                  <w:b/>
                </w:rPr>
                <w:t>
                  <span style="white-space:nowrap">
                    <span class="tl tl-gb" title="Green Bay Packers"/>
                    GB @ 
                    <span class="tl tl-tb" title="Tampa Bay Buccaneers"/>
                    TB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-3.5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39</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21.2 – TB 17.8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GB 62% / TB 38%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FFFFF"/>
          </w:tcPr>
          <w:p>
            <w:pPr>
              <w:spacing w:before="0" w:after="0"/>
            </w:pPr>
            <w:hyperlink w:anchor="board-ten-bal">
              <w:r>
                <w:rPr>
                  <w:color w:val="1E40AF"/>
                  <w:u w:val="single"/>
                  <w:rFonts w:ascii="Calibri" w:hAnsi="Calibri"/>
                  <w:sz w:val="17"/>
                  <w:b/>
                </w:rPr>
                <w:t>
                  <span style="white-space:nowrap">
                    <span class="tl tl-ten" title="Tennessee Titans"/>
                    TEN @ 
                    <span class="tl tl-bal" title="Baltimore Ravens"/>
                    BAL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BAL -11</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42.5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BAL 26.8 – TEN 15.8</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BAL 83% / TEN 17%</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10:00</w:t>
            </w:r>
          </w:p>
        </w:tc>
        <w:tc>
          <w:tcPr>
            <w:tcW w:type="dxa" w:w="1008"/>
            <w:vAlign w:val="center"/>
            <w:tcMar>
              <w:top w:w="60" w:type="dxa"/>
              <w:bottom w:w="60" w:type="dxa"/>
              <w:left w:w="80" w:type="dxa"/>
              <w:right w:w="80" w:type="dxa"/>
            </w:tcMar>
            <w:shd w:fill="F8FAFC"/>
          </w:tcPr>
          <w:p>
            <w:pPr>
              <w:spacing w:before="0" w:after="0"/>
            </w:pPr>
            <w:hyperlink w:anchor="board-dal-hou">
              <w:r>
                <w:rPr>
                  <w:color w:val="1E40AF"/>
                  <w:u w:val="single"/>
                  <w:rFonts w:ascii="Calibri" w:hAnsi="Calibri"/>
                  <w:sz w:val="17"/>
                  <w:b/>
                </w:rPr>
                <w:t>
                  <span style="white-space:nowrap">
                    <span class="tl tl-dal" title="Dallas Cowboys"/>
                    DAL @ 
                    <span class="tl tl-hou" title="Houston Texans"/>
                    HOU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HOU -3</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48.5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HOU 25.8 – DAL 22.8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HOU 59% / DAL 41%</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13:05</w:t>
            </w:r>
          </w:p>
        </w:tc>
        <w:tc>
          <w:tcPr>
            <w:tcW w:type="dxa" w:w="1008"/>
            <w:vAlign w:val="center"/>
            <w:tcMar>
              <w:top w:w="60" w:type="dxa"/>
              <w:bottom w:w="60" w:type="dxa"/>
              <w:left w:w="80" w:type="dxa"/>
              <w:right w:w="80" w:type="dxa"/>
            </w:tcMar>
            <w:shd w:fill="FFFFFF"/>
          </w:tcPr>
          <w:p>
            <w:pPr>
              <w:spacing w:before="0" w:after="0"/>
            </w:pPr>
            <w:hyperlink w:anchor="board-mia-min">
              <w:r>
                <w:rPr>
                  <w:color w:val="1E40AF"/>
                  <w:u w:val="single"/>
                  <w:rFonts w:ascii="Calibri" w:hAnsi="Calibri"/>
                  <w:sz w:val="17"/>
                  <w:b/>
                </w:rPr>
                <w:t>
                  <span style="white-space:nowrap">
                    <span class="tl tl-mia" title="Miami Dolphins"/>
                    MIA @ 
                    <span class="tl tl-min" title="Minnesota Vikings"/>
                    MIN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MIN -10.5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38.5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MIN 24.5 – MIA 14.0</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MIN 83% / MIA 17%</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008"/>
            <w:vAlign w:val="center"/>
            <w:tcMar>
              <w:top w:w="60" w:type="dxa"/>
              <w:bottom w:w="60" w:type="dxa"/>
              <w:left w:w="80" w:type="dxa"/>
              <w:right w:w="80" w:type="dxa"/>
            </w:tcMar>
            <w:shd w:fill="F8FAFC"/>
          </w:tcPr>
          <w:p>
            <w:pPr>
              <w:spacing w:before="0" w:after="0"/>
            </w:pPr>
            <w:hyperlink w:anchor="board-kc-lv">
              <w:r>
                <w:rPr>
                  <w:color w:val="1E40AF"/>
                  <w:u w:val="single"/>
                  <w:rFonts w:ascii="Calibri" w:hAnsi="Calibri"/>
                  <w:sz w:val="17"/>
                  <w:b/>
                </w:rPr>
                <w:t>
                  <span style="white-space:nowrap">
                    <span class="tl tl-kc" title="Kansas City Chiefs"/>
                    KC @ 
                    <span class="tl tl-lv" title="Las Vegas Raiders"/>
                    LV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-4.5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26.2 – LV 21.8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KC 65% / LV 35%</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13:25</w:t>
            </w:r>
          </w:p>
        </w:tc>
        <w:tc>
          <w:tcPr>
            <w:tcW w:type="dxa" w:w="1008"/>
            <w:vAlign w:val="center"/>
            <w:tcMar>
              <w:top w:w="60" w:type="dxa"/>
              <w:bottom w:w="60" w:type="dxa"/>
              <w:left w:w="80" w:type="dxa"/>
              <w:right w:w="80" w:type="dxa"/>
            </w:tcMar>
            <w:shd w:fill="FFFFFF"/>
          </w:tcPr>
          <w:p>
            <w:pPr>
              <w:spacing w:before="0" w:after="0"/>
            </w:pPr>
            <w:hyperlink w:anchor="board-den-sf">
              <w:r>
                <w:rPr>
                  <w:color w:val="1E40AF"/>
                  <w:u w:val="single"/>
                  <w:rFonts w:ascii="Calibri" w:hAnsi="Calibri"/>
                  <w:sz w:val="17"/>
                  <w:b/>
                </w:rPr>
                <w:t>
                  <span style="white-space:nowrap">
                    <span class="tl tl-den" title="Denver Broncos"/>
                    DEN @ 
                    <span class="tl tl-sf" title="San Francisco 49ers"/>
                    SF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48</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SF 25.2 – DEN 22.8</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SF 58% / DEN 42%</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Sun 13:25</w:t>
            </w:r>
          </w:p>
        </w:tc>
        <w:tc>
          <w:tcPr>
            <w:tcW w:type="dxa" w:w="1008"/>
            <w:vAlign w:val="center"/>
            <w:tcMar>
              <w:top w:w="60" w:type="dxa"/>
              <w:bottom w:w="60" w:type="dxa"/>
              <w:left w:w="80" w:type="dxa"/>
              <w:right w:w="80" w:type="dxa"/>
            </w:tcMar>
            <w:shd w:fill="F8FAFC"/>
          </w:tcPr>
          <w:p>
            <w:pPr>
              <w:spacing w:before="0" w:after="0"/>
            </w:pPr>
            <w:hyperlink w:anchor="board-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SEA -7</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SEA 24.8 – LAC 17.8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SEA 74% / LAC 26%</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r>
        <w:trPr>
          <w:cantSplit/>
        </w:trPr>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Sun 17:20</w:t>
            </w:r>
          </w:p>
        </w:tc>
        <w:tc>
          <w:tcPr>
            <w:tcW w:type="dxa" w:w="1008"/>
            <w:vAlign w:val="center"/>
            <w:tcMar>
              <w:top w:w="60" w:type="dxa"/>
              <w:bottom w:w="60" w:type="dxa"/>
              <w:left w:w="80" w:type="dxa"/>
              <w:right w:w="80" w:type="dxa"/>
            </w:tcMar>
            <w:shd w:fill="FFFFFF"/>
          </w:tcPr>
          <w:p>
            <w:pPr>
              <w:spacing w:before="0" w:after="0"/>
            </w:pPr>
            <w:hyperlink w:anchor="board-det-car">
              <w:r>
                <w:rPr>
                  <w:color w:val="1E40AF"/>
                  <w:u w:val="single"/>
                  <w:rFonts w:ascii="Calibri" w:hAnsi="Calibri"/>
                  <w:sz w:val="17"/>
                  <w:b/>
                </w:rPr>
                <w:t>
                  <span style="white-space:nowrap">
                    <span class="tl tl-det" title="Detroit Lions"/>
                    DET @ 
                    <span class="tl tl-car" title="Carolina Panthers"/>
                    CAR
                  </span>
                </w:t>
              </w:r>
            </w:hyperlink>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-3.5</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51</w:t>
            </w: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27.2 – CAR 23.8</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r>
              <w:rPr>
                <w:rFonts w:ascii="Calibri" w:hAnsi="Calibri"/>
                <w:color w:val="1E293B"/>
                <w:sz w:val="17"/>
              </w:rPr>
              <w:t>DET 64% / CAR 36%</w:t>
            </w: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c>
          <w:tcPr>
            <w:tcW w:type="dxa" w:w="1008"/>
            <w:vAlign w:val="center"/>
            <w:tcMar>
              <w:top w:w="60" w:type="dxa"/>
              <w:bottom w:w="60" w:type="dxa"/>
              <w:left w:w="80" w:type="dxa"/>
              <w:right w:w="80" w:type="dxa"/>
            </w:tcMar>
            <w:shd w:fill="FFFFFF"/>
          </w:tcPr>
          <w:p>
            <w:pPr>
              <w:spacing w:before="0" w:after="0"/>
            </w:pPr>
          </w:p>
        </w:tc>
      </w:tr>
      <w:tr>
        <w:trPr>
          <w:cantSplit/>
        </w:trPr>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Mon 17:15</w:t>
            </w:r>
          </w:p>
        </w:tc>
        <w:tc>
          <w:tcPr>
            <w:tcW w:type="dxa" w:w="1008"/>
            <w:vAlign w:val="center"/>
            <w:tcMar>
              <w:top w:w="60" w:type="dxa"/>
              <w:bottom w:w="60" w:type="dxa"/>
              <w:left w:w="80" w:type="dxa"/>
              <w:right w:w="80" w:type="dxa"/>
            </w:tcMar>
            <w:shd w:fill="F8FAFC"/>
          </w:tcPr>
          <w:p>
            <w:pPr>
              <w:spacing w:before="0" w:after="0"/>
            </w:pPr>
            <w:hyperlink w:anchor="board-atl-no">
              <w:r>
                <w:rPr>
                  <w:color w:val="1E40AF"/>
                  <w:u w:val="single"/>
                  <w:rFonts w:ascii="Calibri" w:hAnsi="Calibri"/>
                  <w:sz w:val="17"/>
                  <w:b/>
                </w:rPr>
                <w:t>
                  <span style="white-space:nowrap">
                    <span class="tl tl-atl" title="Atlanta Falcons"/>
                    ATL @ 
                    <span class="tl tl-no" title="New Orleans Saints"/>
                    NO
                  </span>
                </w:t>
              </w:r>
            </w:hyperlink>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NO -2.5</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48</w:t>
            </w: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NO 25.2 – ATL 22.8</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r>
              <w:rPr>
                <w:rFonts w:ascii="Calibri" w:hAnsi="Calibri"/>
                <w:color w:val="1E293B"/>
                <w:sz w:val="17"/>
              </w:rPr>
              <w:t>NO 54% / ATL 46%</w:t>
            </w: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c>
          <w:tcPr>
            <w:tcW w:type="dxa" w:w="1008"/>
            <w:vAlign w:val="center"/>
            <w:tcMar>
              <w:top w:w="60" w:type="dxa"/>
              <w:bottom w:w="60" w:type="dxa"/>
              <w:left w:w="80" w:type="dxa"/>
              <w:right w:w="80" w:type="dxa"/>
            </w:tcMar>
            <w:shd w:fill="F8FAFC"/>
          </w:tcPr>
          <w:p>
            <w:pPr>
              <w:spacing w:before="0" w:after="0"/>
            </w:pPr>
          </w:p>
        </w:tc>
      </w:tr>
    </w:tbl>
    <w:p>
      <w:pPr>
        <w:spacing w:after="120"/>
      </w:pPr>
    </w:p>
    <w:p>
      <w:pPr>
        <w:spacing w:after="80"/>
      </w:pPr>
    </w:p>
    <w:p>
      <w:pPr>
        <w:spacing w:before="200" w:after="40"/>
      </w:pPr>
      <w:bookmarkStart w:id="122" w:name="game-pit-cle-box"/>
      <w:bookmarkEnd w:id="122"/>
      <w:r>
        <w:rPr>
          <w:rFonts w:ascii="Calibri" w:hAnsi="Calibri"/>
          <w:b/>
          <w:color w:val="355F8E"/>
          <w:sz w:val="22"/>
        </w:rPr>
        <w:t>⏰ Thu 17:15 PT — Pittsburgh Steelers @ Cleveland Browns — 🏁 FINAL PIT 24–CLE 27</w:t>
      </w:r>
    </w:p>
    <w:p>
      <w:pPr>
        <w:spacing w:after="80"/>
      </w:pPr>
      <w:r>
        <w:rPr>
          <w:rFonts w:ascii="Calibri" w:hAnsi="Calibri"/>
          <w:color w:val="1E293B"/>
          <w:sz w:val="19"/>
        </w:rPr>
        <w:t>Played before this build; excluded from every slot.</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23" w:name="game-ind-was-box"/>
      <w:bookmarkEnd w:id="123"/>
      <w:r>
        <w:rPr>
          <w:rFonts w:ascii="Calibri" w:hAnsi="Calibri"/>
          <w:b/>
          <w:color w:val="355F8E"/>
          <w:sz w:val="22"/>
        </w:rPr>
        <w:t>⏰ Sun 06:30 PT — Indianapolis Colts @ Washington Commanders — IND -3.5 · O/U 47.5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IND</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WAS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+187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47.5 (-103)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47.5 (-113)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Daniel Jones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24" w:name="board-ind-was"/>
      <w:bookmarkEnd w:id="124"/>
      <w:r>
        <w:rPr>
          <w:rFonts w:ascii="Calibri" w:hAnsi="Calibri"/>
          <w:b/>
          <w:color w:val="355F8E"/>
          <w:sz w:val="22"/>
        </w:rPr>
        <w:t>💵 Odds, win chance &amp;amp; where the money is — IND -3.5 · O/U 47.5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IND</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WAS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+187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ind-was">
        <w:r>
          <w:rPr>
            <w:color w:val="1E40AF"/>
            <w:u w:val="single"/>
            <w:rFonts w:ascii="Calibri" w:hAnsi="Calibri"/>
            <w:sz w:val="19"/>
            <w:b/>
          </w:rPr>
          <w:t>expert consensus →</w:t>
        </w:r>
      </w:hyperlink>
    </w:p>
    <w:p>
      <w:pPr>
        <w:spacing w:before="200" w:after="40"/>
      </w:pPr>
      <w:bookmarkStart w:id="125" w:name="game-ind-was-context"/>
      <w:bookmarkEnd w:id="125"/>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IND passing offense vs WAS defense — </w:t>
      </w:r>
      <w:r>
        <w:rPr>
          <w:rFonts w:ascii="Calibri" w:hAnsi="Calibri"/>
          <w:b/>
          <w:color w:val="1E293B"/>
          <w:sz w:val="19"/>
        </w:rPr>
        <w:t>MEDIUM</w:t>
      </w:r>
      <w:r>
        <w:rPr>
          <w:rFonts w:ascii="Calibri" w:hAnsi="Calibri"/>
          <w:color w:val="1E293B"/>
          <w:sz w:val="19"/>
        </w:rPr>
        <w:t xml:space="preserve"> (severity 3.15); targets: Josh Downs, Keenan Allen, Tyler Warren</w:t>
      </w:r>
    </w:p>
    <w:p>
      <w:pPr>
        <w:spacing w:after="60"/>
        <w:ind w:left="288"/>
      </w:pPr>
      <w:r>
        <w:rPr>
          <w:color w:val="102C57"/>
        </w:rPr>
        <w:t xml:space="preserve">• </w:t>
      </w:r>
      <w:r>
        <w:rPr>
          <w:rFonts w:ascii="Calibri" w:hAnsi="Calibri"/>
          <w:b/>
          <w:color w:val="1E293B"/>
          <w:sz w:val="19"/>
        </w:rPr>
        <w:t>IND injuries (skill positions):</w:t>
      </w:r>
      <w:r>
        <w:rPr>
          <w:rFonts w:ascii="Calibri" w:hAnsi="Calibri"/>
          <w:color w:val="1E293B"/>
          <w:sz w:val="19"/>
        </w:rPr>
        <w:t xml:space="preserve"> Ashton Dulin WR Questionable; Keenan Allen WR Questionable; Mo Alie-Cox TE Questionable; Will Mallory TE Out</w:t>
      </w:r>
    </w:p>
    <w:p>
      <w:pPr>
        <w:spacing w:after="60"/>
        <w:ind w:left="288"/>
      </w:pPr>
      <w:r>
        <w:rPr>
          <w:color w:val="102C57"/>
        </w:rPr>
        <w:t xml:space="preserve">• </w:t>
      </w:r>
      <w:r>
        <w:rPr>
          <w:rFonts w:ascii="Calibri" w:hAnsi="Calibri"/>
          <w:b/>
          <w:color w:val="1E293B"/>
          <w:sz w:val="19"/>
        </w:rPr>
        <w:t>WAS injuries (skill positions):</w:t>
      </w:r>
      <w:r>
        <w:rPr>
          <w:rFonts w:ascii="Calibri" w:hAnsi="Calibri"/>
          <w:color w:val="1E293B"/>
          <w:sz w:val="19"/>
        </w:rPr>
        <w:t xml:space="preserve"> Jayden Daniels QB Out; Rachaad White RB Out; Terry McLaurin WR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WAS (3: Action Network, Mike Florio, VSiN) · Over (3: Action Network, BettingPros, Sports Betting Tips &amp; Insigh) · IND (1: Jason Logan) — </w:t>
      </w:r>
      <w:hyperlink w:anchor="experts-ind-was">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IND Colts spread -4.5 50% · WAS Commanders spread +4.5 53% · Over total 48.5 47% · Under total 48.5 55% · IND Colts moneyline  66% · WAS Commanders moneyline  35%</w:t>
      </w:r>
    </w:p>
    <w:p>
      <w:pPr>
        <w:spacing w:before="200" w:after="40"/>
      </w:pPr>
      <w:bookmarkStart w:id="126" w:name="game-ind-was-side"/>
      <w:bookmarkEnd w:id="126"/>
      <w:r>
        <w:rPr>
          <w:rFonts w:ascii="Calibri" w:hAnsi="Calibri"/>
          <w:b/>
          <w:color w:val="355F8E"/>
          <w:sz w:val="22"/>
        </w:rPr>
        <w:t>⚖️ Sides (5)</w:t>
      </w:r>
    </w:p>
    <w:p>
      <w:pPr>
        <w:spacing w:after="60"/>
        <w:ind w:left="288"/>
      </w:pPr>
      <w:r>
        <w:rPr>
          <w:color w:val="102C57"/>
        </w:rPr>
        <w:t xml:space="preserve">• </w:t>
      </w:r>
      <w:hyperlink w:anchor="exp-ind-was-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w:t>
      </w:r>
    </w:p>
    <w:p>
      <w:pPr>
        <w:spacing w:after="60"/>
        <w:ind w:left="288"/>
      </w:pPr>
      <w:r>
        <w:rPr>
          <w:color w:val="102C57"/>
        </w:rPr>
        <w:t xml:space="preserve">• </w:t>
      </w:r>
      <w:hyperlink w:anchor="exp-ind-was-action-network">
        <w:r>
          <w:rPr>
            <w:color w:val="1E40AF"/>
            <w:u w:val="single"/>
            <w:rFonts w:ascii="Calibri" w:hAnsi="Calibri"/>
            <w:sz w:val="19"/>
            <w:b/>
          </w:rPr>
          <w:t>Action Network</w:t>
        </w:r>
      </w:hyperlink>
      <w:r>
        <w:rPr>
          <w:rFonts w:ascii="Calibri" w:hAnsi="Calibri"/>
          <w:color w:val="1E293B"/>
          <w:sz w:val="19"/>
        </w:rPr>
        <w:t xml:space="preserve">: futures </w:t>
      </w:r>
      <w:r>
        <w:rPr>
          <w:rFonts w:ascii="Calibri" w:hAnsi="Calibri"/>
          <w:b/>
          <w:color w:val="1E293B"/>
          <w:sz w:val="19"/>
        </w:rPr>
        <w:t>OVER (season win total)</w:t>
      </w:r>
      <w:r>
        <w:rPr>
          <w:rFonts w:ascii="Calibri" w:hAnsi="Calibri"/>
          <w:color w:val="1E293B"/>
          <w:sz w:val="19"/>
        </w:rPr>
        <w:t xml:space="preserve"> 7.5 — Brandon Anderson likes Indianapolis Colts Over 7.5 season wins.</w:t>
      </w:r>
    </w:p>
    <w:p>
      <w:pPr>
        <w:spacing w:after="60"/>
        <w:ind w:left="288"/>
      </w:pPr>
      <w:r>
        <w:rPr>
          <w:color w:val="102C57"/>
        </w:rPr>
        <w:t xml:space="preserve">• </w:t>
      </w:r>
      <w:hyperlink w:anchor="exp-ind-was-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w:t>
      </w:r>
    </w:p>
    <w:p>
      <w:pPr>
        <w:spacing w:after="60"/>
        <w:ind w:left="288"/>
      </w:pPr>
      <w:r>
        <w:rPr>
          <w:color w:val="102C57"/>
        </w:rPr>
        <w:t xml:space="preserve">• </w:t>
      </w:r>
      <w:hyperlink w:anchor="exp-ind-was-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w:t>
      </w:r>
    </w:p>
    <w:p>
      <w:pPr>
        <w:spacing w:after="60"/>
        <w:ind w:left="288"/>
      </w:pPr>
      <w:r>
        <w:rPr>
          <w:color w:val="102C57"/>
        </w:rPr>
        <w:t xml:space="preserve">• </w:t>
      </w:r>
      <w:hyperlink w:anchor="exp-ind-was-bettingpros">
        <w:r>
          <w:rPr>
            <w:color w:val="1E40AF"/>
            <w:u w:val="single"/>
            <w:rFonts w:ascii="Calibri" w:hAnsi="Calibri"/>
            <w:sz w:val="19"/>
            <w:b/>
          </w:rPr>
          <w:t>BettingPros</w:t>
        </w:r>
      </w:hyperlink>
      <w:r>
        <w:rPr>
          <w:rFonts w:ascii="Calibri" w:hAnsi="Calibri"/>
          <w:color w:val="1E293B"/>
          <w:sz w:val="19"/>
        </w:rPr>
        <w:t xml:space="preserve">: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Laying more</w:t>
      </w:r>
    </w:p>
    <w:p>
      <w:pPr>
        <w:spacing w:before="200" w:after="40"/>
      </w:pPr>
      <w:bookmarkStart w:id="127" w:name="game-ind-was-total"/>
      <w:bookmarkEnd w:id="127"/>
      <w:r>
        <w:rPr>
          <w:rFonts w:ascii="Calibri" w:hAnsi="Calibri"/>
          <w:b/>
          <w:color w:val="355F8E"/>
          <w:sz w:val="22"/>
        </w:rPr>
        <w:t>📈 Totals (1)</w:t>
      </w:r>
    </w:p>
    <w:p>
      <w:pPr>
        <w:spacing w:after="60"/>
        <w:ind w:left="288"/>
      </w:pPr>
      <w:r>
        <w:rPr>
          <w:color w:val="102C57"/>
        </w:rPr>
        <w:t xml:space="preserve">• </w:t>
      </w:r>
      <w:hyperlink w:anchor="exp-ind-was-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46.5 — Both defenses have major flaws and lack resistance, creating high potential for a high-scoring game in London.</w:t>
      </w:r>
    </w:p>
    <w:p>
      <w:pPr>
        <w:spacing w:before="200" w:after="40"/>
      </w:pPr>
      <w:bookmarkStart w:id="128" w:name="game-ind-was-prop"/>
      <w:bookmarkEnd w:id="128"/>
      <w:r>
        <w:rPr>
          <w:rFonts w:ascii="Calibri" w:hAnsi="Calibri"/>
          <w:b/>
          <w:color w:val="355F8E"/>
          <w:sz w:val="22"/>
        </w:rPr>
        <w:t>🧾 Player props (3)</w:t>
      </w:r>
    </w:p>
    <w:p>
      <w:pPr>
        <w:spacing w:after="60"/>
        <w:ind w:left="288"/>
      </w:pPr>
      <w:r>
        <w:rPr>
          <w:color w:val="102C57"/>
        </w:rPr>
        <w:t xml:space="preserve">• </w:t>
      </w:r>
      <w:r>
        <w:rPr>
          <w:rFonts w:ascii="Calibri" w:hAnsi="Calibri"/>
          <w:color w:val="1E293B"/>
          <w:sz w:val="19"/>
        </w:rPr>
        <w:t>_Prop signal_ (1): Darnell Washington - longest reception OVER 9.5 (-190) — Cody Brown Bets</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Daniel Jones 225+ pass yds -107 · Jonathan Taylor 91+ rush yds -102 · Josh Downs 63+ rec yds -107 · Tyler Warren 53+ rec yds -105</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Antonio Williams, Chigoziem Okonkwo, Stefon Diggs, Terry McLaurin</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29" w:name="game-ne-buf-box"/>
      <w:bookmarkEnd w:id="129"/>
      <w:r>
        <w:rPr>
          <w:rFonts w:ascii="Calibri" w:hAnsi="Calibri"/>
          <w:b/>
          <w:color w:val="355F8E"/>
          <w:sz w:val="22"/>
        </w:rPr>
        <w:t>⏰ Sun 10:00 PT — New England Patriots @ Buffalo Bills — BUF -7 · O/U 50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BUF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-329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50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50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Drake Maye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Josh Allen</w:t>
            </w:r>
          </w:p>
        </w:tc>
      </w:tr>
    </w:tbl>
    <w:p>
      <w:pPr>
        <w:spacing w:after="120"/>
      </w:pPr>
    </w:p>
    <w:p>
      <w:pPr>
        <w:spacing w:before="200" w:after="40"/>
      </w:pPr>
      <w:bookmarkStart w:id="130" w:name="board-ne-buf"/>
      <w:bookmarkEnd w:id="130"/>
      <w:r>
        <w:rPr>
          <w:rFonts w:ascii="Calibri" w:hAnsi="Calibri"/>
          <w:b/>
          <w:color w:val="355F8E"/>
          <w:sz w:val="22"/>
        </w:rPr>
        <w:t>💵 Odds, win chance &amp;amp; where the money is — BUF -7 · O/U 50</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BUF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-329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28.5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ne-buf">
        <w:r>
          <w:rPr>
            <w:color w:val="1E40AF"/>
            <w:u w:val="single"/>
            <w:rFonts w:ascii="Calibri" w:hAnsi="Calibri"/>
            <w:sz w:val="19"/>
            <w:b/>
          </w:rPr>
          <w:t>expert consensus →</w:t>
        </w:r>
      </w:hyperlink>
    </w:p>
    <w:p>
      <w:pPr>
        <w:spacing w:before="200" w:after="40"/>
      </w:pPr>
      <w:bookmarkStart w:id="131" w:name="game-ne-buf-context"/>
      <w:bookmarkEnd w:id="131"/>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NE passing offense vs BUF defense — </w:t>
      </w:r>
      <w:r>
        <w:rPr>
          <w:rFonts w:ascii="Calibri" w:hAnsi="Calibri"/>
          <w:b/>
          <w:color w:val="1E293B"/>
          <w:sz w:val="19"/>
        </w:rPr>
        <w:t>MEDIUM</w:t>
      </w:r>
      <w:r>
        <w:rPr>
          <w:rFonts w:ascii="Calibri" w:hAnsi="Calibri"/>
          <w:color w:val="1E293B"/>
          <w:sz w:val="19"/>
        </w:rPr>
        <w:t xml:space="preserve"> (severity 4.61); targets: Romeo Doubs, DeMario Douglas, Hunter Henry</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BUF passing offense vs NE defense — </w:t>
      </w:r>
      <w:r>
        <w:rPr>
          <w:rFonts w:ascii="Calibri" w:hAnsi="Calibri"/>
          <w:b/>
          <w:color w:val="1E293B"/>
          <w:sz w:val="19"/>
        </w:rPr>
        <w:t>HIGH</w:t>
      </w:r>
      <w:r>
        <w:rPr>
          <w:rFonts w:ascii="Calibri" w:hAnsi="Calibri"/>
          <w:color w:val="1E293B"/>
          <w:sz w:val="19"/>
        </w:rPr>
        <w:t xml:space="preserve"> (severity 6.3); targets: DJ Moore, Keon Coleman, Dalton Kincaid</w:t>
      </w:r>
    </w:p>
    <w:p>
      <w:pPr>
        <w:spacing w:after="60"/>
        <w:ind w:left="288"/>
      </w:pPr>
      <w:r>
        <w:rPr>
          <w:color w:val="102C57"/>
        </w:rPr>
        <w:t xml:space="preserve">• </w:t>
      </w:r>
      <w:r>
        <w:rPr>
          <w:rFonts w:ascii="Calibri" w:hAnsi="Calibri"/>
          <w:b/>
          <w:color w:val="1E293B"/>
          <w:sz w:val="19"/>
        </w:rPr>
        <w:t>NE injuries (skill positions):</w:t>
      </w:r>
      <w:r>
        <w:rPr>
          <w:rFonts w:ascii="Calibri" w:hAnsi="Calibri"/>
          <w:color w:val="1E293B"/>
          <w:sz w:val="19"/>
        </w:rPr>
        <w:t xml:space="preserve"> Eli Raridon TE Questionable; Reggie Gilliam RB Questionable</w:t>
      </w:r>
    </w:p>
    <w:p>
      <w:pPr>
        <w:spacing w:after="60"/>
        <w:ind w:left="288"/>
      </w:pPr>
      <w:r>
        <w:rPr>
          <w:color w:val="102C57"/>
        </w:rPr>
        <w:t xml:space="preserve">• </w:t>
      </w:r>
      <w:r>
        <w:rPr>
          <w:rFonts w:ascii="Calibri" w:hAnsi="Calibri"/>
          <w:b/>
          <w:color w:val="1E293B"/>
          <w:sz w:val="19"/>
        </w:rPr>
        <w:t>BUF injuries (skill positions):</w:t>
      </w:r>
      <w:r>
        <w:rPr>
          <w:rFonts w:ascii="Calibri" w:hAnsi="Calibri"/>
          <w:color w:val="1E293B"/>
          <w:sz w:val="19"/>
        </w:rPr>
        <w:t xml:space="preserve"> Ray Davis RB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BUF (5: Action Network, BettingPros, ESPN NFL, Mike Florio, Sharp or Square) · NE (3: Even Money, Pablo Planovsky ..., VSiN) · Over (1: BettingPros) — </w:t>
      </w:r>
      <w:hyperlink w:anchor="experts-ne-buf">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NE Patriots spread +6.5 48% · BUF Bills spread -6.5 54% · Over total 48.5 55% · Under total 48.5 46% · NE Patriots moneyline  27% · BUF Bills moneyline  75%</w:t>
      </w:r>
    </w:p>
    <w:p>
      <w:pPr>
        <w:spacing w:before="200" w:after="40"/>
      </w:pPr>
      <w:bookmarkStart w:id="132" w:name="game-ne-buf-side"/>
      <w:bookmarkEnd w:id="132"/>
      <w:r>
        <w:rPr>
          <w:rFonts w:ascii="Calibri" w:hAnsi="Calibri"/>
          <w:b/>
          <w:color w:val="355F8E"/>
          <w:sz w:val="22"/>
        </w:rPr>
        <w:t>⚖️ Sides (5)</w:t>
      </w:r>
    </w:p>
    <w:p>
      <w:pPr>
        <w:spacing w:after="60"/>
        <w:ind w:left="288"/>
      </w:pPr>
      <w:r>
        <w:rPr>
          <w:color w:val="102C57"/>
        </w:rPr>
        <w:t xml:space="preserve">• </w:t>
      </w:r>
      <w:hyperlink w:anchor="exp-ne-buf-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w:t>
      </w:r>
    </w:p>
    <w:p>
      <w:pPr>
        <w:spacing w:after="60"/>
        <w:ind w:left="288"/>
      </w:pPr>
      <w:r>
        <w:rPr>
          <w:color w:val="102C57"/>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w:t>
      </w:r>
    </w:p>
    <w:p>
      <w:pPr>
        <w:spacing w:after="60"/>
        <w:ind w:left="288"/>
      </w:pPr>
      <w:r>
        <w:rPr>
          <w:color w:val="102C57"/>
        </w:rPr>
        <w:t xml:space="preserve">• </w:t>
      </w:r>
      <w:hyperlink w:anchor="exp-ne-buf-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w:t>
      </w:r>
    </w:p>
    <w:p>
      <w:pPr>
        <w:spacing w:after="60"/>
        <w:ind w:left="288"/>
      </w:pPr>
      <w:r>
        <w:rPr>
          <w:color w:val="102C57"/>
        </w:rPr>
        <w:t xml:space="preserve">• </w:t>
      </w:r>
      <w:hyperlink w:anchor="exp-ne-buf-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Buffalo Bills</w:t>
      </w:r>
      <w:r>
        <w:rPr>
          <w:rFonts w:ascii="Calibri" w:hAnsi="Calibri"/>
          <w:color w:val="1E293B"/>
          <w:sz w:val="19"/>
        </w:rPr>
        <w:t xml:space="preserve"> -7 — Patriots offense and Drake Maye are struggling massively; Bills routinely blow out opponents at home and line</w:t>
      </w:r>
    </w:p>
    <w:p>
      <w:pPr>
        <w:spacing w:before="200" w:after="40"/>
      </w:pPr>
      <w:bookmarkStart w:id="133" w:name="game-ne-buf-total"/>
      <w:bookmarkEnd w:id="133"/>
      <w:r>
        <w:rPr>
          <w:rFonts w:ascii="Calibri" w:hAnsi="Calibri"/>
          <w:b/>
          <w:color w:val="355F8E"/>
          <w:sz w:val="22"/>
        </w:rPr>
        <w:t>📈 Totals (1)</w:t>
      </w:r>
    </w:p>
    <w:p>
      <w:pPr>
        <w:spacing w:after="60"/>
        <w:ind w:left="288"/>
      </w:pPr>
      <w:r>
        <w:rPr>
          <w:color w:val="102C57"/>
        </w:rPr>
        <w:t xml:space="preserve">• </w:t>
      </w:r>
      <w:hyperlink w:anchor="exp-ne-buf-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48.5 — Turnover-prone quarterbacks and short field setups favor scoring over the total.</w:t>
      </w:r>
    </w:p>
    <w:p>
      <w:pPr>
        <w:spacing w:before="200" w:after="40"/>
      </w:pPr>
      <w:bookmarkStart w:id="134" w:name="game-ne-buf-prop"/>
      <w:bookmarkEnd w:id="134"/>
      <w:r>
        <w:rPr>
          <w:rFonts w:ascii="Calibri" w:hAnsi="Calibri"/>
          <w:b/>
          <w:color w:val="355F8E"/>
          <w:sz w:val="22"/>
        </w:rPr>
        <w:t>🧾 Player props (3)</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Drake Maye 232+ pass yds -105 · TreVeyon Henderson 40+ rush yds -106 · Mack Hollins 45+ rec yds -105 · Romeo Doubs 40+ rec yds -105 · Josh Allen 243+ pass yds -105 · James Cook III 85+ rush yds -110 · Dalton Kincaid 54+ rec yds -106 · Khalil Shakir 39+ rec yds -102</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Josh Allen -136 · James Cook III -136 · Rhamondre Stevenson +140</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Drake Maye, Josh Allen</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35" w:name="game-nyj-chi-box"/>
      <w:bookmarkEnd w:id="135"/>
      <w:r>
        <w:rPr>
          <w:rFonts w:ascii="Calibri" w:hAnsi="Calibri"/>
          <w:b/>
          <w:color w:val="355F8E"/>
          <w:sz w:val="22"/>
        </w:rPr>
        <w:t>⏰ Sun 10:00 PT — New York Jets @ Chicago Bears — CHI -3.5 · O/U 43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NYJ</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43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43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Geno Smith</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Tyson Bagent</w:t>
            </w:r>
          </w:p>
        </w:tc>
      </w:tr>
    </w:tbl>
    <w:p>
      <w:pPr>
        <w:spacing w:after="120"/>
      </w:pPr>
    </w:p>
    <w:p>
      <w:pPr>
        <w:spacing w:before="200" w:after="40"/>
      </w:pPr>
      <w:bookmarkStart w:id="136" w:name="board-nyj-chi"/>
      <w:bookmarkEnd w:id="136"/>
      <w:r>
        <w:rPr>
          <w:rFonts w:ascii="Calibri" w:hAnsi="Calibri"/>
          <w:b/>
          <w:color w:val="355F8E"/>
          <w:sz w:val="22"/>
        </w:rPr>
        <w:t>💵 Odds, win chance &amp;amp; where the money is — CHI -3.5 · O/U 43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NYJ</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nyj-chi">
        <w:r>
          <w:rPr>
            <w:color w:val="1E40AF"/>
            <w:u w:val="single"/>
            <w:rFonts w:ascii="Calibri" w:hAnsi="Calibri"/>
            <w:sz w:val="19"/>
            <w:b/>
          </w:rPr>
          <w:t>expert consensus →</w:t>
        </w:r>
      </w:hyperlink>
    </w:p>
    <w:p>
      <w:pPr>
        <w:spacing w:before="200" w:after="40"/>
      </w:pPr>
      <w:bookmarkStart w:id="137" w:name="game-nyj-chi-context"/>
      <w:bookmarkEnd w:id="137"/>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NYJ passing offense vs CHI defense — </w:t>
      </w:r>
      <w:r>
        <w:rPr>
          <w:rFonts w:ascii="Calibri" w:hAnsi="Calibri"/>
          <w:b/>
          <w:color w:val="1E293B"/>
          <w:sz w:val="19"/>
        </w:rPr>
        <w:t>HIGH</w:t>
      </w:r>
      <w:r>
        <w:rPr>
          <w:rFonts w:ascii="Calibri" w:hAnsi="Calibri"/>
          <w:color w:val="1E293B"/>
          <w:sz w:val="19"/>
        </w:rPr>
        <w:t xml:space="preserve"> (severity 5.25); targets: Garrett Wilson, Isaiah Williams, Kenyon Sadiq</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CHI passing offense vs NYJ defense — </w:t>
      </w:r>
      <w:r>
        <w:rPr>
          <w:rFonts w:ascii="Calibri" w:hAnsi="Calibri"/>
          <w:b/>
          <w:color w:val="1E293B"/>
          <w:sz w:val="19"/>
        </w:rPr>
        <w:t>MEDIUM</w:t>
      </w:r>
      <w:r>
        <w:rPr>
          <w:rFonts w:ascii="Calibri" w:hAnsi="Calibri"/>
          <w:color w:val="1E293B"/>
          <w:sz w:val="19"/>
        </w:rPr>
        <w:t xml:space="preserve"> (severity 2.55); targets: Kalif Raymond, Cole Kmet, Colston Loveland</w:t>
      </w:r>
    </w:p>
    <w:p>
      <w:pPr>
        <w:spacing w:after="60"/>
        <w:ind w:left="288"/>
      </w:pPr>
      <w:r>
        <w:rPr>
          <w:color w:val="102C57"/>
        </w:rPr>
        <w:t xml:space="preserve">• </w:t>
      </w:r>
      <w:r>
        <w:rPr>
          <w:rFonts w:ascii="Calibri" w:hAnsi="Calibri"/>
          <w:b/>
          <w:color w:val="1E293B"/>
          <w:sz w:val="19"/>
        </w:rPr>
        <w:t>NYJ injuries (skill positions):</w:t>
      </w:r>
      <w:r>
        <w:rPr>
          <w:rFonts w:ascii="Calibri" w:hAnsi="Calibri"/>
          <w:color w:val="1E293B"/>
          <w:sz w:val="19"/>
        </w:rPr>
        <w:t xml:space="preserve"> Adonai Mitchell WR Out; Breece Hall RB Out; Kenyon Sadiq TE Questionable; Mason Taylor TE Out</w:t>
      </w:r>
    </w:p>
    <w:p>
      <w:pPr>
        <w:spacing w:after="60"/>
        <w:ind w:left="288"/>
      </w:pPr>
      <w:r>
        <w:rPr>
          <w:color w:val="102C57"/>
        </w:rPr>
        <w:t xml:space="preserve">• </w:t>
      </w:r>
      <w:r>
        <w:rPr>
          <w:rFonts w:ascii="Calibri" w:hAnsi="Calibri"/>
          <w:b/>
          <w:color w:val="1E293B"/>
          <w:sz w:val="19"/>
        </w:rPr>
        <w:t>CHI injuries (skill positions):</w:t>
      </w:r>
      <w:r>
        <w:rPr>
          <w:rFonts w:ascii="Calibri" w:hAnsi="Calibri"/>
          <w:color w:val="1E293B"/>
          <w:sz w:val="19"/>
        </w:rPr>
        <w:t xml:space="preserve"> Caleb Williams QB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CHI (7: Action Network, BettingPros, BettingPros Staff, ESPN NFL, Mike Florio, Stuckey .) · Over (3: Action Network, BettingPros, ESPN NFL) · NYJ (1: Even Money) — </w:t>
      </w:r>
      <w:hyperlink w:anchor="experts-nyj-chi">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NY Jets spread +3.5 52% · CHI Bears spread -3.5 50% · Over total 42.5 53% · Under total 42.5 48% · NY Jets moneyline  38% · CHI Bears moneyline  64%</w:t>
      </w:r>
    </w:p>
    <w:p>
      <w:pPr>
        <w:spacing w:before="200" w:after="40"/>
      </w:pPr>
      <w:bookmarkStart w:id="138" w:name="game-nyj-chi-side"/>
      <w:bookmarkEnd w:id="138"/>
      <w:r>
        <w:rPr>
          <w:rFonts w:ascii="Calibri" w:hAnsi="Calibri"/>
          <w:b/>
          <w:color w:val="355F8E"/>
          <w:sz w:val="22"/>
        </w:rPr>
        <w:t>⚖️ Sides (5)</w:t>
      </w:r>
    </w:p>
    <w:p>
      <w:pPr>
        <w:spacing w:after="60"/>
        <w:ind w:left="288"/>
      </w:pPr>
      <w:r>
        <w:rPr>
          <w:color w:val="102C57"/>
        </w:rPr>
        <w:t xml:space="preserve">• </w:t>
      </w:r>
      <w:hyperlink w:anchor="exp-nyj-chi-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60"/>
        <w:ind w:left="288"/>
      </w:pPr>
      <w:r>
        <w:rPr>
          <w:color w:val="102C57"/>
        </w:rPr>
        <w:t xml:space="preserve">• </w:t>
      </w:r>
      <w:hyperlink w:anchor="exp-nyj-c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60"/>
        <w:ind w:left="288"/>
      </w:pPr>
      <w:r>
        <w:rPr>
          <w:color w:val="102C57"/>
        </w:rPr>
        <w:t xml:space="preserve">• </w:t>
      </w:r>
      <w:hyperlink w:anchor="exp-nyj-chi-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w:t>
      </w:r>
    </w:p>
    <w:p>
      <w:pPr>
        <w:spacing w:after="60"/>
        <w:ind w:left="288"/>
      </w:pPr>
      <w:r>
        <w:rPr>
          <w:color w:val="102C57"/>
        </w:rPr>
        <w:t xml:space="preserve">• </w:t>
      </w:r>
      <w:hyperlink w:anchor="exp-nyj-c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hyperlink w:anchor="exp-nyj-chi-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New York Jets</w:t>
      </w:r>
      <w:r>
        <w:rPr>
          <w:rFonts w:ascii="Calibri" w:hAnsi="Calibri"/>
          <w:color w:val="1E293B"/>
          <w:sz w:val="19"/>
        </w:rPr>
        <w:t xml:space="preserve"> 3 — Jets are playing competitive football under Aaron Glenn; Bears are on a short week facing quarterback uncertai</w:t>
      </w:r>
    </w:p>
    <w:p>
      <w:pPr>
        <w:spacing w:before="200" w:after="40"/>
      </w:pPr>
      <w:bookmarkStart w:id="139" w:name="game-nyj-chi-prop"/>
      <w:bookmarkEnd w:id="139"/>
      <w:r>
        <w:rPr>
          <w:rFonts w:ascii="Calibri" w:hAnsi="Calibri"/>
          <w:b/>
          <w:color w:val="355F8E"/>
          <w:sz w:val="22"/>
        </w:rPr>
        <w:t>🧾 Player props (1)</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Adonai Mitchell, Andrew Beck, Braelon Allen, Cole Kmet, Colston Loveland, D'Andre Swift, Garrett Wilson, Geno Smith, Isaiah Davis, Isaiah Williams, Jahdae Walker, Jamaal Pritchett, Jelani Woods, Jeremy Ruckert, Kalif Raymond, Kene Nwangwu, Kenyon Sadiq, Kyle Monangai, Luther Burden, Malik McClain, Mason Taylor, Rome Odunze, Roschon Johnson, Sam Roush, Tyson Bagent, Zavion Thomas</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40" w:name="game-jax-cin-box"/>
      <w:bookmarkEnd w:id="140"/>
      <w:r>
        <w:rPr>
          <w:rFonts w:ascii="Calibri" w:hAnsi="Calibri"/>
          <w:b/>
          <w:color w:val="355F8E"/>
          <w:sz w:val="22"/>
        </w:rPr>
        <w:t>⏰ Sun 10:00 PT — Jacksonville Jaguars @ Cincinnati Bengals — CIN -2.5 · O/U 52</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JAX</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52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52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Trevor Lawrence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Joe Burrow</w:t>
            </w:r>
          </w:p>
        </w:tc>
      </w:tr>
    </w:tbl>
    <w:p>
      <w:pPr>
        <w:spacing w:after="120"/>
      </w:pPr>
    </w:p>
    <w:p>
      <w:pPr>
        <w:spacing w:before="200" w:after="40"/>
      </w:pPr>
      <w:bookmarkStart w:id="141" w:name="board-jax-cin"/>
      <w:bookmarkEnd w:id="141"/>
      <w:r>
        <w:rPr>
          <w:rFonts w:ascii="Calibri" w:hAnsi="Calibri"/>
          <w:b/>
          <w:color w:val="355F8E"/>
          <w:sz w:val="22"/>
        </w:rPr>
        <w:t>💵 Odds, win chance &amp;amp; where the money is — CIN -2.5 · O/U 52</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JAX</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jax-cin">
        <w:r>
          <w:rPr>
            <w:color w:val="1E40AF"/>
            <w:u w:val="single"/>
            <w:rFonts w:ascii="Calibri" w:hAnsi="Calibri"/>
            <w:sz w:val="19"/>
            <w:b/>
          </w:rPr>
          <w:t>expert consensus →</w:t>
        </w:r>
      </w:hyperlink>
    </w:p>
    <w:p>
      <w:pPr>
        <w:spacing w:before="200" w:after="40"/>
      </w:pPr>
      <w:bookmarkStart w:id="142" w:name="game-jax-cin-context"/>
      <w:bookmarkEnd w:id="142"/>
      <w:r>
        <w:rPr>
          <w:rFonts w:ascii="Calibri" w:hAnsi="Calibri"/>
          <w:b/>
          <w:color w:val="355F8E"/>
          <w:sz w:val="22"/>
        </w:rPr>
        <w:t>🔑 Key context — splits, matchups, injuries, consensus (4)</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JAX passing offense vs CIN defense — </w:t>
      </w:r>
      <w:r>
        <w:rPr>
          <w:rFonts w:ascii="Calibri" w:hAnsi="Calibri"/>
          <w:b/>
          <w:color w:val="1E293B"/>
          <w:sz w:val="19"/>
        </w:rPr>
        <w:t>MEDIUM</w:t>
      </w:r>
      <w:r>
        <w:rPr>
          <w:rFonts w:ascii="Calibri" w:hAnsi="Calibri"/>
          <w:color w:val="1E293B"/>
          <w:sz w:val="19"/>
        </w:rPr>
        <w:t xml:space="preserve"> (severity 4.58); targets: Brian Thomas Jr., Jakobi Meyers, Parker Washington</w:t>
      </w:r>
    </w:p>
    <w:p>
      <w:pPr>
        <w:spacing w:after="60"/>
        <w:ind w:left="288"/>
      </w:pPr>
      <w:r>
        <w:rPr>
          <w:color w:val="102C57"/>
        </w:rPr>
        <w:t xml:space="preserve">• </w:t>
      </w:r>
      <w:r>
        <w:rPr>
          <w:rFonts w:ascii="Calibri" w:hAnsi="Calibri"/>
          <w:b/>
          <w:color w:val="1E293B"/>
          <w:sz w:val="19"/>
        </w:rPr>
        <w:t>CIN injuries (skill positions):</w:t>
      </w:r>
      <w:r>
        <w:rPr>
          <w:rFonts w:ascii="Calibri" w:hAnsi="Calibri"/>
          <w:color w:val="1E293B"/>
          <w:sz w:val="19"/>
        </w:rPr>
        <w:t xml:space="preserve"> Colbie Young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CIN (4: BettingPros, Mike Florio, Sharp or Square, VSiN) · JAX (2: Action Network, The Favorites) · Over (1: BettingPros) — </w:t>
      </w:r>
      <w:hyperlink w:anchor="experts-jax-cin">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JAX Jaguars spread +2.5 49% · CIN Bengals spread -2.5 54% · Over total 51.5 52% · Under total 51.5 51% · JAX Jaguars moneyline  43% · CIN Bengals moneyline  58%</w:t>
      </w:r>
    </w:p>
    <w:p>
      <w:pPr>
        <w:spacing w:before="200" w:after="40"/>
      </w:pPr>
      <w:bookmarkStart w:id="143" w:name="game-jax-cin-side"/>
      <w:bookmarkEnd w:id="143"/>
      <w:r>
        <w:rPr>
          <w:rFonts w:ascii="Calibri" w:hAnsi="Calibri"/>
          <w:b/>
          <w:color w:val="355F8E"/>
          <w:sz w:val="22"/>
        </w:rPr>
        <w:t>⚖️ Sides (4)</w:t>
      </w:r>
    </w:p>
    <w:p>
      <w:pPr>
        <w:spacing w:after="60"/>
        <w:ind w:left="288"/>
      </w:pPr>
      <w:r>
        <w:rPr>
          <w:color w:val="102C57"/>
        </w:rPr>
        <w:t xml:space="preserve">• </w:t>
      </w:r>
      <w:hyperlink w:anchor="exp-jax-cin-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60"/>
        <w:ind w:left="288"/>
      </w:pPr>
      <w:r>
        <w:rPr>
          <w:color w:val="102C57"/>
        </w:rPr>
        <w:t xml:space="preserve">• </w:t>
      </w:r>
      <w:hyperlink w:anchor="exp-jax-cin-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w:t>
      </w:r>
    </w:p>
    <w:p>
      <w:pPr>
        <w:spacing w:after="60"/>
        <w:ind w:left="288"/>
      </w:pPr>
      <w:r>
        <w:rPr>
          <w:color w:val="102C57"/>
        </w:rPr>
        <w:t xml:space="preserve">• </w:t>
      </w:r>
      <w:hyperlink w:anchor="exp-jax-cin-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w:t>
      </w:r>
    </w:p>
    <w:p>
      <w:pPr>
        <w:spacing w:after="60"/>
        <w:ind w:left="288"/>
      </w:pPr>
      <w:r>
        <w:rPr>
          <w:color w:val="102C57"/>
        </w:rPr>
        <w:t xml:space="preserve">• </w:t>
      </w:r>
      <w:hyperlink w:anchor="exp-jax-cin-the-favorites">
        <w:r>
          <w:rPr>
            <w:color w:val="1E40AF"/>
            <w:u w:val="single"/>
            <w:rFonts w:ascii="Calibri" w:hAnsi="Calibri"/>
            <w:sz w:val="19"/>
            <w:b/>
          </w:rPr>
          <w:t>The Favorites</w:t>
        </w:r>
      </w:hyperlink>
      <w:r>
        <w:rPr>
          <w:rFonts w:ascii="Calibri" w:hAnsi="Calibri"/>
          <w:color w:val="1E293B"/>
          <w:sz w:val="19"/>
        </w:rPr>
        <w:t xml:space="preserve">: spread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w:t>
      </w:r>
    </w:p>
    <w:p>
      <w:pPr>
        <w:spacing w:before="200" w:after="40"/>
      </w:pPr>
      <w:bookmarkStart w:id="144" w:name="game-jax-cin-total"/>
      <w:bookmarkEnd w:id="144"/>
      <w:r>
        <w:rPr>
          <w:rFonts w:ascii="Calibri" w:hAnsi="Calibri"/>
          <w:b/>
          <w:color w:val="355F8E"/>
          <w:sz w:val="22"/>
        </w:rPr>
        <w:t>📈 Totals (1)</w:t>
      </w:r>
    </w:p>
    <w:p>
      <w:pPr>
        <w:spacing w:after="60"/>
        <w:ind w:left="288"/>
      </w:pPr>
      <w:r>
        <w:rPr>
          <w:color w:val="102C57"/>
        </w:rPr>
        <w:t xml:space="preserve">• </w:t>
      </w:r>
      <w:hyperlink w:anchor="exp-jax-cin-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50.5 — Two explosive offenses with defense units that won't overwhelm, leading to a high-scoring game environment.</w:t>
      </w:r>
    </w:p>
    <w:p>
      <w:pPr>
        <w:spacing w:before="200" w:after="40"/>
      </w:pPr>
      <w:bookmarkStart w:id="145" w:name="game-jax-cin-prop"/>
      <w:bookmarkEnd w:id="145"/>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Trevor Lawrence 261+ pass yds -106 · Bhayshul Tuten 55+ rush yds -105 · Parker Washington 75+ rec yds -109 · Jakobi Meyers 40+ rec yds -107 · Joe Burrow 268+ pass yds -105 · Chase Brown 63+ rush yds -105 · Ja'Marr Chase 85+ rec yds -116 · Tee Higgins 63+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Chase Brown -193 · Ja'Marr Chase -118 · Bhayshul Tuten +107</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46" w:name="game-ari-nyg-box"/>
      <w:bookmarkEnd w:id="146"/>
      <w:r>
        <w:rPr>
          <w:rFonts w:ascii="Calibri" w:hAnsi="Calibri"/>
          <w:b/>
          <w:color w:val="355F8E"/>
          <w:sz w:val="22"/>
        </w:rPr>
        <w:t>⏰ Sun 10:00 PT — Arizona Cardinals @ New York Giants — ARI -2.5 · O/U 44.5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ARI</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44.5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44.5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Jacoby Brissett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Jameis Winston</w:t>
            </w:r>
          </w:p>
        </w:tc>
      </w:tr>
    </w:tbl>
    <w:p>
      <w:pPr>
        <w:spacing w:after="120"/>
      </w:pPr>
    </w:p>
    <w:p>
      <w:pPr>
        <w:spacing w:before="200" w:after="40"/>
      </w:pPr>
      <w:bookmarkStart w:id="147" w:name="board-ari-nyg"/>
      <w:bookmarkEnd w:id="147"/>
      <w:r>
        <w:rPr>
          <w:rFonts w:ascii="Calibri" w:hAnsi="Calibri"/>
          <w:b/>
          <w:color w:val="355F8E"/>
          <w:sz w:val="22"/>
        </w:rPr>
        <w:t>💵 Odds, win chance &amp;amp; where the money is — ARI -2.5 · O/U 44.5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ARI</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21.0</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ari-nyg">
        <w:r>
          <w:rPr>
            <w:color w:val="1E40AF"/>
            <w:u w:val="single"/>
            <w:rFonts w:ascii="Calibri" w:hAnsi="Calibri"/>
            <w:sz w:val="19"/>
            <w:b/>
          </w:rPr>
          <w:t>expert consensus →</w:t>
        </w:r>
      </w:hyperlink>
    </w:p>
    <w:p>
      <w:pPr>
        <w:spacing w:before="200" w:after="40"/>
      </w:pPr>
      <w:bookmarkStart w:id="148" w:name="game-ari-nyg-context"/>
      <w:bookmarkEnd w:id="148"/>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ARI passing offense vs NYG defense — </w:t>
      </w:r>
      <w:r>
        <w:rPr>
          <w:rFonts w:ascii="Calibri" w:hAnsi="Calibri"/>
          <w:b/>
          <w:color w:val="1E293B"/>
          <w:sz w:val="19"/>
        </w:rPr>
        <w:t>HIGH</w:t>
      </w:r>
      <w:r>
        <w:rPr>
          <w:rFonts w:ascii="Calibri" w:hAnsi="Calibri"/>
          <w:color w:val="1E293B"/>
          <w:sz w:val="19"/>
        </w:rPr>
        <w:t xml:space="preserve"> (severity 7.32); targets: Marvin Harrison Jr., Trey McBride, Kendrick Bourne</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NYG passing offense vs ARI defense — </w:t>
      </w:r>
      <w:r>
        <w:rPr>
          <w:rFonts w:ascii="Calibri" w:hAnsi="Calibri"/>
          <w:b/>
          <w:color w:val="1E293B"/>
          <w:sz w:val="19"/>
        </w:rPr>
        <w:t>MEDIUM</w:t>
      </w:r>
      <w:r>
        <w:rPr>
          <w:rFonts w:ascii="Calibri" w:hAnsi="Calibri"/>
          <w:color w:val="1E293B"/>
          <w:sz w:val="19"/>
        </w:rPr>
        <w:t xml:space="preserve"> (severity 4.05); targets: Malik Nabers, Darnell Mooney, Isaiah Likely</w:t>
      </w:r>
    </w:p>
    <w:p>
      <w:pPr>
        <w:spacing w:after="60"/>
        <w:ind w:left="288"/>
      </w:pPr>
      <w:r>
        <w:rPr>
          <w:color w:val="102C57"/>
        </w:rPr>
        <w:t xml:space="preserve">• </w:t>
      </w:r>
      <w:r>
        <w:rPr>
          <w:rFonts w:ascii="Calibri" w:hAnsi="Calibri"/>
          <w:b/>
          <w:color w:val="1E293B"/>
          <w:sz w:val="19"/>
        </w:rPr>
        <w:t>ARI injuries (skill positions):</w:t>
      </w:r>
      <w:r>
        <w:rPr>
          <w:rFonts w:ascii="Calibri" w:hAnsi="Calibri"/>
          <w:color w:val="1E293B"/>
          <w:sz w:val="19"/>
        </w:rPr>
        <w:t xml:space="preserve"> James Conner RB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ARI (3: BettingPros, Ian Undery ..., Sharp or Square) · NYG (2: Mike Florio, VSiN) · Over (1: Action Network) — </w:t>
      </w:r>
      <w:hyperlink w:anchor="experts-ari-nyg">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ARI Cardinals spread -2.5 52% · NY Giants spread +2.5 50% · Over total 45.5 47% · Under total 45.5 55% · ARI Cardinals moneyline  57% · NY Giants moneyline  44%</w:t>
      </w:r>
    </w:p>
    <w:p>
      <w:pPr>
        <w:spacing w:before="200" w:after="40"/>
      </w:pPr>
      <w:bookmarkStart w:id="149" w:name="game-ari-nyg-side"/>
      <w:bookmarkEnd w:id="149"/>
      <w:r>
        <w:rPr>
          <w:rFonts w:ascii="Calibri" w:hAnsi="Calibri"/>
          <w:b/>
          <w:color w:val="355F8E"/>
          <w:sz w:val="22"/>
        </w:rPr>
        <w:t>⚖️ Sides (3)</w:t>
      </w:r>
    </w:p>
    <w:p>
      <w:pPr>
        <w:spacing w:after="60"/>
        <w:ind w:left="288"/>
      </w:pPr>
      <w:r>
        <w:rPr>
          <w:color w:val="102C57"/>
        </w:rPr>
        <w:t xml:space="preserve">• </w:t>
      </w:r>
      <w:hyperlink w:anchor="exp-ari-nyg-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w:t>
      </w:r>
    </w:p>
    <w:p>
      <w:pPr>
        <w:spacing w:after="60"/>
        <w:ind w:left="288"/>
      </w:pPr>
      <w:r>
        <w:rPr>
          <w:color w:val="102C57"/>
        </w:rPr>
        <w:t xml:space="preserve">• </w:t>
      </w:r>
      <w:hyperlink w:anchor="exp-ari-nyg-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w:t>
      </w:r>
    </w:p>
    <w:p>
      <w:pPr>
        <w:spacing w:after="60"/>
        <w:ind w:left="288"/>
      </w:pPr>
      <w:r>
        <w:rPr>
          <w:color w:val="102C57"/>
        </w:rPr>
        <w:t xml:space="preserve">• </w:t>
      </w:r>
      <w:hyperlink w:anchor="exp-ari-nyg-bettingpros">
        <w:r>
          <w:rPr>
            <w:color w:val="1E40AF"/>
            <w:u w:val="single"/>
            <w:rFonts w:ascii="Calibri" w:hAnsi="Calibri"/>
            <w:sz w:val="19"/>
            <w:b/>
          </w:rPr>
          <w:t>BettingPros</w:t>
        </w:r>
      </w:hyperlink>
      <w:r>
        <w:rPr>
          <w:rFonts w:ascii="Calibri" w:hAnsi="Calibri"/>
          <w:color w:val="1E293B"/>
          <w:sz w:val="19"/>
        </w:rPr>
        <w:t xml:space="preserve">: moneyline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before="200" w:after="40"/>
      </w:pPr>
      <w:bookmarkStart w:id="150" w:name="game-ari-nyg-total"/>
      <w:bookmarkEnd w:id="150"/>
      <w:r>
        <w:rPr>
          <w:rFonts w:ascii="Calibri" w:hAnsi="Calibri"/>
          <w:b/>
          <w:color w:val="355F8E"/>
          <w:sz w:val="22"/>
        </w:rPr>
        <w:t>📈 Totals (1)</w:t>
      </w:r>
    </w:p>
    <w:p>
      <w:pPr>
        <w:spacing w:after="60"/>
        <w:ind w:left="288"/>
      </w:pPr>
      <w:r>
        <w:rPr>
          <w:color w:val="102C57"/>
        </w:rPr>
        <w:t xml:space="preserve">• </w:t>
      </w:r>
      <w:hyperlink w:anchor="exp-ari-nyg-action-network">
        <w:r>
          <w:rPr>
            <w:color w:val="1E40AF"/>
            <w:u w:val="single"/>
            <w:rFonts w:ascii="Calibri" w:hAnsi="Calibri"/>
            <w:sz w:val="19"/>
            <w:b/>
          </w:rPr>
          <w:t>Action Network</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44.5 — Sharp modeling likes the over with Arizona's crisp offense facing a banged-up Giants secondary missing Brian B</w:t>
      </w:r>
    </w:p>
    <w:p>
      <w:pPr>
        <w:spacing w:before="200" w:after="40"/>
      </w:pPr>
      <w:bookmarkStart w:id="151" w:name="game-ari-nyg-prop"/>
      <w:bookmarkEnd w:id="151"/>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Jacoby Brissett 233+ pass yds -105 · Jeremiyah Love 65+ rush yds -107 · Trey McBride 66+ rec yds -107 · Michael Wilson 57+ rec yds -106 · Jameis Winston 211+ pass yds -105 · Najee Harris 24+ rush yds -105 · Malik Nabers 56+ rec yds -104 · Isaiah Likely 40+ rec yds -106</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Cameron Skattebo -136 · Jeremiyah Love -136 · Trey McBride +151</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52" w:name="game-lar-phi-box"/>
      <w:bookmarkEnd w:id="152"/>
      <w:r>
        <w:rPr>
          <w:rFonts w:ascii="Calibri" w:hAnsi="Calibri"/>
          <w:b/>
          <w:color w:val="355F8E"/>
          <w:sz w:val="22"/>
        </w:rPr>
        <w:t>⏰ Sun 10:00 PT — Los Angeles Rams @ Philadelphia Eagles — LAR -3.5 · O/U 42.5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LAR</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PHI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42.5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42.5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Matthew Stafford</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53" w:name="board-lar-phi"/>
      <w:bookmarkEnd w:id="153"/>
      <w:r>
        <w:rPr>
          <w:rFonts w:ascii="Calibri" w:hAnsi="Calibri"/>
          <w:b/>
          <w:color w:val="355F8E"/>
          <w:sz w:val="22"/>
        </w:rPr>
        <w:t>💵 Odds, win chance &amp;amp; where the money is — LAR -3.5 · O/U 42.5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LAR</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PHI</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lar-phi">
        <w:r>
          <w:rPr>
            <w:color w:val="1E40AF"/>
            <w:u w:val="single"/>
            <w:rFonts w:ascii="Calibri" w:hAnsi="Calibri"/>
            <w:sz w:val="19"/>
            <w:b/>
          </w:rPr>
          <w:t>expert consensus →</w:t>
        </w:r>
      </w:hyperlink>
    </w:p>
    <w:p>
      <w:pPr>
        <w:spacing w:before="200" w:after="40"/>
      </w:pPr>
      <w:bookmarkStart w:id="154" w:name="game-lar-phi-context"/>
      <w:bookmarkEnd w:id="154"/>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LAR passing offense vs PHI defense — </w:t>
      </w:r>
      <w:r>
        <w:rPr>
          <w:rFonts w:ascii="Calibri" w:hAnsi="Calibri"/>
          <w:b/>
          <w:color w:val="1E293B"/>
          <w:sz w:val="19"/>
        </w:rPr>
        <w:t>MEDIUM</w:t>
      </w:r>
      <w:r>
        <w:rPr>
          <w:rFonts w:ascii="Calibri" w:hAnsi="Calibri"/>
          <w:color w:val="1E293B"/>
          <w:sz w:val="19"/>
        </w:rPr>
        <w:t xml:space="preserve"> (severity 3.9); targets: Puka Nacua, Jordan Whittington, Colby Parkinson</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PHI passing offense vs LAR defense — </w:t>
      </w:r>
      <w:r>
        <w:rPr>
          <w:rFonts w:ascii="Calibri" w:hAnsi="Calibri"/>
          <w:b/>
          <w:color w:val="1E293B"/>
          <w:sz w:val="19"/>
        </w:rPr>
        <w:t>MEDIUM</w:t>
      </w:r>
      <w:r>
        <w:rPr>
          <w:rFonts w:ascii="Calibri" w:hAnsi="Calibri"/>
          <w:color w:val="1E293B"/>
          <w:sz w:val="19"/>
        </w:rPr>
        <w:t xml:space="preserve"> (severity 2.85); targets: DeVonta Smith, Dontayvion Wicks, Makai Lemon</w:t>
      </w:r>
    </w:p>
    <w:p>
      <w:pPr>
        <w:spacing w:after="60"/>
        <w:ind w:left="288"/>
      </w:pPr>
      <w:r>
        <w:rPr>
          <w:color w:val="102C57"/>
        </w:rPr>
        <w:t xml:space="preserve">• </w:t>
      </w:r>
      <w:r>
        <w:rPr>
          <w:rFonts w:ascii="Calibri" w:hAnsi="Calibri"/>
          <w:b/>
          <w:color w:val="1E293B"/>
          <w:sz w:val="19"/>
        </w:rPr>
        <w:t>LAR injuries (skill positions):</w:t>
      </w:r>
      <w:r>
        <w:rPr>
          <w:rFonts w:ascii="Calibri" w:hAnsi="Calibri"/>
          <w:color w:val="1E293B"/>
          <w:sz w:val="19"/>
        </w:rPr>
        <w:t xml:space="preserve"> Colby Parkinson TE Questionable</w:t>
      </w:r>
    </w:p>
    <w:p>
      <w:pPr>
        <w:spacing w:after="60"/>
        <w:ind w:left="288"/>
      </w:pPr>
      <w:r>
        <w:rPr>
          <w:color w:val="102C57"/>
        </w:rPr>
        <w:t xml:space="preserve">• </w:t>
      </w:r>
      <w:r>
        <w:rPr>
          <w:rFonts w:ascii="Calibri" w:hAnsi="Calibri"/>
          <w:b/>
          <w:color w:val="1E293B"/>
          <w:sz w:val="19"/>
        </w:rPr>
        <w:t>PHI injuries (skill positions):</w:t>
      </w:r>
      <w:r>
        <w:rPr>
          <w:rFonts w:ascii="Calibri" w:hAnsi="Calibri"/>
          <w:color w:val="1E293B"/>
          <w:sz w:val="19"/>
        </w:rPr>
        <w:t xml:space="preserve"> Dallas Goedert TE Out; DeVonta Smith WR Out; Grant Calcaterra TE Out; Hollywood Brown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PHI (6: Action Network, BettingPros, BettingPros Staff, Even Money, Sharp or Square, Stu) · Over (3: Action Network, BettingPros, ESPN NFL) · LAR (2: ESPN NFL, Mike Florio) — </w:t>
      </w:r>
      <w:hyperlink w:anchor="experts-lar-phi">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LA Rams spread -3.5 51% · PHI Eagles spread +3.5 50% · Over total 42.5 53% · Under total 42.5 50% · LA Rams moneyline  64% · PHI Eagles moneyline  37%</w:t>
      </w:r>
    </w:p>
    <w:p>
      <w:pPr>
        <w:spacing w:before="200" w:after="40"/>
      </w:pPr>
      <w:bookmarkStart w:id="155" w:name="game-lar-phi-side"/>
      <w:bookmarkEnd w:id="155"/>
      <w:r>
        <w:rPr>
          <w:rFonts w:ascii="Calibri" w:hAnsi="Calibri"/>
          <w:b/>
          <w:color w:val="355F8E"/>
          <w:sz w:val="22"/>
        </w:rPr>
        <w:t>⚖️ Sides (4)</w:t>
      </w:r>
    </w:p>
    <w:p>
      <w:pPr>
        <w:spacing w:after="60"/>
        <w:ind w:left="288"/>
      </w:pPr>
      <w:r>
        <w:rPr>
          <w:color w:val="102C57"/>
        </w:rPr>
        <w:t xml:space="preserve">• </w:t>
      </w:r>
      <w:hyperlink w:anchor="exp-lar-p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60"/>
        <w:ind w:left="288"/>
      </w:pPr>
      <w:r>
        <w:rPr>
          <w:color w:val="102C57"/>
        </w:rPr>
        <w:t xml:space="preserve">• </w:t>
      </w:r>
      <w:hyperlink w:anchor="exp-lar-phi-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60"/>
        <w:ind w:left="288"/>
      </w:pPr>
      <w:r>
        <w:rPr>
          <w:color w:val="102C57"/>
        </w:rPr>
        <w:t xml:space="preserve">• </w:t>
      </w:r>
      <w:hyperlink w:anchor="exp-lar-phi-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60"/>
        <w:ind w:left="288"/>
      </w:pPr>
      <w:r>
        <w:rPr>
          <w:color w:val="102C57"/>
        </w:rPr>
        <w:t xml:space="preserve">• </w:t>
      </w:r>
      <w:hyperlink w:anchor="exp-lar-phi-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before="200" w:after="40"/>
      </w:pPr>
      <w:bookmarkStart w:id="156" w:name="game-lar-phi-prop"/>
      <w:bookmarkEnd w:id="156"/>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Matthew Stafford 250+ pass yds -105 · Kyren Williams 60+ rush yds -104 · Puka Nacua 75+ rec yds -106 · Davante Adams 64+ rec yds -106 · Saquon Barkley 70+ rush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Kyren Williams -118 · Davante Adams +118 · Saquon Barkley +118</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57" w:name="game-gb-tb-box"/>
      <w:bookmarkEnd w:id="157"/>
      <w:r>
        <w:rPr>
          <w:rFonts w:ascii="Calibri" w:hAnsi="Calibri"/>
          <w:b/>
          <w:color w:val="355F8E"/>
          <w:sz w:val="22"/>
        </w:rPr>
        <w:t>⏰ Sun 10:00 PT — Green Bay Packers @ Tampa Bay Buccaneers — GB -3.5 · O/U 39</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GB</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TB</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39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39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Jordan Love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Jalon Daniels</w:t>
            </w:r>
          </w:p>
        </w:tc>
      </w:tr>
    </w:tbl>
    <w:p>
      <w:pPr>
        <w:spacing w:after="120"/>
      </w:pPr>
    </w:p>
    <w:p>
      <w:pPr>
        <w:spacing w:before="200" w:after="40"/>
      </w:pPr>
      <w:bookmarkStart w:id="158" w:name="board-gb-tb"/>
      <w:bookmarkEnd w:id="158"/>
      <w:r>
        <w:rPr>
          <w:rFonts w:ascii="Calibri" w:hAnsi="Calibri"/>
          <w:b/>
          <w:color w:val="355F8E"/>
          <w:sz w:val="22"/>
        </w:rPr>
        <w:t>💵 Odds, win chance &amp;amp; where the money is — GB -3.5 · O/U 39</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GB</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TB</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gb-tb">
        <w:r>
          <w:rPr>
            <w:color w:val="1E40AF"/>
            <w:u w:val="single"/>
            <w:rFonts w:ascii="Calibri" w:hAnsi="Calibri"/>
            <w:sz w:val="19"/>
            <w:b/>
          </w:rPr>
          <w:t>expert consensus →</w:t>
        </w:r>
      </w:hyperlink>
    </w:p>
    <w:p>
      <w:pPr>
        <w:spacing w:before="200" w:after="40"/>
      </w:pPr>
      <w:bookmarkStart w:id="159" w:name="game-gb-tb-context"/>
      <w:bookmarkEnd w:id="159"/>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GB passing offense vs TB defense — </w:t>
      </w:r>
      <w:r>
        <w:rPr>
          <w:rFonts w:ascii="Calibri" w:hAnsi="Calibri"/>
          <w:b/>
          <w:color w:val="1E293B"/>
          <w:sz w:val="19"/>
        </w:rPr>
        <w:t>MEDIUM</w:t>
      </w:r>
      <w:r>
        <w:rPr>
          <w:rFonts w:ascii="Calibri" w:hAnsi="Calibri"/>
          <w:color w:val="1E293B"/>
          <w:sz w:val="19"/>
        </w:rPr>
        <w:t xml:space="preserve"> (severity 3.15); targets: Matthew Golden, Skyy Moore, Christian Watson</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TB passing offense vs GB defense — </w:t>
      </w:r>
      <w:r>
        <w:rPr>
          <w:rFonts w:ascii="Calibri" w:hAnsi="Calibri"/>
          <w:b/>
          <w:color w:val="1E293B"/>
          <w:sz w:val="19"/>
        </w:rPr>
        <w:t>MEDIUM</w:t>
      </w:r>
      <w:r>
        <w:rPr>
          <w:rFonts w:ascii="Calibri" w:hAnsi="Calibri"/>
          <w:color w:val="1E293B"/>
          <w:sz w:val="19"/>
        </w:rPr>
        <w:t xml:space="preserve"> (severity 2.7); targets: Chris Godwin, Ted Hurst III, Cade Otton</w:t>
      </w:r>
    </w:p>
    <w:p>
      <w:pPr>
        <w:spacing w:after="60"/>
        <w:ind w:left="288"/>
      </w:pPr>
      <w:r>
        <w:rPr>
          <w:color w:val="102C57"/>
        </w:rPr>
        <w:t xml:space="preserve">• </w:t>
      </w:r>
      <w:r>
        <w:rPr>
          <w:rFonts w:ascii="Calibri" w:hAnsi="Calibri"/>
          <w:b/>
          <w:color w:val="1E293B"/>
          <w:sz w:val="19"/>
        </w:rPr>
        <w:t>GB injuries (skill positions):</w:t>
      </w:r>
      <w:r>
        <w:rPr>
          <w:rFonts w:ascii="Calibri" w:hAnsi="Calibri"/>
          <w:color w:val="1E293B"/>
          <w:sz w:val="19"/>
        </w:rPr>
        <w:t xml:space="preserve"> Savion Williams WR Out</w:t>
      </w:r>
    </w:p>
    <w:p>
      <w:pPr>
        <w:spacing w:after="60"/>
        <w:ind w:left="288"/>
      </w:pPr>
      <w:r>
        <w:rPr>
          <w:color w:val="102C57"/>
        </w:rPr>
        <w:t xml:space="preserve">• </w:t>
      </w:r>
      <w:r>
        <w:rPr>
          <w:rFonts w:ascii="Calibri" w:hAnsi="Calibri"/>
          <w:b/>
          <w:color w:val="1E293B"/>
          <w:sz w:val="19"/>
        </w:rPr>
        <w:t>TB injuries (skill positions):</w:t>
      </w:r>
      <w:r>
        <w:rPr>
          <w:rFonts w:ascii="Calibri" w:hAnsi="Calibri"/>
          <w:color w:val="1E293B"/>
          <w:sz w:val="19"/>
        </w:rPr>
        <w:t xml:space="preserve"> Baker Mayfield QB Out; Ko Kieft TE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GB (5: BettingPros, ESPN NFL, Ian Undery ..., Mike Florio, VSiN) · TB (3: Action Network, Pablo Planovsky ..., SDQL GURU) · Under (2: Even Money, Josh Shepardson) — </w:t>
      </w:r>
      <w:hyperlink w:anchor="experts-gb-tb">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GB Packers spread -3.5 50% · TB Buccaneers spread +3.5 53% · Over total 39.5 52% · Under total 39.5 51% · GB Packers moneyline  63% · TB Buccaneers moneyline  39%</w:t>
      </w:r>
    </w:p>
    <w:p>
      <w:pPr>
        <w:spacing w:before="200" w:after="40"/>
      </w:pPr>
      <w:bookmarkStart w:id="160" w:name="game-gb-tb-side"/>
      <w:bookmarkEnd w:id="160"/>
      <w:r>
        <w:rPr>
          <w:rFonts w:ascii="Calibri" w:hAnsi="Calibri"/>
          <w:b/>
          <w:color w:val="355F8E"/>
          <w:sz w:val="22"/>
        </w:rPr>
        <w:t>⚖️ Sides (1)</w:t>
      </w:r>
    </w:p>
    <w:p>
      <w:pPr>
        <w:spacing w:after="60"/>
        <w:ind w:left="288"/>
      </w:pPr>
      <w:r>
        <w:rPr>
          <w:color w:val="102C57"/>
        </w:rPr>
        <w:t xml:space="preserve">• </w:t>
      </w:r>
      <w:hyperlink w:anchor="exp-gb-tb-action-network">
        <w:r>
          <w:rPr>
            <w:color w:val="1E40AF"/>
            <w:u w:val="single"/>
            <w:rFonts w:ascii="Calibri" w:hAnsi="Calibri"/>
            <w:sz w:val="19"/>
            <w:b/>
          </w:rPr>
          <w:t>Action Network</w:t>
        </w:r>
      </w:hyperlink>
      <w:r>
        <w:rPr>
          <w:rFonts w:ascii="Calibri" w:hAnsi="Calibri"/>
          <w:color w:val="1E293B"/>
          <w:sz w:val="19"/>
        </w:rPr>
        <w:t xml:space="preserve">: moneyline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w:t>
      </w:r>
    </w:p>
    <w:p>
      <w:pPr>
        <w:spacing w:before="200" w:after="40"/>
      </w:pPr>
      <w:bookmarkStart w:id="161" w:name="game-gb-tb-total"/>
      <w:bookmarkEnd w:id="161"/>
      <w:r>
        <w:rPr>
          <w:rFonts w:ascii="Calibri" w:hAnsi="Calibri"/>
          <w:b/>
          <w:color w:val="355F8E"/>
          <w:sz w:val="22"/>
        </w:rPr>
        <w:t>📈 Totals (1)</w:t>
      </w:r>
    </w:p>
    <w:p>
      <w:pPr>
        <w:spacing w:after="60"/>
        <w:ind w:left="288"/>
      </w:pPr>
      <w:r>
        <w:rPr>
          <w:color w:val="102C57"/>
        </w:rPr>
        <w:t xml:space="preserve">• </w:t>
      </w:r>
      <w:hyperlink w:anchor="exp-gb-tb-even-money">
        <w:r>
          <w:rPr>
            <w:color w:val="1E40AF"/>
            <w:u w:val="single"/>
            <w:rFonts w:ascii="Calibri" w:hAnsi="Calibri"/>
            <w:sz w:val="19"/>
            <w:b/>
          </w:rPr>
          <w:t>Even Money</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39.5 — Fezzik taking the under with Baker Mayfield out (dislocated thumb) and Green Bay struggling.</w:t>
      </w:r>
    </w:p>
    <w:p>
      <w:pPr>
        <w:spacing w:before="200" w:after="40"/>
      </w:pPr>
      <w:bookmarkStart w:id="162" w:name="game-gb-tb-prop"/>
      <w:bookmarkEnd w:id="162"/>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Jordan Love 245+ pass yds +101 · Kaleb Johnson 31+ rush yds -107 · Christian Watson 68+ rec yds -106 · Matthew Golden 58+ rec yds -105 · Jalon Daniels 174+ pass yds -106 · Emeka Egbuka 39+ rec yds -107 · Cade Otton 26+ rec yds -104</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Christian Watson +162 · Mar'Keise Irving +162 · Kaleb Johnson +205</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63" w:name="game-ten-bal-box"/>
      <w:bookmarkEnd w:id="163"/>
      <w:r>
        <w:rPr>
          <w:rFonts w:ascii="Calibri" w:hAnsi="Calibri"/>
          <w:b/>
          <w:color w:val="355F8E"/>
          <w:sz w:val="22"/>
        </w:rPr>
        <w:t>⏰ Sun 10:00 PT — Tennessee Titans @ Baltimore Ravens — BAL -11 · O/U 42.5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BAL</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 (-109)</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 (-107)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+478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-609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42.5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42.5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Lamar Jackson</w:t>
            </w:r>
          </w:p>
        </w:tc>
      </w:tr>
    </w:tbl>
    <w:p>
      <w:pPr>
        <w:spacing w:after="120"/>
      </w:pPr>
    </w:p>
    <w:p>
      <w:pPr>
        <w:spacing w:before="200" w:after="40"/>
      </w:pPr>
      <w:bookmarkStart w:id="164" w:name="board-ten-bal"/>
      <w:bookmarkEnd w:id="164"/>
      <w:r>
        <w:rPr>
          <w:rFonts w:ascii="Calibri" w:hAnsi="Calibri"/>
          <w:b/>
          <w:color w:val="355F8E"/>
          <w:sz w:val="22"/>
        </w:rPr>
        <w:t>💵 Odds, win chance &amp;amp; where the money is — BAL -11 · O/U 42.5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BAL</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 (-109)</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 (-107)</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+478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-609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83%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ten-bal">
        <w:r>
          <w:rPr>
            <w:color w:val="1E40AF"/>
            <w:u w:val="single"/>
            <w:rFonts w:ascii="Calibri" w:hAnsi="Calibri"/>
            <w:sz w:val="19"/>
            <w:b/>
          </w:rPr>
          <w:t>expert consensus →</w:t>
        </w:r>
      </w:hyperlink>
    </w:p>
    <w:p>
      <w:pPr>
        <w:spacing w:before="200" w:after="40"/>
      </w:pPr>
      <w:bookmarkStart w:id="165" w:name="game-ten-bal-context"/>
      <w:bookmarkEnd w:id="165"/>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TEN passing offense vs BAL defense — </w:t>
      </w:r>
      <w:r>
        <w:rPr>
          <w:rFonts w:ascii="Calibri" w:hAnsi="Calibri"/>
          <w:b/>
          <w:color w:val="1E293B"/>
          <w:sz w:val="19"/>
        </w:rPr>
        <w:t>MEDIUM</w:t>
      </w:r>
      <w:r>
        <w:rPr>
          <w:rFonts w:ascii="Calibri" w:hAnsi="Calibri"/>
          <w:color w:val="1E293B"/>
          <w:sz w:val="19"/>
        </w:rPr>
        <w:t xml:space="preserve"> (severity 3.9); targets: Calvin Ridley, Carnell Tate, Wan'Dale Robinson</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BAL passing offense vs TEN defense — </w:t>
      </w:r>
      <w:r>
        <w:rPr>
          <w:rFonts w:ascii="Calibri" w:hAnsi="Calibri"/>
          <w:b/>
          <w:color w:val="1E293B"/>
          <w:sz w:val="19"/>
        </w:rPr>
        <w:t>MEDIUM</w:t>
      </w:r>
      <w:r>
        <w:rPr>
          <w:rFonts w:ascii="Calibri" w:hAnsi="Calibri"/>
          <w:color w:val="1E293B"/>
          <w:sz w:val="19"/>
        </w:rPr>
        <w:t xml:space="preserve"> (severity 3.9); targets: Zay Flowers, Rashod Bateman, Mark Andrews</w:t>
      </w:r>
    </w:p>
    <w:p>
      <w:pPr>
        <w:spacing w:after="60"/>
        <w:ind w:left="288"/>
      </w:pPr>
      <w:r>
        <w:rPr>
          <w:color w:val="102C57"/>
        </w:rPr>
        <w:t xml:space="preserve">• </w:t>
      </w:r>
      <w:r>
        <w:rPr>
          <w:rFonts w:ascii="Calibri" w:hAnsi="Calibri"/>
          <w:b/>
          <w:color w:val="1E293B"/>
          <w:sz w:val="19"/>
        </w:rPr>
        <w:t>TEN injuries (skill positions):</w:t>
      </w:r>
      <w:r>
        <w:rPr>
          <w:rFonts w:ascii="Calibri" w:hAnsi="Calibri"/>
          <w:color w:val="1E293B"/>
          <w:sz w:val="19"/>
        </w:rPr>
        <w:t xml:space="preserve"> Tyjae Spears RB Questionable</w:t>
      </w:r>
    </w:p>
    <w:p>
      <w:pPr>
        <w:spacing w:after="60"/>
        <w:ind w:left="288"/>
      </w:pPr>
      <w:r>
        <w:rPr>
          <w:color w:val="102C57"/>
        </w:rPr>
        <w:t xml:space="preserve">• </w:t>
      </w:r>
      <w:r>
        <w:rPr>
          <w:rFonts w:ascii="Calibri" w:hAnsi="Calibri"/>
          <w:b/>
          <w:color w:val="1E293B"/>
          <w:sz w:val="19"/>
        </w:rPr>
        <w:t>BAL injuries (skill positions):</w:t>
      </w:r>
      <w:r>
        <w:rPr>
          <w:rFonts w:ascii="Calibri" w:hAnsi="Calibri"/>
          <w:color w:val="1E293B"/>
          <w:sz w:val="19"/>
        </w:rPr>
        <w:t xml:space="preserve"> Adam Randall RB Out; Chris Moore WR Questionable; Zay Flowers WR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BAL (4: BettingPros, ESPN NFL, Mike Florio, Sharp or Square) · TEN (3: Even Money, Ian Undery ..., Jason Logan) · Over (2: BettingPros, ESPN NFL) — </w:t>
      </w:r>
      <w:hyperlink w:anchor="experts-ten-bal">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TEN Titans spread +11.5 52% · BAL Ravens spread -11.5 50% · Over total 42.5 51% · Under total 42.5 51% · TEN Titans moneyline  16% · BAL Ravens moneyline  86%</w:t>
      </w:r>
    </w:p>
    <w:p>
      <w:pPr>
        <w:spacing w:before="200" w:after="40"/>
      </w:pPr>
      <w:bookmarkStart w:id="166" w:name="game-ten-bal-side"/>
      <w:bookmarkEnd w:id="166"/>
      <w:r>
        <w:rPr>
          <w:rFonts w:ascii="Calibri" w:hAnsi="Calibri"/>
          <w:b/>
          <w:color w:val="355F8E"/>
          <w:sz w:val="22"/>
        </w:rPr>
        <w:t>⚖️ Sides (4)</w:t>
      </w:r>
    </w:p>
    <w:p>
      <w:pPr>
        <w:spacing w:after="60"/>
        <w:ind w:left="288"/>
      </w:pPr>
      <w:r>
        <w:rPr>
          <w:color w:val="102C57"/>
        </w:rPr>
        <w:t xml:space="preserve">• </w:t>
      </w:r>
      <w:hyperlink w:anchor="exp-ten-bal-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60"/>
        <w:ind w:left="288"/>
      </w:pPr>
      <w:r>
        <w:rPr>
          <w:color w:val="102C57"/>
        </w:rPr>
        <w:t xml:space="preserve">• </w:t>
      </w:r>
      <w:hyperlink w:anchor="exp-ten-bal-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60"/>
        <w:ind w:left="288"/>
      </w:pPr>
      <w:r>
        <w:rPr>
          <w:color w:val="102C57"/>
        </w:rPr>
        <w:t xml:space="preserve">• </w:t>
      </w:r>
      <w:hyperlink w:anchor="exp-ten-bal-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60"/>
        <w:ind w:left="288"/>
      </w:pPr>
      <w:r>
        <w:rPr>
          <w:color w:val="102C57"/>
        </w:rPr>
        <w:t xml:space="preserve">• </w:t>
      </w:r>
      <w:hyperlink w:anchor="exp-ten-bal-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w:t>
      </w:r>
    </w:p>
    <w:p>
      <w:pPr>
        <w:spacing w:before="200" w:after="40"/>
      </w:pPr>
      <w:bookmarkStart w:id="167" w:name="game-ten-bal-total"/>
      <w:bookmarkEnd w:id="167"/>
      <w:r>
        <w:rPr>
          <w:rFonts w:ascii="Calibri" w:hAnsi="Calibri"/>
          <w:b/>
          <w:color w:val="355F8E"/>
          <w:sz w:val="22"/>
        </w:rPr>
        <w:t>📈 Totals (1)</w:t>
      </w:r>
    </w:p>
    <w:p>
      <w:pPr>
        <w:spacing w:after="60"/>
        <w:ind w:left="288"/>
      </w:pPr>
      <w:r>
        <w:rPr>
          <w:color w:val="102C57"/>
        </w:rPr>
        <w:t xml:space="preserve">• </w:t>
      </w:r>
      <w:hyperlink w:anchor="exp-ten-bal-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43.5 — Cam Ward pushes overs on the road due to aggressive play and weak Titans defense, paired with high-scoring Rav</w:t>
      </w:r>
    </w:p>
    <w:p>
      <w:pPr>
        <w:spacing w:before="200" w:after="40"/>
      </w:pPr>
      <w:bookmarkStart w:id="168" w:name="game-ten-bal-prop"/>
      <w:bookmarkEnd w:id="168"/>
      <w:r>
        <w:rPr>
          <w:rFonts w:ascii="Calibri" w:hAnsi="Calibri"/>
          <w:b/>
          <w:color w:val="355F8E"/>
          <w:sz w:val="22"/>
        </w:rPr>
        <w:t>🧾 Player props (3)</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Tony Pollard 48+ rush yds -104 · Carnell Tate 43+ rec yds -105 · Elic Ayomanor 20+ rec yds -104 · Lamar Jackson 221+ pass yds -105 · Derrick Henry 98+ rush yds -107 · Zay Flowers 70+ rec yds -105 · Mark Andrews 39+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Derrick Henry -245 · Zay Flowers +129 · Mark Andrews +140</w:t>
      </w:r>
    </w:p>
    <w:p>
      <w:pPr>
        <w:spacing w:after="60"/>
        <w:ind w:left="288"/>
      </w:pPr>
      <w:r>
        <w:rPr>
          <w:color w:val="102C57"/>
        </w:rPr>
        <w:t xml:space="preserve">• </w:t>
      </w:r>
      <w:r>
        <w:rPr>
          <w:rFonts w:ascii="Calibri" w:hAnsi="Calibri"/>
          <w:color w:val="1E293B"/>
          <w:sz w:val="19"/>
        </w:rPr>
        <w:t xml:space="preserve">🧰 </w:t>
      </w:r>
      <w:hyperlink w:anchor="props-ten-bal">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69" w:name="game-dal-hou-box"/>
      <w:bookmarkEnd w:id="169"/>
      <w:r>
        <w:rPr>
          <w:rFonts w:ascii="Calibri" w:hAnsi="Calibri"/>
          <w:b/>
          <w:color w:val="355F8E"/>
          <w:sz w:val="22"/>
        </w:rPr>
        <w:t>⏰ Sun 10:00 PT — Dallas Cowboys @ Houston Texans — HOU -3 · O/U 48.5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DAL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HOU</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Dak Prescott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C.J. Stroud</w:t>
            </w:r>
          </w:p>
        </w:tc>
      </w:tr>
    </w:tbl>
    <w:p>
      <w:pPr>
        <w:spacing w:after="120"/>
      </w:pPr>
    </w:p>
    <w:p>
      <w:pPr>
        <w:spacing w:before="200" w:after="40"/>
      </w:pPr>
      <w:bookmarkStart w:id="170" w:name="board-dal-hou"/>
      <w:bookmarkEnd w:id="170"/>
      <w:r>
        <w:rPr>
          <w:rFonts w:ascii="Calibri" w:hAnsi="Calibri"/>
          <w:b/>
          <w:color w:val="355F8E"/>
          <w:sz w:val="22"/>
        </w:rPr>
        <w:t>💵 Odds, win chance &amp;amp; where the money is — HOU -3 · O/U 48.5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DAL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HOU</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dal-hou">
        <w:r>
          <w:rPr>
            <w:color w:val="1E40AF"/>
            <w:u w:val="single"/>
            <w:rFonts w:ascii="Calibri" w:hAnsi="Calibri"/>
            <w:sz w:val="19"/>
            <w:b/>
          </w:rPr>
          <w:t>expert consensus →</w:t>
        </w:r>
      </w:hyperlink>
    </w:p>
    <w:p>
      <w:pPr>
        <w:spacing w:before="200" w:after="40"/>
      </w:pPr>
      <w:bookmarkStart w:id="171" w:name="game-dal-hou-context"/>
      <w:bookmarkEnd w:id="171"/>
      <w:r>
        <w:rPr>
          <w:rFonts w:ascii="Calibri" w:hAnsi="Calibri"/>
          <w:b/>
          <w:color w:val="355F8E"/>
          <w:sz w:val="22"/>
        </w:rPr>
        <w:t>🔑 Key context — splits, matchups, injuries, consensus (4)</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HOU passing offense vs DAL defense — </w:t>
      </w:r>
      <w:r>
        <w:rPr>
          <w:rFonts w:ascii="Calibri" w:hAnsi="Calibri"/>
          <w:b/>
          <w:color w:val="1E293B"/>
          <w:sz w:val="19"/>
        </w:rPr>
        <w:t>HIGH</w:t>
      </w:r>
      <w:r>
        <w:rPr>
          <w:rFonts w:ascii="Calibri" w:hAnsi="Calibri"/>
          <w:color w:val="1E293B"/>
          <w:sz w:val="19"/>
        </w:rPr>
        <w:t xml:space="preserve"> (severity 10.09); targets: Nico Collins, Xavier Hutchinson, Kayshon Boutte</w:t>
      </w:r>
    </w:p>
    <w:p>
      <w:pPr>
        <w:spacing w:after="60"/>
        <w:ind w:left="288"/>
      </w:pPr>
      <w:r>
        <w:rPr>
          <w:color w:val="102C57"/>
        </w:rPr>
        <w:t xml:space="preserve">• </w:t>
      </w:r>
      <w:r>
        <w:rPr>
          <w:rFonts w:ascii="Calibri" w:hAnsi="Calibri"/>
          <w:b/>
          <w:color w:val="1E293B"/>
          <w:sz w:val="19"/>
        </w:rPr>
        <w:t>HOU injuries (skill positions):</w:t>
      </w:r>
      <w:r>
        <w:rPr>
          <w:rFonts w:ascii="Calibri" w:hAnsi="Calibri"/>
          <w:color w:val="1E293B"/>
          <w:sz w:val="19"/>
        </w:rPr>
        <w:t xml:space="preserve"> Tank Dell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HOU (4: Action Network, BettingPros, Jason Logan, Sharp or Square) · DAL (4: ESPN NFL, Even Money, Mike Florio, VSiN) · Under (1: Action Network) · Over (1: ESPN NFL) — </w:t>
      </w:r>
      <w:hyperlink w:anchor="experts-dal-hou">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DAL Cowboys spread +2.5 47% · HOU Texans spread -2.5 55% · Over total 48.5 51% · Under total 48.5 51% · DAL Cowboys moneyline  42% · HOU Texans moneyline  59%</w:t>
      </w:r>
    </w:p>
    <w:p>
      <w:pPr>
        <w:spacing w:before="200" w:after="40"/>
      </w:pPr>
      <w:bookmarkStart w:id="172" w:name="game-dal-hou-side"/>
      <w:bookmarkEnd w:id="172"/>
      <w:r>
        <w:rPr>
          <w:rFonts w:ascii="Calibri" w:hAnsi="Calibri"/>
          <w:b/>
          <w:color w:val="355F8E"/>
          <w:sz w:val="22"/>
        </w:rPr>
        <w:t>⚖️ Sides (8)</w:t>
      </w:r>
    </w:p>
    <w:p>
      <w:pPr>
        <w:spacing w:after="60"/>
        <w:ind w:left="288"/>
      </w:pPr>
      <w:r>
        <w:rPr>
          <w:color w:val="102C57"/>
        </w:rPr>
        <w:t xml:space="preserve">• </w:t>
      </w:r>
      <w:hyperlink w:anchor="exp-dal-hou-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60"/>
        <w:ind w:left="288"/>
      </w:pPr>
      <w:r>
        <w:rPr>
          <w:color w:val="102C57"/>
        </w:rPr>
        <w:t xml:space="preserve">• </w:t>
      </w:r>
      <w:hyperlink w:anchor="exp-dal-hou-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60"/>
        <w:ind w:left="288"/>
      </w:pPr>
      <w:r>
        <w:rPr>
          <w:color w:val="102C57"/>
        </w:rPr>
        <w:t xml:space="preserve">• </w:t>
      </w:r>
      <w:hyperlink w:anchor="exp-dal-hou-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60"/>
        <w:ind w:left="288"/>
      </w:pPr>
      <w:r>
        <w:rPr>
          <w:color w:val="102C57"/>
        </w:rPr>
        <w:t xml:space="preserve">• </w:t>
      </w:r>
      <w:hyperlink w:anchor="exp-dal-hou-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hyperlink w:anchor="exp-dal-hou-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Dallas Cowboys</w:t>
      </w:r>
      <w:r>
        <w:rPr>
          <w:rFonts w:ascii="Calibri" w:hAnsi="Calibri"/>
          <w:color w:val="1E293B"/>
          <w:sz w:val="19"/>
        </w:rPr>
        <w:t xml:space="preserve"> 8.5 — [TEASER — 6-pt Wong teaser leg: DAL +2.5 → +8.5; market +2.5] Teaser leg (+6 points from +2.5 to +8.5); Ross d</w:t>
      </w:r>
    </w:p>
    <w:p>
      <w:pPr>
        <w:spacing w:after="60"/>
        <w:ind w:left="288"/>
      </w:pPr>
      <w:r>
        <w:rPr>
          <w:color w:val="102C57"/>
        </w:rPr>
        <w:t xml:space="preserve">• </w:t>
      </w:r>
      <w:hyperlink w:anchor="exp-dal-hou-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-1.5 — Expecting Nico Collins back from injury to exploit a heavily banged-up Dallas secondary.</w:t>
      </w:r>
    </w:p>
    <w:p>
      <w:pPr>
        <w:spacing w:after="60"/>
        <w:ind w:left="288"/>
      </w:pPr>
      <w:r>
        <w:rPr>
          <w:color w:val="102C57"/>
        </w:rPr>
        <w:t xml:space="preserve">• </w:t>
      </w:r>
      <w:hyperlink w:anchor="exp-dal-hou-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Dallas Cowboys</w:t>
      </w:r>
      <w:r>
        <w:rPr>
          <w:rFonts w:ascii="Calibri" w:hAnsi="Calibri"/>
          <w:color w:val="1E293B"/>
          <w:sz w:val="19"/>
        </w:rPr>
        <w:t xml:space="preserve"> 1.5 — Dak Prescott is playing at an MVP level; Texans offense struggled to move the ball even against weak defenses.</w:t>
      </w:r>
    </w:p>
    <w:p>
      <w:pPr>
        <w:spacing w:after="60"/>
        <w:ind w:left="288"/>
      </w:pPr>
      <w:r>
        <w:rPr>
          <w:color w:val="102C57"/>
        </w:rPr>
        <w:t xml:space="preserve">• </w:t>
      </w:r>
      <w:hyperlink w:anchor="exp-dal-hou-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Houston Texans</w:t>
      </w:r>
      <w:r>
        <w:rPr>
          <w:rFonts w:ascii="Calibri" w:hAnsi="Calibri"/>
          <w:color w:val="1E293B"/>
          <w:sz w:val="19"/>
        </w:rPr>
        <w:t xml:space="preserve"> -2.5 — Chad and Simon note sharp money moving toward Houston early against Dallas, advising bettors to take the Texan</w:t>
      </w:r>
    </w:p>
    <w:p>
      <w:pPr>
        <w:spacing w:before="200" w:after="40"/>
      </w:pPr>
      <w:bookmarkStart w:id="173" w:name="game-dal-hou-prop"/>
      <w:bookmarkEnd w:id="173"/>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Dak Prescott 267+ pass yds -105 · Javonte Williams 60+ rush yds -107 · CeeDee Lamb 77+ rec yds -106 · George Pickens 68+ rec yds -105 · C.J. Stroud 246+ pass yds -105 · David Montgomery 44+ rush yds -105 · Nico Collins 73+ rec yds -107 · Dalton Schultz 40+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David Montgomery -159 · Javonte Williams -136 · CeeDee Lamb +140</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74" w:name="game-mia-min-box"/>
      <w:bookmarkEnd w:id="174"/>
      <w:r>
        <w:rPr>
          <w:rFonts w:ascii="Calibri" w:hAnsi="Calibri"/>
          <w:b/>
          <w:color w:val="355F8E"/>
          <w:sz w:val="22"/>
        </w:rPr>
        <w:t>⏰ Sun 13:05 PT — Miami Dolphins @ Minnesota Vikings — MIN -10.5 · O/U 38.5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MIA</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+487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-624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38.5 (-107)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38.5 (-109)</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Malik Willis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75" w:name="board-mia-min"/>
      <w:bookmarkEnd w:id="175"/>
      <w:r>
        <w:rPr>
          <w:rFonts w:ascii="Calibri" w:hAnsi="Calibri"/>
          <w:b/>
          <w:color w:val="355F8E"/>
          <w:sz w:val="22"/>
        </w:rPr>
        <w:t>💵 Odds, win chance &amp;amp; where the money is — MIN -10.5 · O/U 38.5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MIA</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 (-108)</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 (-108)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+487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-624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17%</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83%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14.0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mia-min">
        <w:r>
          <w:rPr>
            <w:color w:val="1E40AF"/>
            <w:u w:val="single"/>
            <w:rFonts w:ascii="Calibri" w:hAnsi="Calibri"/>
            <w:sz w:val="19"/>
            <w:b/>
          </w:rPr>
          <w:t>expert consensus →</w:t>
        </w:r>
      </w:hyperlink>
    </w:p>
    <w:p>
      <w:pPr>
        <w:spacing w:before="200" w:after="40"/>
      </w:pPr>
      <w:bookmarkStart w:id="176" w:name="game-mia-min-context"/>
      <w:bookmarkEnd w:id="176"/>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MIA passing offense vs MIN defense — </w:t>
      </w:r>
      <w:r>
        <w:rPr>
          <w:rFonts w:ascii="Calibri" w:hAnsi="Calibri"/>
          <w:b/>
          <w:color w:val="1E293B"/>
          <w:sz w:val="19"/>
        </w:rPr>
        <w:t>MEDIUM</w:t>
      </w:r>
      <w:r>
        <w:rPr>
          <w:rFonts w:ascii="Calibri" w:hAnsi="Calibri"/>
          <w:color w:val="1E293B"/>
          <w:sz w:val="19"/>
        </w:rPr>
        <w:t xml:space="preserve"> (severity 3.9); targets: Chris Bell, Greg Dulcich</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MIN passing offense vs MIA defense — </w:t>
      </w:r>
      <w:r>
        <w:rPr>
          <w:rFonts w:ascii="Calibri" w:hAnsi="Calibri"/>
          <w:b/>
          <w:color w:val="1E293B"/>
          <w:sz w:val="19"/>
        </w:rPr>
        <w:t>MEDIUM</w:t>
      </w:r>
      <w:r>
        <w:rPr>
          <w:rFonts w:ascii="Calibri" w:hAnsi="Calibri"/>
          <w:color w:val="1E293B"/>
          <w:sz w:val="19"/>
        </w:rPr>
        <w:t xml:space="preserve"> (severity 3.6); targets: Jordan Addison, T.J. Hockenson, Jauan Jennings</w:t>
      </w:r>
    </w:p>
    <w:p>
      <w:pPr>
        <w:spacing w:after="60"/>
        <w:ind w:left="288"/>
      </w:pPr>
      <w:r>
        <w:rPr>
          <w:color w:val="102C57"/>
        </w:rPr>
        <w:t xml:space="preserve">• </w:t>
      </w:r>
      <w:r>
        <w:rPr>
          <w:rFonts w:ascii="Calibri" w:hAnsi="Calibri"/>
          <w:b/>
          <w:color w:val="1E293B"/>
          <w:sz w:val="19"/>
        </w:rPr>
        <w:t>MIA injuries (skill positions):</w:t>
      </w:r>
      <w:r>
        <w:rPr>
          <w:rFonts w:ascii="Calibri" w:hAnsi="Calibri"/>
          <w:color w:val="1E293B"/>
          <w:sz w:val="19"/>
        </w:rPr>
        <w:t xml:space="preserve"> Caleb Douglas WR Out</w:t>
      </w:r>
    </w:p>
    <w:p>
      <w:pPr>
        <w:spacing w:after="60"/>
        <w:ind w:left="288"/>
      </w:pPr>
      <w:r>
        <w:rPr>
          <w:color w:val="102C57"/>
        </w:rPr>
        <w:t xml:space="preserve">• </w:t>
      </w:r>
      <w:r>
        <w:rPr>
          <w:rFonts w:ascii="Calibri" w:hAnsi="Calibri"/>
          <w:b/>
          <w:color w:val="1E293B"/>
          <w:sz w:val="19"/>
        </w:rPr>
        <w:t>MIN injuries (skill positions):</w:t>
      </w:r>
      <w:r>
        <w:rPr>
          <w:rFonts w:ascii="Calibri" w:hAnsi="Calibri"/>
          <w:color w:val="1E293B"/>
          <w:sz w:val="19"/>
        </w:rPr>
        <w:t xml:space="preserve"> Justin Jefferson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Under (4: Action Network, BettingPros, Josh Shepardson, SDQL GURU) · MIA (3: Pablo Planovsky ..., Sharp or Square, VSiN) · MIN (2: BettingPros, Mike Florio) — </w:t>
      </w:r>
      <w:hyperlink w:anchor="experts-mia-min">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MIA Dolphins spread +10.5 52% · MIN Vikings spread -10.5 50% · Over total 39.5 48% · Under total 39.5 54% · MIA Dolphins moneyline  17% · MIN Vikings moneyline  84%</w:t>
      </w:r>
    </w:p>
    <w:p>
      <w:pPr>
        <w:spacing w:before="200" w:after="40"/>
      </w:pPr>
      <w:bookmarkStart w:id="177" w:name="game-mia-min-side"/>
      <w:bookmarkEnd w:id="177"/>
      <w:r>
        <w:rPr>
          <w:rFonts w:ascii="Calibri" w:hAnsi="Calibri"/>
          <w:b/>
          <w:color w:val="355F8E"/>
          <w:sz w:val="22"/>
        </w:rPr>
        <w:t>⚖️ Sides (3)</w:t>
      </w:r>
    </w:p>
    <w:p>
      <w:pPr>
        <w:spacing w:after="60"/>
        <w:ind w:left="288"/>
      </w:pPr>
      <w:r>
        <w:rPr>
          <w:color w:val="102C57"/>
        </w:rPr>
        <w:t xml:space="preserve">• </w:t>
      </w:r>
      <w:hyperlink w:anchor="exp-mia-min-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w:t>
      </w:r>
    </w:p>
    <w:p>
      <w:pPr>
        <w:spacing w:after="60"/>
        <w:ind w:left="288"/>
      </w:pPr>
      <w:r>
        <w:rPr>
          <w:color w:val="102C57"/>
        </w:rPr>
        <w:t xml:space="preserve">• </w:t>
      </w:r>
      <w:hyperlink w:anchor="exp-mia-min-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60"/>
        <w:ind w:left="288"/>
      </w:pPr>
      <w:r>
        <w:rPr>
          <w:color w:val="102C57"/>
        </w:rPr>
        <w:t xml:space="preserve">• </w:t>
      </w:r>
      <w:hyperlink w:anchor="exp-mia-min-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Vikings</w:t>
      </w:r>
      <w:r>
        <w:rPr>
          <w:rFonts w:ascii="Calibri" w:hAnsi="Calibri"/>
          <w:color w:val="1E293B"/>
          <w:sz w:val="19"/>
        </w:rPr>
        <w:t xml:space="preserve"> -5.5 — Vikings expected to start aggressive early and dominate the first half defensively against a struggling Miami</w:t>
      </w:r>
    </w:p>
    <w:p>
      <w:pPr>
        <w:spacing w:before="200" w:after="40"/>
      </w:pPr>
      <w:bookmarkStart w:id="178" w:name="game-mia-min-total"/>
      <w:bookmarkEnd w:id="178"/>
      <w:r>
        <w:rPr>
          <w:rFonts w:ascii="Calibri" w:hAnsi="Calibri"/>
          <w:b/>
          <w:color w:val="355F8E"/>
          <w:sz w:val="22"/>
        </w:rPr>
        <w:t>📈 Totals (2)</w:t>
      </w:r>
    </w:p>
    <w:p>
      <w:pPr>
        <w:spacing w:after="60"/>
        <w:ind w:left="288"/>
      </w:pPr>
      <w:r>
        <w:rPr>
          <w:color w:val="102C57"/>
        </w:rPr>
        <w:t xml:space="preserve">• </w:t>
      </w:r>
      <w:hyperlink w:anchor="exp-mia-min-action-network">
        <w:r>
          <w:rPr>
            <w:color w:val="1E40AF"/>
            <w:u w:val="single"/>
            <w:rFonts w:ascii="Calibri" w:hAnsi="Calibri"/>
            <w:sz w:val="19"/>
            <w:b/>
          </w:rPr>
          <w:t>Action Network</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38.5 — Doug likes the under, highlighting Minnesota's league-worst EPA per play among 3-0 teams over the last decade</w:t>
      </w:r>
    </w:p>
    <w:p>
      <w:pPr>
        <w:spacing w:after="60"/>
        <w:ind w:left="288"/>
      </w:pPr>
      <w:r>
        <w:rPr>
          <w:color w:val="102C57"/>
        </w:rPr>
        <w:t xml:space="preserve">• </w:t>
      </w:r>
      <w:hyperlink w:anchor="exp-mia-min-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41.5 — Dolphins offense severely limited without De'Von Achane facing Brian Flores' defense, plus Justin Jefferson ba</w:t>
      </w:r>
    </w:p>
    <w:p>
      <w:pPr>
        <w:spacing w:before="200" w:after="40"/>
      </w:pPr>
      <w:bookmarkStart w:id="179" w:name="game-mia-min-prop"/>
      <w:bookmarkEnd w:id="179"/>
      <w:r>
        <w:rPr>
          <w:rFonts w:ascii="Calibri" w:hAnsi="Calibri"/>
          <w:b/>
          <w:color w:val="355F8E"/>
          <w:sz w:val="22"/>
        </w:rPr>
        <w:t>🧾 Player props (4)</w:t>
      </w:r>
    </w:p>
    <w:p>
      <w:pPr>
        <w:spacing w:after="60"/>
        <w:ind w:left="288"/>
      </w:pPr>
      <w:r>
        <w:rPr>
          <w:color w:val="102C57"/>
        </w:rPr>
        <w:t xml:space="preserve">• </w:t>
      </w:r>
      <w:hyperlink w:anchor="exp-mia-min-action-network">
        <w:r>
          <w:rPr>
            <w:color w:val="1E40AF"/>
            <w:u w:val="single"/>
            <w:rFonts w:ascii="Calibri" w:hAnsi="Calibri"/>
            <w:sz w:val="19"/>
            <w:b/>
          </w:rPr>
          <w:t>Action Network</w:t>
        </w:r>
      </w:hyperlink>
      <w:r>
        <w:rPr>
          <w:rFonts w:ascii="Calibri" w:hAnsi="Calibri"/>
          <w:color w:val="1E293B"/>
          <w:sz w:val="19"/>
        </w:rPr>
        <w:t xml:space="preserve">: player_prop </w:t>
      </w:r>
      <w:r>
        <w:rPr>
          <w:rFonts w:ascii="Calibri" w:hAnsi="Calibri"/>
          <w:b/>
          <w:color w:val="1E293B"/>
          <w:sz w:val="19"/>
        </w:rPr>
        <w:t>Malik Willis OVER rushing yards</w:t>
      </w:r>
      <w:r>
        <w:rPr>
          <w:rFonts w:ascii="Calibri" w:hAnsi="Calibri"/>
          <w:color w:val="1E293B"/>
          <w:sz w:val="19"/>
        </w:rPr>
        <w:t xml:space="preserve">  — Evan's best bet for the game expecting Willis to scramble frequently when facing heavy pressure from Brian Flo</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Malik Willis 170+ pass yds -105 · Malik Washington 39+ rec yds -107 · Chris Bell 33+ rec yds -106</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Ryan Miller</w:t>
      </w:r>
    </w:p>
    <w:p>
      <w:pPr>
        <w:spacing w:after="60"/>
        <w:ind w:left="288"/>
      </w:pPr>
      <w:r>
        <w:rPr>
          <w:color w:val="102C57"/>
        </w:rPr>
        <w:t xml:space="preserve">• </w:t>
      </w:r>
      <w:r>
        <w:rPr>
          <w:rFonts w:ascii="Calibri" w:hAnsi="Calibri"/>
          <w:color w:val="1E293B"/>
          <w:sz w:val="19"/>
        </w:rPr>
        <w:t xml:space="preserve">🧰 </w:t>
      </w:r>
      <w:hyperlink w:anchor="props-mia-min">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80" w:name="game-kc-lv-box"/>
      <w:bookmarkEnd w:id="180"/>
      <w:r>
        <w:rPr>
          <w:rFonts w:ascii="Calibri" w:hAnsi="Calibri"/>
          <w:b/>
          <w:color w:val="355F8E"/>
          <w:sz w:val="22"/>
        </w:rPr>
        <w:t>⏰ Sun 13:25 PT — Kansas City Chiefs @ Las Vegas Raiders — KC -4.5 · O/U 48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KC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LV</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-204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 (-103)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 (-113)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Patrick Mahomes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Kirk Cousins</w:t>
            </w:r>
          </w:p>
        </w:tc>
      </w:tr>
    </w:tbl>
    <w:p>
      <w:pPr>
        <w:spacing w:after="120"/>
      </w:pPr>
    </w:p>
    <w:p>
      <w:pPr>
        <w:spacing w:before="200" w:after="40"/>
      </w:pPr>
      <w:bookmarkStart w:id="181" w:name="board-kc-lv"/>
      <w:bookmarkEnd w:id="181"/>
      <w:r>
        <w:rPr>
          <w:rFonts w:ascii="Calibri" w:hAnsi="Calibri"/>
          <w:b/>
          <w:color w:val="355F8E"/>
          <w:sz w:val="22"/>
        </w:rPr>
        <w:t>💵 Odds, win chance &amp;amp; where the money is — KC -4.5 · O/U 48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KC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LV</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-204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21.8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kc-lv">
        <w:r>
          <w:rPr>
            <w:color w:val="1E40AF"/>
            <w:u w:val="single"/>
            <w:rFonts w:ascii="Calibri" w:hAnsi="Calibri"/>
            <w:sz w:val="19"/>
            <w:b/>
          </w:rPr>
          <w:t>expert consensus →</w:t>
        </w:r>
      </w:hyperlink>
    </w:p>
    <w:p>
      <w:pPr>
        <w:spacing w:before="200" w:after="40"/>
      </w:pPr>
      <w:bookmarkStart w:id="182" w:name="game-kc-lv-context"/>
      <w:bookmarkEnd w:id="182"/>
      <w:r>
        <w:rPr>
          <w:rFonts w:ascii="Calibri" w:hAnsi="Calibri"/>
          <w:b/>
          <w:color w:val="355F8E"/>
          <w:sz w:val="22"/>
        </w:rPr>
        <w:t>🔑 Key context — splits, matchups, injuries, consensus (3)</w:t>
      </w:r>
    </w:p>
    <w:p>
      <w:pPr>
        <w:spacing w:after="60"/>
        <w:ind w:left="288"/>
      </w:pPr>
      <w:r>
        <w:rPr>
          <w:color w:val="102C57"/>
        </w:rPr>
        <w:t xml:space="preserve">• </w:t>
      </w:r>
      <w:r>
        <w:rPr>
          <w:rFonts w:ascii="Calibri" w:hAnsi="Calibri"/>
          <w:b/>
          <w:color w:val="1E293B"/>
          <w:sz w:val="19"/>
        </w:rPr>
        <w:t>LV injuries (skill positions):</w:t>
      </w:r>
      <w:r>
        <w:rPr>
          <w:rFonts w:ascii="Calibri" w:hAnsi="Calibri"/>
          <w:color w:val="1E293B"/>
          <w:sz w:val="19"/>
        </w:rPr>
        <w:t xml:space="preserve"> Aidan O'Connell QB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KC (5: BettingPros, ESPN NFL, Mike Florio, Pablo Planovsky ..., VSiN) · Over (3: BettingPros, ESPN NFL, Even Money) · LV (2: Even Money, Sharp or Square) — </w:t>
      </w:r>
      <w:hyperlink w:anchor="experts-kc-lv">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KC Chiefs spread -4.5 50% · LV Raiders spread +4.5 52% · Over total 48.5 47% · Under total 48.5 54% · KC Chiefs moneyline  66% · LV Raiders moneyline  36%</w:t>
      </w:r>
    </w:p>
    <w:p>
      <w:pPr>
        <w:spacing w:before="200" w:after="40"/>
      </w:pPr>
      <w:bookmarkStart w:id="183" w:name="game-kc-lv-side"/>
      <w:bookmarkEnd w:id="183"/>
      <w:r>
        <w:rPr>
          <w:rFonts w:ascii="Calibri" w:hAnsi="Calibri"/>
          <w:b/>
          <w:color w:val="355F8E"/>
          <w:sz w:val="22"/>
        </w:rPr>
        <w:t>⚖️ Sides (5)</w:t>
      </w:r>
    </w:p>
    <w:p>
      <w:pPr>
        <w:spacing w:after="60"/>
        <w:ind w:left="288"/>
      </w:pPr>
      <w:r>
        <w:rPr>
          <w:color w:val="102C57"/>
        </w:rPr>
        <w:t xml:space="preserve">• </w:t>
      </w:r>
      <w:hyperlink w:anchor="exp-kc-lv-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w:t>
      </w:r>
    </w:p>
    <w:p>
      <w:pPr>
        <w:spacing w:after="60"/>
        <w:ind w:left="288"/>
      </w:pPr>
      <w:r>
        <w:rPr>
          <w:color w:val="102C57"/>
        </w:rPr>
        <w:t xml:space="preserve">• </w:t>
      </w:r>
      <w:hyperlink w:anchor="exp-kc-lv-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60"/>
        <w:ind w:left="288"/>
      </w:pPr>
      <w:r>
        <w:rPr>
          <w:color w:val="102C57"/>
        </w:rPr>
        <w:t xml:space="preserve">• </w:t>
      </w:r>
      <w:hyperlink w:anchor="exp-kc-lv-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60"/>
        <w:ind w:left="288"/>
      </w:pPr>
      <w:r>
        <w:rPr>
          <w:color w:val="102C57"/>
        </w:rPr>
        <w:t xml:space="preserve">• </w:t>
      </w:r>
      <w:hyperlink w:anchor="exp-kc-lv-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Chiefs</w:t>
      </w:r>
      <w:r>
        <w:rPr>
          <w:rFonts w:ascii="Calibri" w:hAnsi="Calibri"/>
          <w:color w:val="1E293B"/>
          <w:sz w:val="19"/>
        </w:rPr>
        <w:t xml:space="preserve"> -4.5 — Kansas City in a good spot laying reasonable points on the road, with Kareem Walker heavily featured in red zo</w:t>
      </w:r>
    </w:p>
    <w:p>
      <w:pPr>
        <w:spacing w:after="60"/>
        <w:ind w:left="288"/>
      </w:pPr>
      <w:r>
        <w:rPr>
          <w:color w:val="102C57"/>
        </w:rPr>
        <w:t xml:space="preserve">• </w:t>
      </w:r>
      <w:hyperlink w:anchor="exp-kc-lv-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Las Vegas Raiders</w:t>
      </w:r>
      <w:r>
        <w:rPr>
          <w:rFonts w:ascii="Calibri" w:hAnsi="Calibri"/>
          <w:color w:val="1E293B"/>
          <w:sz w:val="19"/>
        </w:rPr>
        <w:t xml:space="preserve"> 4.5 — Divisional home underdog Raiders +4.5 vs Chiefs; historically strong situational spot.</w:t>
      </w:r>
    </w:p>
    <w:p>
      <w:pPr>
        <w:spacing w:before="200" w:after="40"/>
      </w:pPr>
      <w:bookmarkStart w:id="184" w:name="game-kc-lv-total"/>
      <w:bookmarkEnd w:id="184"/>
      <w:r>
        <w:rPr>
          <w:rFonts w:ascii="Calibri" w:hAnsi="Calibri"/>
          <w:b/>
          <w:color w:val="355F8E"/>
          <w:sz w:val="22"/>
        </w:rPr>
        <w:t>📈 Totals (2)</w:t>
      </w:r>
    </w:p>
    <w:p>
      <w:pPr>
        <w:spacing w:after="60"/>
        <w:ind w:left="288"/>
      </w:pPr>
      <w:r>
        <w:rPr>
          <w:color w:val="102C57"/>
        </w:rPr>
        <w:t xml:space="preserve">• </w:t>
      </w:r>
      <w:hyperlink w:anchor="exp-kc-lv-even-money">
        <w:r>
          <w:rPr>
            <w:color w:val="1E40AF"/>
            <w:u w:val="single"/>
            <w:rFonts w:ascii="Calibri" w:hAnsi="Calibri"/>
            <w:sz w:val="19"/>
            <w:b/>
          </w:rPr>
          <w:t>Even Money</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47.5 — Fezzik expects scoring pace to hit the over in division clash.</w:t>
      </w:r>
    </w:p>
    <w:p>
      <w:pPr>
        <w:spacing w:after="60"/>
        <w:ind w:left="288"/>
      </w:pPr>
      <w:r>
        <w:rPr>
          <w:color w:val="102C57"/>
        </w:rPr>
        <w:t xml:space="preserve">• </w:t>
      </w:r>
      <w:hyperlink w:anchor="exp-kc-lv-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46.5 — Mahomes playing in a dome and effective Raiders offense with Brock Bowers back set up well for points.</w:t>
      </w:r>
    </w:p>
    <w:p>
      <w:pPr>
        <w:spacing w:before="200" w:after="40"/>
      </w:pPr>
      <w:bookmarkStart w:id="185" w:name="game-kc-lv-prop"/>
      <w:bookmarkEnd w:id="185"/>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Patrick Mahomes 237+ pass yds -105 · Kenneth Walker III 86+ rush yds -104 · Rashee Rice 56+ rec yds -105 · Travis Kelce 48+ rec yds -109 · Kirk Cousins 223+ pass yds -105 · Ashton Jeanty 59+ rush yds -106 · Brock Bowers 73+ rec yds -106 · Tre Tucker 39+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Kenneth Walker III -181 · Ashton Jeanty -136 · Rashee Rice +146</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86" w:name="game-den-sf-box"/>
      <w:bookmarkEnd w:id="186"/>
      <w:r>
        <w:rPr>
          <w:rFonts w:ascii="Calibri" w:hAnsi="Calibri"/>
          <w:b/>
          <w:color w:val="355F8E"/>
          <w:sz w:val="22"/>
        </w:rPr>
        <w:t>⏰ Sun 13:25 PT — Denver Broncos @ San Francisco 49ers — SF -2.5 · O/U 48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 (-111)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 (-105)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Bo Nix</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Brock Purdy</w:t>
            </w:r>
          </w:p>
        </w:tc>
      </w:tr>
    </w:tbl>
    <w:p>
      <w:pPr>
        <w:spacing w:after="120"/>
      </w:pPr>
    </w:p>
    <w:p>
      <w:pPr>
        <w:spacing w:before="200" w:after="40"/>
      </w:pPr>
      <w:bookmarkStart w:id="187" w:name="board-den-sf"/>
      <w:bookmarkEnd w:id="187"/>
      <w:r>
        <w:rPr>
          <w:rFonts w:ascii="Calibri" w:hAnsi="Calibri"/>
          <w:b/>
          <w:color w:val="355F8E"/>
          <w:sz w:val="22"/>
        </w:rPr>
        <w:t>💵 Odds, win chance &amp;amp; where the money is — SF -2.5 · O/U 48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DEN</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SF</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(+101)</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+132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-152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42%</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58%</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den-sf">
        <w:r>
          <w:rPr>
            <w:color w:val="1E40AF"/>
            <w:u w:val="single"/>
            <w:rFonts w:ascii="Calibri" w:hAnsi="Calibri"/>
            <w:sz w:val="19"/>
            <w:b/>
          </w:rPr>
          <w:t>expert consensus →</w:t>
        </w:r>
      </w:hyperlink>
    </w:p>
    <w:p>
      <w:pPr>
        <w:spacing w:before="200" w:after="40"/>
      </w:pPr>
      <w:bookmarkStart w:id="188" w:name="game-den-sf-context"/>
      <w:bookmarkEnd w:id="188"/>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DEN passing offense vs SF defense — </w:t>
      </w:r>
      <w:r>
        <w:rPr>
          <w:rFonts w:ascii="Calibri" w:hAnsi="Calibri"/>
          <w:b/>
          <w:color w:val="1E293B"/>
          <w:sz w:val="19"/>
        </w:rPr>
        <w:t>MEDIUM</w:t>
      </w:r>
      <w:r>
        <w:rPr>
          <w:rFonts w:ascii="Calibri" w:hAnsi="Calibri"/>
          <w:color w:val="1E293B"/>
          <w:sz w:val="19"/>
        </w:rPr>
        <w:t xml:space="preserve"> (severity 2.7); targets: Evan Engram, Pat Bryant, Courtland Sutton</w:t>
      </w:r>
    </w:p>
    <w:p>
      <w:pPr>
        <w:spacing w:after="60"/>
        <w:ind w:left="288"/>
      </w:pPr>
      <w:r>
        <w:rPr>
          <w:color w:val="102C57"/>
        </w:rPr>
        <w:t xml:space="preserve">• </w:t>
      </w:r>
      <w:r>
        <w:rPr>
          <w:rFonts w:ascii="Calibri" w:hAnsi="Calibri"/>
          <w:b/>
          <w:color w:val="1E293B"/>
          <w:sz w:val="19"/>
        </w:rPr>
        <w:t>DEN injuries (skill positions):</w:t>
      </w:r>
      <w:r>
        <w:rPr>
          <w:rFonts w:ascii="Calibri" w:hAnsi="Calibri"/>
          <w:color w:val="1E293B"/>
          <w:sz w:val="19"/>
        </w:rPr>
        <w:t xml:space="preserve"> Caleb Lohner TE Out</w:t>
      </w:r>
    </w:p>
    <w:p>
      <w:pPr>
        <w:spacing w:after="60"/>
        <w:ind w:left="288"/>
      </w:pPr>
      <w:r>
        <w:rPr>
          <w:color w:val="102C57"/>
        </w:rPr>
        <w:t xml:space="preserve">• </w:t>
      </w:r>
      <w:r>
        <w:rPr>
          <w:rFonts w:ascii="Calibri" w:hAnsi="Calibri"/>
          <w:b/>
          <w:color w:val="1E293B"/>
          <w:sz w:val="19"/>
        </w:rPr>
        <w:t>SF injuries (skill positions):</w:t>
      </w:r>
      <w:r>
        <w:rPr>
          <w:rFonts w:ascii="Calibri" w:hAnsi="Calibri"/>
          <w:color w:val="1E293B"/>
          <w:sz w:val="19"/>
        </w:rPr>
        <w:t xml:space="preserve"> Mike Evans WR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DEN (6: Action Network, BettingPros, ESPN NFL, Even Money, Pablo Planovsky ..., Sharp or) · SF (1: Mike Florio) · Over (1: ESPN NFL) — </w:t>
      </w:r>
      <w:hyperlink w:anchor="experts-den-sf">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DEN Broncos spread +2.5 50% · SF 49ers spread -2.5 53% · Over total 48.5 49% · Under total 48.5 53% · DEN Broncos moneyline  44% · SF 49ers moneyline  59%</w:t>
      </w:r>
    </w:p>
    <w:p>
      <w:pPr>
        <w:spacing w:before="200" w:after="40"/>
      </w:pPr>
      <w:bookmarkStart w:id="189" w:name="game-den-sf-side"/>
      <w:bookmarkEnd w:id="189"/>
      <w:r>
        <w:rPr>
          <w:rFonts w:ascii="Calibri" w:hAnsi="Calibri"/>
          <w:b/>
          <w:color w:val="355F8E"/>
          <w:sz w:val="22"/>
        </w:rPr>
        <w:t>⚖️ Sides (4)</w:t>
      </w:r>
    </w:p>
    <w:p>
      <w:pPr>
        <w:spacing w:after="60"/>
        <w:ind w:left="288"/>
      </w:pPr>
      <w:r>
        <w:rPr>
          <w:color w:val="102C57"/>
        </w:rPr>
        <w:t xml:space="preserve">• </w:t>
      </w:r>
      <w:hyperlink w:anchor="exp-den-sf-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60"/>
        <w:ind w:left="288"/>
      </w:pPr>
      <w:r>
        <w:rPr>
          <w:color w:val="102C57"/>
        </w:rPr>
        <w:t xml:space="preserve">• </w:t>
      </w:r>
      <w:hyperlink w:anchor="exp-den-sf-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w:t>
      </w:r>
    </w:p>
    <w:p>
      <w:pPr>
        <w:spacing w:after="60"/>
        <w:ind w:left="288"/>
      </w:pPr>
      <w:r>
        <w:rPr>
          <w:color w:val="102C57"/>
        </w:rPr>
        <w:t xml:space="preserve">• </w:t>
      </w:r>
      <w:hyperlink w:anchor="exp-den-sf-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60"/>
        <w:ind w:left="288"/>
      </w:pPr>
      <w:r>
        <w:rPr>
          <w:color w:val="102C57"/>
        </w:rPr>
        <w:t xml:space="preserve">• </w:t>
      </w:r>
      <w:hyperlink w:anchor="exp-den-sf-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w:t>
      </w:r>
    </w:p>
    <w:p>
      <w:pPr>
        <w:spacing w:before="200" w:after="40"/>
      </w:pPr>
      <w:bookmarkStart w:id="190" w:name="game-den-sf-prop"/>
      <w:bookmarkEnd w:id="190"/>
      <w:r>
        <w:rPr>
          <w:rFonts w:ascii="Calibri" w:hAnsi="Calibri"/>
          <w:b/>
          <w:color w:val="355F8E"/>
          <w:sz w:val="22"/>
        </w:rPr>
        <w:t>🧾 Player props (2)</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Bo Nix 226+ pass yds -106 · J.K. Dobbins 60+ rush yds -102 · Jaylen Waddle 58+ rec yds -105 · Courtland Sutton 39+ rec yds -106 · Brock Purdy 233+ pass yds -106 · Christian McCaffrey 66+ rush yds -106 · George Kittle 65+ rec yds -106 · Christian McCaffrey 41+ rec yds -109</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Christian McCaffrey -193 · J.K. Dobbins +118 · Michael Evans +162</w:t>
      </w:r>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91" w:name="game-lac-sea-box"/>
      <w:bookmarkEnd w:id="191"/>
      <w:r>
        <w:rPr>
          <w:rFonts w:ascii="Calibri" w:hAnsi="Calibri"/>
          <w:b/>
          <w:color w:val="355F8E"/>
          <w:sz w:val="22"/>
        </w:rPr>
        <w:t>⏰ Sun 13:25 PT — Los Angeles Chargers @ Seattle Seahawks — SEA -7 · O/U 42.5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SEA</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-319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42.5 (-115)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42.5 (-101)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Justin Herbert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Sam Darnold</w:t>
            </w:r>
          </w:p>
        </w:tc>
      </w:tr>
    </w:tbl>
    <w:p>
      <w:pPr>
        <w:spacing w:after="120"/>
      </w:pPr>
    </w:p>
    <w:p>
      <w:pPr>
        <w:spacing w:before="200" w:after="40"/>
      </w:pPr>
      <w:bookmarkStart w:id="192" w:name="board-lac-sea"/>
      <w:bookmarkEnd w:id="192"/>
      <w:r>
        <w:rPr>
          <w:rFonts w:ascii="Calibri" w:hAnsi="Calibri"/>
          <w:b/>
          <w:color w:val="355F8E"/>
          <w:sz w:val="22"/>
        </w:rPr>
        <w:t>💵 Odds, win chance &amp;amp; where the money is — SEA -7 · O/U 42.5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LAC</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SEA</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+269</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-319</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17.8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24.8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lac-sea">
        <w:r>
          <w:rPr>
            <w:color w:val="1E40AF"/>
            <w:u w:val="single"/>
            <w:rFonts w:ascii="Calibri" w:hAnsi="Calibri"/>
            <w:sz w:val="19"/>
            <w:b/>
          </w:rPr>
          <w:t>expert consensus →</w:t>
        </w:r>
      </w:hyperlink>
    </w:p>
    <w:p>
      <w:pPr>
        <w:spacing w:before="200" w:after="40"/>
      </w:pPr>
      <w:bookmarkStart w:id="193" w:name="game-lac-sea-context"/>
      <w:bookmarkEnd w:id="193"/>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SEA passing offense vs LAC defense — </w:t>
      </w:r>
      <w:r>
        <w:rPr>
          <w:rFonts w:ascii="Calibri" w:hAnsi="Calibri"/>
          <w:b/>
          <w:color w:val="1E293B"/>
          <w:sz w:val="19"/>
        </w:rPr>
        <w:t>MEDIUM</w:t>
      </w:r>
      <w:r>
        <w:rPr>
          <w:rFonts w:ascii="Calibri" w:hAnsi="Calibri"/>
          <w:color w:val="1E293B"/>
          <w:sz w:val="19"/>
        </w:rPr>
        <w:t xml:space="preserve"> (severity 1.65); targets: Cooper Kupp, Jaxon Smith-Njigba, Rashid Shaheed</w:t>
      </w:r>
    </w:p>
    <w:p>
      <w:pPr>
        <w:spacing w:after="60"/>
        <w:ind w:left="288"/>
      </w:pPr>
      <w:r>
        <w:rPr>
          <w:color w:val="102C57"/>
        </w:rPr>
        <w:t xml:space="preserve">• </w:t>
      </w:r>
      <w:r>
        <w:rPr>
          <w:rFonts w:ascii="Calibri" w:hAnsi="Calibri"/>
          <w:b/>
          <w:color w:val="1E293B"/>
          <w:sz w:val="19"/>
        </w:rPr>
        <w:t>LAC injuries (skill positions):</w:t>
      </w:r>
      <w:r>
        <w:rPr>
          <w:rFonts w:ascii="Calibri" w:hAnsi="Calibri"/>
          <w:color w:val="1E293B"/>
          <w:sz w:val="19"/>
        </w:rPr>
        <w:t xml:space="preserve"> Brenen Thompson WR Out; Charlie Kolar TE Out; Ladd McConkey WR Questionable; Trey Lance QB Questionable</w:t>
      </w:r>
    </w:p>
    <w:p>
      <w:pPr>
        <w:spacing w:after="60"/>
        <w:ind w:left="288"/>
      </w:pPr>
      <w:r>
        <w:rPr>
          <w:color w:val="102C57"/>
        </w:rPr>
        <w:t xml:space="preserve">• </w:t>
      </w:r>
      <w:r>
        <w:rPr>
          <w:rFonts w:ascii="Calibri" w:hAnsi="Calibri"/>
          <w:b/>
          <w:color w:val="1E293B"/>
          <w:sz w:val="19"/>
        </w:rPr>
        <w:t>SEA injuries (skill positions):</w:t>
      </w:r>
      <w:r>
        <w:rPr>
          <w:rFonts w:ascii="Calibri" w:hAnsi="Calibri"/>
          <w:color w:val="1E293B"/>
          <w:sz w:val="19"/>
        </w:rPr>
        <w:t xml:space="preserve"> Jadarian Price RB Out; Zach Charbonnet RB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SEA (6: Action Network, BettingPros, ESPN NFL, Mike Florio, Pablo Planovsky ..., Sharp o) · LAC (2: Even Money, VSiN) · Under (2: Action Network, BettingPros) — </w:t>
      </w:r>
      <w:hyperlink w:anchor="experts-lac-sea">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LA Chargers spread +7.5 54% · SEA Seahawks spread -7.5 49% · Over total 42.5 53% · Under total 42.5 50% · LA Chargers moneyline  25% · SEA Seahawks moneyline  77%</w:t>
      </w:r>
    </w:p>
    <w:p>
      <w:pPr>
        <w:spacing w:before="200" w:after="40"/>
      </w:pPr>
      <w:bookmarkStart w:id="194" w:name="game-lac-sea-side"/>
      <w:bookmarkEnd w:id="194"/>
      <w:r>
        <w:rPr>
          <w:rFonts w:ascii="Calibri" w:hAnsi="Calibri"/>
          <w:b/>
          <w:color w:val="355F8E"/>
          <w:sz w:val="22"/>
        </w:rPr>
        <w:t>⚖️ Sides (5)</w:t>
      </w:r>
    </w:p>
    <w:p>
      <w:pPr>
        <w:spacing w:after="60"/>
        <w:ind w:left="288"/>
      </w:pPr>
      <w:r>
        <w:rPr>
          <w:color w:val="102C57"/>
        </w:rPr>
        <w:t xml:space="preserve">• </w:t>
      </w:r>
      <w:hyperlink w:anchor="exp-lac-sea-action-network">
        <w:r>
          <w:rPr>
            <w:color w:val="1E40AF"/>
            <w:u w:val="single"/>
            <w:rFonts w:ascii="Calibri" w:hAnsi="Calibri"/>
            <w:sz w:val="19"/>
            <w:b/>
          </w:rPr>
          <w:t>Action Network</w:t>
        </w:r>
      </w:hyperlink>
      <w:r>
        <w:rPr>
          <w:rFonts w:ascii="Calibri" w:hAnsi="Calibri"/>
          <w:color w:val="1E293B"/>
          <w:sz w:val="19"/>
        </w:rPr>
        <w:t xml:space="preserve">: spread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60"/>
        <w:ind w:left="288"/>
      </w:pPr>
      <w:r>
        <w:rPr>
          <w:color w:val="102C57"/>
        </w:rPr>
        <w:t xml:space="preserve">• </w:t>
      </w:r>
      <w:hyperlink w:anchor="exp-lac-sea-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60"/>
        <w:ind w:left="288"/>
      </w:pPr>
      <w:r>
        <w:rPr>
          <w:color w:val="102C57"/>
        </w:rPr>
        <w:t xml:space="preserve">• </w:t>
      </w:r>
      <w:hyperlink w:anchor="exp-lac-sea-even-money">
        <w:r>
          <w:rPr>
            <w:color w:val="1E40AF"/>
            <w:u w:val="single"/>
            <w:rFonts w:ascii="Calibri" w:hAnsi="Calibri"/>
            <w:sz w:val="19"/>
            <w:b/>
          </w:rPr>
          <w:t>Even Money</w:t>
        </w:r>
      </w:hyperlink>
      <w:r>
        <w:rPr>
          <w:rFonts w:ascii="Calibri" w:hAnsi="Calibri"/>
          <w:color w:val="1E293B"/>
          <w:sz w:val="19"/>
        </w:rPr>
        <w:t xml:space="preserve">: teaser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w:t>
      </w:r>
    </w:p>
    <w:p>
      <w:pPr>
        <w:spacing w:after="60"/>
        <w:ind w:left="288"/>
      </w:pPr>
      <w:r>
        <w:rPr>
          <w:color w:val="102C57"/>
        </w:rPr>
        <w:t xml:space="preserve">• </w:t>
      </w:r>
      <w:hyperlink w:anchor="exp-lac-sea-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Seahawks</w:t>
      </w:r>
      <w:r>
        <w:rPr>
          <w:rFonts w:ascii="Calibri" w:hAnsi="Calibri"/>
          <w:color w:val="1E293B"/>
          <w:sz w:val="19"/>
        </w:rPr>
        <w:t xml:space="preserve"> -6.5 — Seattle playing at home motivated off a loss against a struggling Chargers squad that lacks offensive punch.</w:t>
      </w:r>
    </w:p>
    <w:p>
      <w:pPr>
        <w:spacing w:after="60"/>
        <w:ind w:left="288"/>
      </w:pPr>
      <w:r>
        <w:rPr>
          <w:color w:val="102C57"/>
        </w:rPr>
        <w:t xml:space="preserve">• </w:t>
      </w:r>
      <w:hyperlink w:anchor="exp-lac-sea-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Seattle Seahawks</w:t>
      </w:r>
      <w:r>
        <w:rPr>
          <w:rFonts w:ascii="Calibri" w:hAnsi="Calibri"/>
          <w:color w:val="1E293B"/>
          <w:sz w:val="19"/>
        </w:rPr>
        <w:t xml:space="preserve"> -6.5 — Taking Seahawks -6.5 at home against a heavily struggling Chargers squad.</w:t>
      </w:r>
    </w:p>
    <w:p>
      <w:pPr>
        <w:spacing w:before="200" w:after="40"/>
      </w:pPr>
      <w:bookmarkStart w:id="195" w:name="game-lac-sea-total"/>
      <w:bookmarkEnd w:id="195"/>
      <w:r>
        <w:rPr>
          <w:rFonts w:ascii="Calibri" w:hAnsi="Calibri"/>
          <w:b/>
          <w:color w:val="355F8E"/>
          <w:sz w:val="22"/>
        </w:rPr>
        <w:t>📈 Totals (1)</w:t>
      </w:r>
    </w:p>
    <w:p>
      <w:pPr>
        <w:spacing w:after="60"/>
        <w:ind w:left="288"/>
      </w:pPr>
      <w:r>
        <w:rPr>
          <w:color w:val="102C57"/>
        </w:rPr>
        <w:t xml:space="preserve">• </w:t>
      </w:r>
      <w:hyperlink w:anchor="exp-lac-sea-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UNDER</w:t>
      </w:r>
      <w:r>
        <w:rPr>
          <w:rFonts w:ascii="Calibri" w:hAnsi="Calibri"/>
          <w:color w:val="1E293B"/>
          <w:sz w:val="19"/>
        </w:rPr>
        <w:t xml:space="preserve"> 43.5 — Chargers offense unable to score effectively even with turnover opportunities; strong Seattle defense at home.</w:t>
      </w:r>
    </w:p>
    <w:p>
      <w:pPr>
        <w:spacing w:before="200" w:after="40"/>
      </w:pPr>
      <w:bookmarkStart w:id="196" w:name="game-lac-sea-prop"/>
      <w:bookmarkEnd w:id="196"/>
      <w:r>
        <w:rPr>
          <w:rFonts w:ascii="Calibri" w:hAnsi="Calibri"/>
          <w:b/>
          <w:color w:val="355F8E"/>
          <w:sz w:val="22"/>
        </w:rPr>
        <w:t>🧾 Player props (5)</w:t>
      </w:r>
    </w:p>
    <w:p>
      <w:pPr>
        <w:spacing w:after="60"/>
        <w:ind w:left="288"/>
      </w:pPr>
      <w:r>
        <w:rPr>
          <w:color w:val="102C57"/>
        </w:rPr>
        <w:t xml:space="preserve">• </w:t>
      </w:r>
      <w:hyperlink w:anchor="exp-lac-sea-action-network">
        <w:r>
          <w:rPr>
            <w:color w:val="1E40AF"/>
            <w:u w:val="single"/>
            <w:rFonts w:ascii="Calibri" w:hAnsi="Calibri"/>
            <w:sz w:val="19"/>
            <w:b/>
          </w:rPr>
          <w:t>Action Network</w:t>
        </w:r>
      </w:hyperlink>
      <w:r>
        <w:rPr>
          <w:rFonts w:ascii="Calibri" w:hAnsi="Calibri"/>
          <w:color w:val="1E293B"/>
          <w:sz w:val="19"/>
        </w:rPr>
        <w:t xml:space="preserve">: player_prop </w:t>
      </w:r>
      <w:r>
        <w:rPr>
          <w:rFonts w:ascii="Calibri" w:hAnsi="Calibri"/>
          <w:b/>
          <w:color w:val="1E293B"/>
          <w:sz w:val="19"/>
        </w:rPr>
        <w:t>Jerrion Price UNDER rushing yards</w:t>
      </w:r>
      <w:r>
        <w:rPr>
          <w:rFonts w:ascii="Calibri" w:hAnsi="Calibri"/>
          <w:color w:val="1E293B"/>
          <w:sz w:val="19"/>
        </w:rPr>
        <w:t xml:space="preserve">  — Recommended bet on under rushing yards/carries due to fumbling issues and reduced workload.</w:t>
      </w:r>
    </w:p>
    <w:p>
      <w:pPr>
        <w:spacing w:after="60"/>
        <w:ind w:left="288"/>
      </w:pPr>
      <w:r>
        <w:rPr>
          <w:color w:val="102C57"/>
        </w:rPr>
        <w:t xml:space="preserve">• </w:t>
      </w:r>
      <w:r>
        <w:rPr>
          <w:rFonts w:ascii="Calibri" w:hAnsi="Calibri"/>
          <w:b/>
          <w:color w:val="1E293B"/>
          <w:sz w:val="19"/>
        </w:rPr>
        <w:t>Bookmaker main lines (priced near −110):</w:t>
      </w:r>
      <w:r>
        <w:rPr>
          <w:rFonts w:ascii="Calibri" w:hAnsi="Calibri"/>
          <w:color w:val="1E293B"/>
          <w:sz w:val="19"/>
        </w:rPr>
        <w:t xml:space="preserve"> Justin Herbert 200+ pass yds -106 · Omarion Hampton 46+ rush yds -105 · Sam Darnold 234+ pass yds -105 · Emanuel Wilson 45+ rush yds -105 · Jaxon Smith-Njigba 92+ rec yds -105 · AJ Barner 31+ rec yds -105</w:t>
      </w:r>
    </w:p>
    <w:p>
      <w:pPr>
        <w:spacing w:after="60"/>
        <w:ind w:left="288"/>
      </w:pPr>
      <w:r>
        <w:rPr>
          <w:color w:val="102C57"/>
        </w:rPr>
        <w:t xml:space="preserve">• </w:t>
      </w:r>
      <w:r>
        <w:rPr>
          <w:rFonts w:ascii="Calibri" w:hAnsi="Calibri"/>
          <w:b/>
          <w:color w:val="1E293B"/>
          <w:sz w:val="19"/>
        </w:rPr>
        <w:t>Shortest anytime-TD prices (Bookmaker):</w:t>
      </w:r>
      <w:r>
        <w:rPr>
          <w:rFonts w:ascii="Calibri" w:hAnsi="Calibri"/>
          <w:color w:val="1E293B"/>
          <w:sz w:val="19"/>
        </w:rPr>
        <w:t xml:space="preserve"> Jaxon Smith-Njigba -136 · Omarion Hampton +107 · Jadarian Price +129</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Ladd McConkey, Oronde Gadsden II, Quentin Johnston, Tre Harris</w:t>
      </w:r>
    </w:p>
    <w:p>
      <w:pPr>
        <w:spacing w:after="60"/>
        <w:ind w:left="288"/>
      </w:pPr>
      <w:r>
        <w:rPr>
          <w:color w:val="102C57"/>
        </w:rPr>
        <w:t xml:space="preserve">• </w:t>
      </w:r>
      <w:r>
        <w:rPr>
          <w:rFonts w:ascii="Calibri" w:hAnsi="Calibri"/>
          <w:color w:val="1E293B"/>
          <w:sz w:val="19"/>
        </w:rPr>
        <w:t xml:space="preserve">🧰 </w:t>
      </w:r>
      <w:hyperlink w:anchor="props-lac-sea">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197" w:name="game-det-car-box"/>
      <w:bookmarkEnd w:id="197"/>
      <w:r>
        <w:rPr>
          <w:rFonts w:ascii="Calibri" w:hAnsi="Calibri"/>
          <w:b/>
          <w:color w:val="355F8E"/>
          <w:sz w:val="22"/>
        </w:rPr>
        <w:t>⏰ Sun 17:20 PT — Detroit Lions @ Carolina Panthers — DET -3.5 · O/U 51</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DET</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CAR</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51 (-104)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51 (-112)</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Jared Goff</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Bryce Young</w:t>
            </w:r>
          </w:p>
        </w:tc>
      </w:tr>
    </w:tbl>
    <w:p>
      <w:pPr>
        <w:spacing w:after="120"/>
      </w:pPr>
    </w:p>
    <w:p>
      <w:pPr>
        <w:spacing w:before="200" w:after="40"/>
      </w:pPr>
      <w:bookmarkStart w:id="198" w:name="board-det-car"/>
      <w:bookmarkEnd w:id="198"/>
      <w:r>
        <w:rPr>
          <w:rFonts w:ascii="Calibri" w:hAnsi="Calibri"/>
          <w:b/>
          <w:color w:val="355F8E"/>
          <w:sz w:val="22"/>
        </w:rPr>
        <w:t>💵 Odds, win chance &amp;amp; where the money is — DET -3.5 · O/U 51</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DET</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CAR</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-193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+168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64%</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27.2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23.8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det-car">
        <w:r>
          <w:rPr>
            <w:color w:val="1E40AF"/>
            <w:u w:val="single"/>
            <w:rFonts w:ascii="Calibri" w:hAnsi="Calibri"/>
            <w:sz w:val="19"/>
            <w:b/>
          </w:rPr>
          <w:t>expert consensus →</w:t>
        </w:r>
      </w:hyperlink>
    </w:p>
    <w:p>
      <w:pPr>
        <w:spacing w:before="200" w:after="40"/>
      </w:pPr>
      <w:bookmarkStart w:id="199" w:name="game-det-car-context"/>
      <w:bookmarkEnd w:id="199"/>
      <w:r>
        <w:rPr>
          <w:rFonts w:ascii="Calibri" w:hAnsi="Calibri"/>
          <w:b/>
          <w:color w:val="355F8E"/>
          <w:sz w:val="22"/>
        </w:rPr>
        <w:t>🔑 Key context — splits, matchups, injuries, consensus (5)</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DET passing offense vs CAR defense — </w:t>
      </w:r>
      <w:r>
        <w:rPr>
          <w:rFonts w:ascii="Calibri" w:hAnsi="Calibri"/>
          <w:b/>
          <w:color w:val="1E293B"/>
          <w:sz w:val="19"/>
        </w:rPr>
        <w:t>HIGH</w:t>
      </w:r>
      <w:r>
        <w:rPr>
          <w:rFonts w:ascii="Calibri" w:hAnsi="Calibri"/>
          <w:color w:val="1E293B"/>
          <w:sz w:val="19"/>
        </w:rPr>
        <w:t xml:space="preserve"> (severity 6.08); targets: Amon-Ra St. Brown, Jameson Williams, Isaac TeSlaa</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CAR passing offense vs DET defense — </w:t>
      </w:r>
      <w:r>
        <w:rPr>
          <w:rFonts w:ascii="Calibri" w:hAnsi="Calibri"/>
          <w:b/>
          <w:color w:val="1E293B"/>
          <w:sz w:val="19"/>
        </w:rPr>
        <w:t>HIGH</w:t>
      </w:r>
      <w:r>
        <w:rPr>
          <w:rFonts w:ascii="Calibri" w:hAnsi="Calibri"/>
          <w:color w:val="1E293B"/>
          <w:sz w:val="19"/>
        </w:rPr>
        <w:t xml:space="preserve"> (severity 10.2); targets: Jalen Coker, Tetairoa McMillan, Tommy Tremble</w:t>
      </w:r>
    </w:p>
    <w:p>
      <w:pPr>
        <w:spacing w:after="60"/>
        <w:ind w:left="288"/>
      </w:pPr>
      <w:r>
        <w:rPr>
          <w:color w:val="102C57"/>
        </w:rPr>
        <w:t xml:space="preserve">• </w:t>
      </w:r>
      <w:r>
        <w:rPr>
          <w:rFonts w:ascii="Calibri" w:hAnsi="Calibri"/>
          <w:b/>
          <w:color w:val="1E293B"/>
          <w:sz w:val="19"/>
        </w:rPr>
        <w:t>CAR injuries (skill positions):</w:t>
      </w:r>
      <w:r>
        <w:rPr>
          <w:rFonts w:ascii="Calibri" w:hAnsi="Calibri"/>
          <w:color w:val="1E293B"/>
          <w:sz w:val="19"/>
        </w:rPr>
        <w:t xml:space="preserve"> Jalen Coker WR Questionable; Xavier Legette WR Out</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DET (4: BettingPros, ESPN NFL, Mike Florio, VSiN) · CAR (3: Even Money, Ian Undery ..., Sharp or Square) · Over (2: Action Network, BettingPros) — </w:t>
      </w:r>
      <w:hyperlink w:anchor="experts-det-car">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DET Lions spread -3.5 53% · CAR Panthers spread +3.5 50% · Over total 51.5 50% · Under total 51.5 53% · DET Lions moneyline  66% · CAR Panthers moneyline  37%</w:t>
      </w:r>
    </w:p>
    <w:p>
      <w:pPr>
        <w:spacing w:before="200" w:after="40"/>
      </w:pPr>
      <w:bookmarkStart w:id="200" w:name="game-det-car-side"/>
      <w:bookmarkEnd w:id="200"/>
      <w:r>
        <w:rPr>
          <w:rFonts w:ascii="Calibri" w:hAnsi="Calibri"/>
          <w:b/>
          <w:color w:val="355F8E"/>
          <w:sz w:val="22"/>
        </w:rPr>
        <w:t>⚖️ Sides (4)</w:t>
      </w:r>
    </w:p>
    <w:p>
      <w:pPr>
        <w:spacing w:after="60"/>
        <w:ind w:left="288"/>
      </w:pPr>
      <w:r>
        <w:rPr>
          <w:color w:val="102C57"/>
        </w:rPr>
        <w:t xml:space="preserve">• </w:t>
      </w:r>
      <w:hyperlink w:anchor="exp-det-car-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hyperlink w:anchor="exp-det-car-even-money">
        <w:r>
          <w:rPr>
            <w:color w:val="1E40AF"/>
            <w:u w:val="single"/>
            <w:rFonts w:ascii="Calibri" w:hAnsi="Calibri"/>
            <w:sz w:val="19"/>
            <w:b/>
          </w:rPr>
          <w:t>Even Money</w:t>
        </w:r>
      </w:hyperlink>
      <w:r>
        <w:rPr>
          <w:rFonts w:ascii="Calibri" w:hAnsi="Calibri"/>
          <w:color w:val="1E293B"/>
          <w:sz w:val="19"/>
        </w:rPr>
        <w:t xml:space="preserve">: spread </w:t>
      </w:r>
      <w:r>
        <w:rPr>
          <w:rFonts w:ascii="Calibri" w:hAnsi="Calibri"/>
          <w:b/>
          <w:color w:val="1E293B"/>
          <w:sz w:val="19"/>
        </w:rPr>
        <w:t>Carolina Panthers</w:t>
      </w:r>
      <w:r>
        <w:rPr>
          <w:rFonts w:ascii="Calibri" w:hAnsi="Calibri"/>
          <w:color w:val="1E293B"/>
          <w:sz w:val="19"/>
        </w:rPr>
        <w:t xml:space="preserve"> 3.5 — Best bet. Both hosts backing Panthers +3.5 at home against vulnerable Lions road defense.</w:t>
      </w:r>
    </w:p>
    <w:p>
      <w:pPr>
        <w:spacing w:after="60"/>
        <w:ind w:left="288"/>
      </w:pPr>
      <w:r>
        <w:rPr>
          <w:color w:val="102C57"/>
        </w:rPr>
        <w:t xml:space="preserve">• </w:t>
      </w:r>
      <w:hyperlink w:anchor="exp-det-car-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Detroit Lions</w:t>
      </w:r>
      <w:r>
        <w:rPr>
          <w:rFonts w:ascii="Calibri" w:hAnsi="Calibri"/>
          <w:color w:val="1E293B"/>
          <w:sz w:val="19"/>
        </w:rPr>
        <w:t xml:space="preserve"> -3 — Warmly likes laying the field goal with Detroit on the road.</w:t>
      </w:r>
    </w:p>
    <w:p>
      <w:pPr>
        <w:spacing w:after="60"/>
        <w:ind w:left="288"/>
      </w:pPr>
      <w:r>
        <w:rPr>
          <w:color w:val="102C57"/>
        </w:rPr>
        <w:t xml:space="preserve">• </w:t>
      </w:r>
      <w:hyperlink w:anchor="exp-det-car-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Carolina Panthers</w:t>
      </w:r>
      <w:r>
        <w:rPr>
          <w:rFonts w:ascii="Calibri" w:hAnsi="Calibri"/>
          <w:color w:val="1E293B"/>
          <w:sz w:val="19"/>
        </w:rPr>
        <w:t xml:space="preserve"> 3 — Backing Carolina as a home underdog +3 against Detroit.</w:t>
      </w:r>
    </w:p>
    <w:p>
      <w:pPr>
        <w:spacing w:before="200" w:after="40"/>
      </w:pPr>
      <w:bookmarkStart w:id="201" w:name="game-det-car-total"/>
      <w:bookmarkEnd w:id="201"/>
      <w:r>
        <w:rPr>
          <w:rFonts w:ascii="Calibri" w:hAnsi="Calibri"/>
          <w:b/>
          <w:color w:val="355F8E"/>
          <w:sz w:val="22"/>
        </w:rPr>
        <w:t>📈 Totals (3)</w:t>
      </w:r>
    </w:p>
    <w:p>
      <w:pPr>
        <w:spacing w:after="60"/>
        <w:ind w:left="288"/>
      </w:pPr>
      <w:r>
        <w:rPr>
          <w:color w:val="102C57"/>
        </w:rPr>
        <w:t xml:space="preserve">• </w:t>
      </w:r>
      <w:hyperlink w:anchor="exp-det-car-action-network">
        <w:r>
          <w:rPr>
            <w:color w:val="1E40AF"/>
            <w:u w:val="single"/>
            <w:rFonts w:ascii="Calibri" w:hAnsi="Calibri"/>
            <w:sz w:val="19"/>
            <w:b/>
          </w:rPr>
          <w:t>Action Network</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 Lions team total over recommended due to Carolina losing starting corners Jaycee Horn and Mike Jackson to IR.</w:t>
      </w:r>
    </w:p>
    <w:p>
      <w:pPr>
        <w:spacing w:after="60"/>
        <w:ind w:left="288"/>
      </w:pPr>
      <w:r>
        <w:rPr>
          <w:color w:val="102C57"/>
        </w:rPr>
        <w:t xml:space="preserve">• </w:t>
      </w:r>
      <w:hyperlink w:anchor="exp-det-car-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50.5 — Lions defense struggles to stop the pass, while Bryce Young and Panthers offense are improving; neither defens</w:t>
      </w:r>
    </w:p>
    <w:p>
      <w:pPr>
        <w:spacing w:after="60"/>
        <w:ind w:left="288"/>
      </w:pPr>
      <w:r>
        <w:rPr>
          <w:color w:val="102C57"/>
        </w:rPr>
        <w:t xml:space="preserve">• </w:t>
      </w:r>
      <w:hyperlink w:anchor="exp-det-car-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49.5 — Panthers defense struggles to stop Lions offensive playmakers (Gibbs, Montgomery, St. Brown, LaPorta) and Lion</w:t>
      </w:r>
    </w:p>
    <w:p>
      <w:pPr>
        <w:spacing w:before="200" w:after="40"/>
      </w:pPr>
      <w:bookmarkStart w:id="202" w:name="game-det-car-prop"/>
      <w:bookmarkEnd w:id="202"/>
      <w:r>
        <w:rPr>
          <w:rFonts w:ascii="Calibri" w:hAnsi="Calibri"/>
          <w:b/>
          <w:color w:val="355F8E"/>
          <w:sz w:val="22"/>
        </w:rPr>
        <w:t>🧾 Player props (3)</w:t>
      </w:r>
    </w:p>
    <w:p>
      <w:pPr>
        <w:spacing w:after="60"/>
        <w:ind w:left="288"/>
      </w:pPr>
      <w:r>
        <w:rPr>
          <w:color w:val="102C57"/>
        </w:rPr>
        <w:t xml:space="preserve">• </w:t>
      </w:r>
      <w:hyperlink w:anchor="exp-det-car-even-money">
        <w:r>
          <w:rPr>
            <w:color w:val="1E40AF"/>
            <w:u w:val="single"/>
            <w:rFonts w:ascii="Calibri" w:hAnsi="Calibri"/>
            <w:sz w:val="19"/>
            <w:b/>
          </w:rPr>
          <w:t>Even Money</w:t>
        </w:r>
      </w:hyperlink>
      <w:r>
        <w:rPr>
          <w:rFonts w:ascii="Calibri" w:hAnsi="Calibri"/>
          <w:color w:val="1E293B"/>
          <w:sz w:val="19"/>
        </w:rPr>
        <w:t xml:space="preserve">: player_prop </w:t>
      </w:r>
      <w:r>
        <w:rPr>
          <w:rFonts w:ascii="Calibri" w:hAnsi="Calibri"/>
          <w:b/>
          <w:color w:val="1E293B"/>
          <w:sz w:val="19"/>
        </w:rPr>
        <w:t>Jameson Williams OVER receiving yards</w:t>
      </w:r>
      <w:r>
        <w:rPr>
          <w:rFonts w:ascii="Calibri" w:hAnsi="Calibri"/>
          <w:color w:val="1E293B"/>
          <w:sz w:val="19"/>
        </w:rPr>
        <w:t xml:space="preserve"> 51.5 — Carolina lost top two CBs to IR; Detroit's receivers should capitalize.</w:t>
      </w:r>
    </w:p>
    <w:p>
      <w:pPr>
        <w:spacing w:after="60"/>
        <w:ind w:left="288"/>
      </w:pPr>
      <w:r>
        <w:rPr>
          <w:color w:val="102C57"/>
        </w:rPr>
        <w:t xml:space="preserve">• </w:t>
      </w:r>
      <w:r>
        <w:rPr>
          <w:rFonts w:ascii="Calibri" w:hAnsi="Calibri"/>
          <w:b/>
          <w:color w:val="1E293B"/>
          <w:sz w:val="19"/>
        </w:rPr>
        <w:t>Listed without odds at Bookmaker (check status):</w:t>
      </w:r>
      <w:r>
        <w:rPr>
          <w:rFonts w:ascii="Calibri" w:hAnsi="Calibri"/>
          <w:color w:val="1E293B"/>
          <w:sz w:val="19"/>
        </w:rPr>
        <w:t xml:space="preserve"> A.J. Dillon, Amon-Ra St. Brown, Anthony Tyus, Brock Wright, Bryce Young, Brycen Tremayne, Chuba Hubbard, Darren Waller, David Moore, Feleipe Franks, Isaac TeSlaa, Ja'Tavion Sanders, Jackson Meeks, Jacob Saylors, Jahmyr Gibbs, Jalen Coker, Jameson Williams, Jared Goff, John Metchie III, Mitchell Evans, Sam LaPorta, Sione Vaki, Tay Martin, Tetairoa McMillan, Tom Kennedy, Tommy Tremble, Tyler Conklin, Xavier Legette</w:t>
      </w:r>
    </w:p>
    <w:p>
      <w:pPr>
        <w:spacing w:after="60"/>
        <w:ind w:left="288"/>
      </w:pPr>
      <w:r>
        <w:rPr>
          <w:color w:val="102C57"/>
        </w:rPr>
        <w:t xml:space="preserve">• </w:t>
      </w:r>
      <w:r>
        <w:rPr>
          <w:rFonts w:ascii="Calibri" w:hAnsi="Calibri"/>
          <w:color w:val="1E293B"/>
          <w:sz w:val="19"/>
        </w:rPr>
        <w:t xml:space="preserve">🧰 </w:t>
      </w:r>
      <w:hyperlink w:anchor="props-det-car">
        <w:r>
          <w:rPr>
            <w:color w:val="1E40AF"/>
            <w:u w:val="single"/>
            <w:rFonts w:ascii="Calibri" w:hAnsi="Calibri"/>
            <w:sz w:val="19"/>
            <w:b/>
          </w:rPr>
          <w:t>All actionable props for this game</w:t>
        </w:r>
      </w:hyperlink>
    </w:p>
    <w:p>
      <w:pPr>
        <w:spacing w:after="80"/>
      </w:pPr>
      <w:hyperlink w:anchor="recommendations">
        <w:r>
          <w:rPr>
            <w:color w:val="1E40AF"/>
            <w:u w:val="single"/>
            <w:rFonts w:ascii="Calibri" w:hAnsi="Calibri"/>
            <w:sz w:val="19"/>
            <w:b/>
          </w:rPr>
          <w:t>⬆ Back to Our Picks</w:t>
        </w:r>
      </w:hyperlink>
    </w:p>
    <w:p>
      <w:pPr>
        <w:spacing w:after="80"/>
      </w:pPr>
    </w:p>
    <w:p>
      <w:pPr>
        <w:spacing w:before="200" w:after="40"/>
      </w:pPr>
      <w:bookmarkStart w:id="203" w:name="game-atl-no-box"/>
      <w:bookmarkEnd w:id="203"/>
      <w:r>
        <w:rPr>
          <w:rFonts w:ascii="Calibri" w:hAnsi="Calibri"/>
          <w:b/>
          <w:color w:val="355F8E"/>
          <w:sz w:val="22"/>
        </w:rPr>
        <w:t>⏰ Mon 17:15 PT — Atlanta Falcons @ New Orleans Saints — NO -2.5 · O/U 48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ATL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NO</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 (BKR)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Total</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 48 (-105)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U 48 (-111)</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QB (BKR markets)</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204" w:name="board-atl-no"/>
      <w:bookmarkEnd w:id="204"/>
      <w:r>
        <w:rPr>
          <w:rFonts w:ascii="Calibri" w:hAnsi="Calibri"/>
          <w:b/>
          <w:color w:val="355F8E"/>
          <w:sz w:val="22"/>
        </w:rPr>
        <w:t>💵 Odds, win chance &amp;amp; where the money is — NO -2.5 · O/U 48</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ATL</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NO</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Spread</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(-113)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 (-103)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Moneyline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-128</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Win chance (no-vig)</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46%</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54%</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Score the lines imply</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22.8</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Our projection</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bl>
    <w:p>
      <w:pPr>
        <w:spacing w:after="120"/>
      </w:pPr>
    </w:p>
    <w:p>
      <w:pPr>
        <w:spacing w:after="60"/>
        <w:ind w:left="288"/>
      </w:pPr>
      <w:r>
        <w:rPr>
          <w:color w:val="102C57"/>
        </w:rPr>
        <w:t xml:space="preserve">• </w:t>
      </w:r>
      <w:r>
        <w:rPr>
          <w:rFonts w:ascii="Calibri" w:hAnsi="Calibri"/>
          <w:color w:val="1E293B"/>
          <w:sz w:val="19"/>
        </w:rPr>
        <w:t>No big-money signal in this game (no side where money beats bets by 15+ points).</w:t>
      </w:r>
    </w:p>
    <w:p>
      <w:pPr>
        <w:spacing w:after="80"/>
      </w:pPr>
      <w:hyperlink w:anchor="experts-atl-no">
        <w:r>
          <w:rPr>
            <w:color w:val="1E40AF"/>
            <w:u w:val="single"/>
            <w:rFonts w:ascii="Calibri" w:hAnsi="Calibri"/>
            <w:sz w:val="19"/>
            <w:b/>
          </w:rPr>
          <w:t>expert consensus →</w:t>
        </w:r>
      </w:hyperlink>
    </w:p>
    <w:p>
      <w:pPr>
        <w:spacing w:before="200" w:after="40"/>
      </w:pPr>
      <w:bookmarkStart w:id="205" w:name="game-atl-no-context"/>
      <w:bookmarkEnd w:id="205"/>
      <w:r>
        <w:rPr>
          <w:rFonts w:ascii="Calibri" w:hAnsi="Calibri"/>
          <w:b/>
          <w:color w:val="355F8E"/>
          <w:sz w:val="22"/>
        </w:rPr>
        <w:t>🔑 Key context — splits, matchups, injuries, consensus (6)</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ATL passing offense vs NO defense — </w:t>
      </w:r>
      <w:r>
        <w:rPr>
          <w:rFonts w:ascii="Calibri" w:hAnsi="Calibri"/>
          <w:b/>
          <w:color w:val="1E293B"/>
          <w:sz w:val="19"/>
        </w:rPr>
        <w:t>MEDIUM</w:t>
      </w:r>
      <w:r>
        <w:rPr>
          <w:rFonts w:ascii="Calibri" w:hAnsi="Calibri"/>
          <w:color w:val="1E293B"/>
          <w:sz w:val="19"/>
        </w:rPr>
        <w:t xml:space="preserve"> (severity 4.88); targets: Drake London, Jahan Dotson, Kyle Pitts</w:t>
      </w:r>
    </w:p>
    <w:p>
      <w:pPr>
        <w:spacing w:after="60"/>
        <w:ind w:left="288"/>
      </w:pPr>
      <w:r>
        <w:rPr>
          <w:color w:val="102C57"/>
        </w:rPr>
        <w:t xml:space="preserve">• </w:t>
      </w:r>
      <w:r>
        <w:rPr>
          <w:rFonts w:ascii="Calibri" w:hAnsi="Calibri"/>
          <w:b/>
          <w:color w:val="1E293B"/>
          <w:sz w:val="19"/>
        </w:rPr>
        <w:t>Secondary matchup:</w:t>
      </w:r>
      <w:r>
        <w:rPr>
          <w:rFonts w:ascii="Calibri" w:hAnsi="Calibri"/>
          <w:color w:val="1E293B"/>
          <w:sz w:val="19"/>
        </w:rPr>
        <w:t xml:space="preserve"> NO passing offense vs ATL defense — </w:t>
      </w:r>
      <w:r>
        <w:rPr>
          <w:rFonts w:ascii="Calibri" w:hAnsi="Calibri"/>
          <w:b/>
          <w:color w:val="1E293B"/>
          <w:sz w:val="19"/>
        </w:rPr>
        <w:t>HIGH</w:t>
      </w:r>
      <w:r>
        <w:rPr>
          <w:rFonts w:ascii="Calibri" w:hAnsi="Calibri"/>
          <w:color w:val="1E293B"/>
          <w:sz w:val="19"/>
        </w:rPr>
        <w:t xml:space="preserve"> (severity 5.32); targets: Chris Olave, Bryce Lance, Devaughn Vele</w:t>
      </w:r>
    </w:p>
    <w:p>
      <w:pPr>
        <w:spacing w:after="60"/>
        <w:ind w:left="288"/>
      </w:pPr>
      <w:r>
        <w:rPr>
          <w:color w:val="102C57"/>
        </w:rPr>
        <w:t xml:space="preserve">• </w:t>
      </w:r>
      <w:r>
        <w:rPr>
          <w:rFonts w:ascii="Calibri" w:hAnsi="Calibri"/>
          <w:b/>
          <w:color w:val="1E293B"/>
          <w:sz w:val="19"/>
        </w:rPr>
        <w:t>ATL injuries (skill positions):</w:t>
      </w:r>
      <w:r>
        <w:rPr>
          <w:rFonts w:ascii="Calibri" w:hAnsi="Calibri"/>
          <w:color w:val="1E293B"/>
          <w:sz w:val="19"/>
        </w:rPr>
        <w:t xml:space="preserve"> Beaux Collins WR Out</w:t>
      </w:r>
    </w:p>
    <w:p>
      <w:pPr>
        <w:spacing w:after="60"/>
        <w:ind w:left="288"/>
      </w:pPr>
      <w:r>
        <w:rPr>
          <w:color w:val="102C57"/>
        </w:rPr>
        <w:t xml:space="preserve">• </w:t>
      </w:r>
      <w:r>
        <w:rPr>
          <w:rFonts w:ascii="Calibri" w:hAnsi="Calibri"/>
          <w:b/>
          <w:color w:val="1E293B"/>
          <w:sz w:val="19"/>
        </w:rPr>
        <w:t>NO injuries (skill positions):</w:t>
      </w:r>
      <w:r>
        <w:rPr>
          <w:rFonts w:ascii="Calibri" w:hAnsi="Calibri"/>
          <w:color w:val="1E293B"/>
          <w:sz w:val="19"/>
        </w:rPr>
        <w:t xml:space="preserve"> Barion Brown WR Questionable; Jordyn Tyson WR Out; Noah Fant TE Questionable</w:t>
      </w:r>
    </w:p>
    <w:p>
      <w:pPr>
        <w:spacing w:after="60"/>
        <w:ind w:left="288"/>
      </w:pPr>
      <w:r>
        <w:rPr>
          <w:color w:val="102C57"/>
        </w:rPr>
        <w:t xml:space="preserve">• </w:t>
      </w:r>
      <w:r>
        <w:rPr>
          <w:rFonts w:ascii="Calibri" w:hAnsi="Calibri"/>
          <w:b/>
          <w:color w:val="1E293B"/>
          <w:sz w:val="19"/>
        </w:rPr>
        <w:t>Expert consensus:</w:t>
      </w:r>
      <w:r>
        <w:rPr>
          <w:rFonts w:ascii="Calibri" w:hAnsi="Calibri"/>
          <w:color w:val="1E293B"/>
          <w:sz w:val="19"/>
        </w:rPr>
        <w:t xml:space="preserve"> NO (4: Action Network, BettingPros, Mike Florio, Pablo Planovsky ...) · ATL (2: Ian Undery ..., Sharp or Square) · Over (1: BettingPros) — </w:t>
      </w:r>
      <w:hyperlink w:anchor="experts-atl-no">
        <w:r>
          <w:rPr>
            <w:color w:val="1E40AF"/>
            <w:u w:val="single"/>
            <w:rFonts w:ascii="Calibri" w:hAnsi="Calibri"/>
            <w:sz w:val="19"/>
            <w:b/>
          </w:rPr>
          <w:t>all picks</w:t>
        </w:r>
      </w:hyperlink>
    </w:p>
    <w:p>
      <w:pPr>
        <w:spacing w:after="60"/>
        <w:ind w:left="288"/>
      </w:pPr>
      <w:r>
        <w:rPr>
          <w:color w:val="102C57"/>
        </w:rPr>
        <w:t xml:space="preserve">• </w:t>
      </w:r>
      <w:r>
        <w:rPr>
          <w:rFonts w:ascii="Calibri" w:hAnsi="Calibri"/>
          <w:b/>
          <w:color w:val="1E293B"/>
          <w:sz w:val="19"/>
        </w:rPr>
        <w:t>DraftKings Predictions (contract %, before fees):</w:t>
      </w:r>
      <w:r>
        <w:rPr>
          <w:rFonts w:ascii="Calibri" w:hAnsi="Calibri"/>
          <w:color w:val="1E293B"/>
          <w:sz w:val="19"/>
        </w:rPr>
        <w:t xml:space="preserve"> ATL Falcons spread +2.5 52% · NO Saints spread -2.5 50% · Over total 48.5 48% · Under total 48.5 54% · ATL Falcons moneyline  46% · NO Saints moneyline  57%</w:t>
      </w:r>
    </w:p>
    <w:p>
      <w:pPr>
        <w:spacing w:before="200" w:after="40"/>
      </w:pPr>
      <w:bookmarkStart w:id="206" w:name="game-atl-no-side"/>
      <w:bookmarkEnd w:id="206"/>
      <w:r>
        <w:rPr>
          <w:rFonts w:ascii="Calibri" w:hAnsi="Calibri"/>
          <w:b/>
          <w:color w:val="355F8E"/>
          <w:sz w:val="22"/>
        </w:rPr>
        <w:t>⚖️ Sides (3)</w:t>
      </w:r>
    </w:p>
    <w:p>
      <w:pPr>
        <w:spacing w:after="60"/>
        <w:ind w:left="288"/>
      </w:pPr>
      <w:r>
        <w:rPr>
          <w:color w:val="102C57"/>
        </w:rPr>
        <w:t xml:space="preserve">• </w:t>
      </w:r>
      <w:hyperlink w:anchor="exp-atl-no-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w:t>
      </w:r>
    </w:p>
    <w:p>
      <w:pPr>
        <w:spacing w:after="60"/>
        <w:ind w:left="288"/>
      </w:pPr>
      <w:r>
        <w:rPr>
          <w:color w:val="102C57"/>
        </w:rPr>
        <w:t xml:space="preserve">• </w:t>
      </w:r>
      <w:hyperlink w:anchor="exp-atl-no-sharp-or-square">
        <w:r>
          <w:rPr>
            <w:color w:val="1E40AF"/>
            <w:u w:val="single"/>
            <w:rFonts w:ascii="Calibri" w:hAnsi="Calibri"/>
            <w:sz w:val="19"/>
            <w:b/>
          </w:rPr>
          <w:t>Sharp or Square</w:t>
        </w:r>
      </w:hyperlink>
      <w:r>
        <w:rPr>
          <w:rFonts w:ascii="Calibri" w:hAnsi="Calibri"/>
          <w:color w:val="1E293B"/>
          <w:sz w:val="19"/>
        </w:rPr>
        <w:t xml:space="preserve">: spread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w:t>
      </w:r>
    </w:p>
    <w:p>
      <w:pPr>
        <w:spacing w:after="60"/>
        <w:ind w:left="288"/>
      </w:pPr>
      <w:r>
        <w:rPr>
          <w:color w:val="102C57"/>
        </w:rPr>
        <w:t xml:space="preserve">• </w:t>
      </w:r>
      <w:hyperlink w:anchor="exp-atl-no-bettingpros">
        <w:r>
          <w:rPr>
            <w:color w:val="1E40AF"/>
            <w:u w:val="single"/>
            <w:rFonts w:ascii="Calibri" w:hAnsi="Calibri"/>
            <w:sz w:val="19"/>
            <w:b/>
          </w:rPr>
          <w:t>BettingPros</w:t>
        </w:r>
      </w:hyperlink>
      <w:r>
        <w:rPr>
          <w:rFonts w:ascii="Calibri" w:hAnsi="Calibri"/>
          <w:color w:val="1E293B"/>
          <w:sz w:val="19"/>
        </w:rPr>
        <w:t xml:space="preserve">: spread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w:t>
      </w:r>
    </w:p>
    <w:p>
      <w:pPr>
        <w:spacing w:before="200" w:after="40"/>
      </w:pPr>
      <w:bookmarkStart w:id="207" w:name="game-atl-no-total"/>
      <w:bookmarkEnd w:id="207"/>
      <w:r>
        <w:rPr>
          <w:rFonts w:ascii="Calibri" w:hAnsi="Calibri"/>
          <w:b/>
          <w:color w:val="355F8E"/>
          <w:sz w:val="22"/>
        </w:rPr>
        <w:t>📈 Totals (1)</w:t>
      </w:r>
    </w:p>
    <w:p>
      <w:pPr>
        <w:spacing w:after="60"/>
        <w:ind w:left="288"/>
      </w:pPr>
      <w:r>
        <w:rPr>
          <w:color w:val="102C57"/>
        </w:rPr>
        <w:t xml:space="preserve">• </w:t>
      </w:r>
      <w:hyperlink w:anchor="exp-atl-no-bettingpros">
        <w:r>
          <w:rPr>
            <w:color w:val="1E40AF"/>
            <w:u w:val="single"/>
            <w:rFonts w:ascii="Calibri" w:hAnsi="Calibri"/>
            <w:sz w:val="19"/>
            <w:b/>
          </w:rPr>
          <w:t>BettingPros</w:t>
        </w:r>
      </w:hyperlink>
      <w:r>
        <w:rPr>
          <w:rFonts w:ascii="Calibri" w:hAnsi="Calibri"/>
          <w:color w:val="1E293B"/>
          <w:sz w:val="19"/>
        </w:rPr>
        <w:t xml:space="preserve">: total </w:t>
      </w:r>
      <w:r>
        <w:rPr>
          <w:rFonts w:ascii="Calibri" w:hAnsi="Calibri"/>
          <w:b/>
          <w:color w:val="1E293B"/>
          <w:sz w:val="19"/>
        </w:rPr>
        <w:t>OVER</w:t>
      </w:r>
      <w:r>
        <w:rPr>
          <w:rFonts w:ascii="Calibri" w:hAnsi="Calibri"/>
          <w:color w:val="1E293B"/>
          <w:sz w:val="19"/>
        </w:rPr>
        <w:t xml:space="preserve"> 46.5 — Fast-paced dome game with explosive playmakers on both sides; analysts project fair line closer to 48.5.</w:t>
      </w:r>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7. What the Experts Say: Consensus &amp; Clashes</w:t>
      </w:r>
    </w:p>
    <w:p>
      <w:pPr>
        <w:spacing w:before="200" w:after="40"/>
      </w:pPr>
      <w:bookmarkStart w:id="208" w:name="section-7-box"/>
      <w:bookmarkEnd w:id="208"/>
      <w:r>
        <w:rPr>
          <w:rFonts w:ascii="Calibri" w:hAnsi="Calibri"/>
          <w:b/>
          <w:color w:val="355F8E"/>
          <w:sz w:val="22"/>
        </w:rPr>
        <w:t>🧭 Section 7: What the Experts Say: Consensus &amp; Clashes</w:t>
      </w:r>
    </w:p>
    <w:p>
      <w:pPr>
        <w:spacing w:after="80"/>
      </w:pPr>
      <w:r>
        <w:rPr>
          <w:rFonts w:ascii="Calibri" w:hAnsi="Calibri"/>
          <w:b/>
          <w:color w:val="1E293B"/>
          <w:sz w:val="19"/>
        </w:rPr>
        <w:t>What the experts are saying, counted fairly.</w:t>
      </w:r>
      <w:r>
        <w:rPr>
          <w:rFonts w:ascii="Calibri" w:hAnsi="Calibri"/>
          <w:color w:val="1E293B"/>
          <w:sz w:val="19"/>
        </w:rPr>
        <w:t xml:space="preserve"> We collect picks from betting podcasts, YouTube shows and betting writers, then count each source </w:t>
      </w:r>
      <w:r>
        <w:rPr>
          <w:rFonts w:ascii="Calibri" w:hAnsi="Calibri"/>
          <w:b/>
          <w:color w:val="1E293B"/>
          <w:sz w:val="19"/>
        </w:rPr>
        <w:t>once per game</w:t>
      </w:r>
      <w:r>
        <w:rPr>
          <w:rFonts w:ascii="Calibri" w:hAnsi="Calibri"/>
          <w:color w:val="1E293B"/>
          <w:sz w:val="19"/>
        </w:rPr>
        <w:t xml:space="preserve"> on the side it picked most. A lopsided count (for example 6–1) means broad agreement; a </w:t>
      </w:r>
      <w:r>
        <w:rPr>
          <w:rFonts w:ascii="Calibri" w:hAnsi="Calibri"/>
          <w:b/>
          <w:color w:val="1E293B"/>
          <w:sz w:val="19"/>
        </w:rPr>
        <w:t>clash</w:t>
      </w:r>
      <w:r>
        <w:rPr>
          <w:rFonts w:ascii="Calibri" w:hAnsi="Calibri"/>
          <w:color w:val="1E293B"/>
          <w:sz w:val="19"/>
        </w:rPr>
        <w:t xml:space="preserve"> means credible sources are split. The table ranks games from the strongest agreement down.</w:t>
      </w:r>
    </w:p>
    <w:p>
      <w:pPr>
        <w:spacing w:before="200" w:after="40"/>
      </w:pPr>
      <w:bookmarkStart w:id="209" w:name="consensus-defs"/>
      <w:bookmarkEnd w:id="209"/>
      <w:r>
        <w:rPr>
          <w:rFonts w:ascii="Calibri" w:hAnsi="Calibri"/>
          <w:b/>
          <w:color w:val="355F8E"/>
          <w:sz w:val="22"/>
        </w:rPr>
        <w:t>📖 How to read this section</w:t>
      </w:r>
    </w:p>
    <w:p>
      <w:pPr>
        <w:spacing w:after="60"/>
        <w:ind w:left="288"/>
      </w:pPr>
      <w:r>
        <w:rPr>
          <w:color w:val="102C57"/>
        </w:rPr>
        <w:t xml:space="preserve">• </w:t>
      </w:r>
      <w:r>
        <w:rPr>
          <w:rFonts w:ascii="Calibri" w:hAnsi="Calibri"/>
          <w:b/>
          <w:color w:val="1E293B"/>
          <w:sz w:val="19"/>
        </w:rPr>
        <w:t>Source:</w:t>
      </w:r>
      <w:r>
        <w:rPr>
          <w:rFonts w:ascii="Calibri" w:hAnsi="Calibri"/>
          <w:color w:val="1E293B"/>
          <w:sz w:val="19"/>
        </w:rPr>
        <w:t xml:space="preserve"> one outlet, podcast host or writer. Outlets that publish several writers (ESPN, VSiN) still count as one vote.</w:t>
      </w:r>
    </w:p>
    <w:p>
      <w:pPr>
        <w:spacing w:after="60"/>
        <w:ind w:left="288"/>
      </w:pPr>
      <w:r>
        <w:rPr>
          <w:color w:val="102C57"/>
        </w:rPr>
        <w:t xml:space="preserve">• </w:t>
      </w:r>
      <w:r>
        <w:rPr>
          <w:rFonts w:ascii="Calibri" w:hAnsi="Calibri"/>
          <w:b/>
          <w:color w:val="1E293B"/>
          <w:sz w:val="19"/>
        </w:rPr>
        <w:t>For – Against:</w:t>
      </w:r>
      <w:r>
        <w:rPr>
          <w:rFonts w:ascii="Calibri" w:hAnsi="Calibri"/>
          <w:color w:val="1E293B"/>
          <w:sz w:val="19"/>
        </w:rPr>
        <w:t xml:space="preserve"> sources backing the consensus side vs. the other side. Ties inside one source are dropped.</w:t>
      </w:r>
    </w:p>
    <w:p>
      <w:pPr>
        <w:spacing w:after="60"/>
        <w:ind w:left="288"/>
      </w:pPr>
      <w:r>
        <w:rPr>
          <w:color w:val="102C57"/>
        </w:rPr>
        <w:t xml:space="preserve">• </w:t>
      </w:r>
      <w:r>
        <w:rPr>
          <w:rFonts w:ascii="Calibri" w:hAnsi="Calibri"/>
          <w:b/>
          <w:color w:val="1E293B"/>
          <w:sz w:val="19"/>
        </w:rPr>
        <w:t>Strength</w:t>
      </w:r>
      <w:r>
        <w:rPr>
          <w:rFonts w:ascii="Calibri" w:hAnsi="Calibri"/>
          <w:color w:val="1E293B"/>
          <w:sz w:val="19"/>
        </w:rPr>
        <w:t xml:space="preserve"> (the table is ordered by this first): 🌟 Near-unanimous = at least 3× as many sources on one side, or none against · 🔥 Majority = ahead by 2 or more · ⚔️ Clash = ahead by only 1 · ⚖️ Split = dead even.</w:t>
      </w:r>
    </w:p>
    <w:p>
      <w:pPr>
        <w:spacing w:after="60"/>
        <w:ind w:left="288"/>
      </w:pPr>
      <w:r>
        <w:rPr>
          <w:color w:val="102C57"/>
        </w:rPr>
        <w:t xml:space="preserve">• </w:t>
      </w:r>
      <w:r>
        <w:rPr>
          <w:rFonts w:ascii="Calibri" w:hAnsi="Calibri"/>
          <w:b/>
          <w:color w:val="1E293B"/>
          <w:sz w:val="19"/>
        </w:rPr>
        <w:t>Total lean:</w:t>
      </w:r>
      <w:r>
        <w:rPr>
          <w:rFonts w:ascii="Calibri" w:hAnsi="Calibri"/>
          <w:color w:val="1E293B"/>
          <w:sz w:val="19"/>
        </w:rPr>
        <w:t xml:space="preserve"> whether more sources picked the Over or the Under.</w:t>
      </w:r>
    </w:p>
    <w:p>
      <w:pPr>
        <w:spacing w:after="60"/>
        <w:ind w:left="288"/>
      </w:pPr>
      <w:r>
        <w:rPr>
          <w:color w:val="102C57"/>
        </w:rPr>
        <w:t xml:space="preserve">• </w:t>
      </w:r>
      <w:r>
        <w:rPr>
          <w:rFonts w:ascii="Calibri" w:hAnsi="Calibri"/>
          <w:b/>
          <w:color w:val="1E293B"/>
          <w:sz w:val="19"/>
        </w:rPr>
        <w:t>Agreement is not a guarantee.</w:t>
      </w:r>
      <w:r>
        <w:rPr>
          <w:rFonts w:ascii="Calibri" w:hAnsi="Calibri"/>
          <w:color w:val="1E293B"/>
          <w:sz w:val="19"/>
        </w:rPr>
        <w:t xml:space="preserve"> Heavy consensus on a popular side can already be priced into the line; see the big-money column in Section 6.</w:t>
      </w:r>
    </w:p>
    <w:p>
      <w:pPr>
        <w:spacing w:after="80"/>
      </w:pPr>
      <w:hyperlink w:anchor="recommendations">
        <w:r>
          <w:rPr>
            <w:color w:val="1E40AF"/>
            <w:u w:val="single"/>
            <w:rFonts w:ascii="Calibri" w:hAnsi="Calibri"/>
            <w:sz w:val="19"/>
            <w:b/>
          </w:rPr>
          <w:t>⬆ Back to Our Picks</w:t>
        </w:r>
      </w:hyperlink>
    </w:p>
    <w:p>
      <w:pPr>
        <w:spacing w:before="200" w:after="40"/>
      </w:pPr>
      <w:bookmarkStart w:id="210" w:name="consensus-overview"/>
      <w:bookmarkEnd w:id="210"/>
      <w:r>
        <w:rPr>
          <w:rFonts w:ascii="Calibri" w:hAnsi="Calibri"/>
          <w:b/>
          <w:color w:val="355F8E"/>
          <w:sz w:val="22"/>
        </w:rPr>
        <w:t>🧭 Consensus ranking — every game</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Consensus side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For – Against</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Strength</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Total lean</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Details</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1296"/>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
                  <span style="white-space:nowrap">
                    <span class="tl tl-nyj" title="New York Jets"/>
                    NYJ @ 
                    <span class="tl tl-chi" title="Chicago Bears"/>
                    CHI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CHI</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7 – 1</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Near-unanimous</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(3)</w:t>
            </w:r>
          </w:p>
        </w:tc>
        <w:tc>
          <w:tcPr>
            <w:tcW w:type="dxa" w:w="2160"/>
            <w:vAlign w:val="center"/>
            <w:tcMar>
              <w:top w:w="60" w:type="dxa"/>
              <w:bottom w:w="60" w:type="dxa"/>
              <w:left w:w="80" w:type="dxa"/>
              <w:right w:w="80" w:type="dxa"/>
            </w:tcMar>
            <w:shd w:fill="F8FAFC"/>
          </w:tcPr>
          <w:p>
            <w:pPr>
              <w:spacing w:before="0" w:after="0"/>
            </w:pPr>
            <w:hyperlink w:anchor="game-nyj-chi">
              <w:r>
                <w:rPr>
                  <w:color w:val="1E40AF"/>
                  <w:u w:val="single"/>
                  <w:rFonts w:ascii="Calibri" w:hAnsi="Calibri"/>
                  <w:sz w:val="17"/>
                  <w:b/>
                </w:rPr>
                <w:t>game</w:t>
              </w:r>
            </w:hyperlink>
            <w:r>
              <w:rPr>
                <w:rFonts w:ascii="Calibri" w:hAnsi="Calibri"/>
                <w:color w:val="1E293B"/>
                <w:sz w:val="17"/>
              </w:rPr>
              <w:t xml:space="preserve"> · </w:t>
            </w:r>
            <w:hyperlink w:anchor="experts-nyj-chi">
              <w:r>
                <w:rPr>
                  <w:color w:val="1E40AF"/>
                  <w:u w:val="single"/>
                  <w:rFonts w:ascii="Calibri" w:hAnsi="Calibri"/>
                  <w:sz w:val="17"/>
                  <w:b/>
                </w:rPr>
                <w:t>experts</w:t>
              </w:r>
            </w:hyperlink>
            <w:r>
              <w:rPr>
                <w:rFonts w:ascii="Calibri" w:hAnsi="Calibri"/>
                <w:color w:val="1E293B"/>
                <w:sz w:val="17"/>
              </w:rPr>
              <w:t xml:space="preserve"> · </w:t>
            </w:r>
            <w:hyperlink w:anchor="consensus-nyj-chi">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1296"/>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DEN</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6 – 1</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Near-unanimous</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FFFFF"/>
          </w:tcPr>
          <w:p>
            <w:pPr>
              <w:spacing w:before="0" w:after="0"/>
            </w:pPr>
            <w:hyperlink w:anchor="game-den-sf">
              <w:r>
                <w:rPr>
                  <w:color w:val="1E40AF"/>
                  <w:u w:val="single"/>
                  <w:rFonts w:ascii="Calibri" w:hAnsi="Calibri"/>
                  <w:sz w:val="17"/>
                  <w:b/>
                </w:rPr>
                <w:t>game</w:t>
              </w:r>
            </w:hyperlink>
            <w:r>
              <w:rPr>
                <w:rFonts w:ascii="Calibri" w:hAnsi="Calibri"/>
                <w:color w:val="1E293B"/>
                <w:sz w:val="17"/>
              </w:rPr>
              <w:t xml:space="preserve"> · </w:t>
            </w:r>
            <w:hyperlink w:anchor="experts-den-sf">
              <w:r>
                <w:rPr>
                  <w:color w:val="1E40AF"/>
                  <w:u w:val="single"/>
                  <w:rFonts w:ascii="Calibri" w:hAnsi="Calibri"/>
                  <w:sz w:val="17"/>
                  <w:b/>
                </w:rPr>
                <w:t>experts</w:t>
              </w:r>
            </w:hyperlink>
            <w:r>
              <w:rPr>
                <w:rFonts w:ascii="Calibri" w:hAnsi="Calibri"/>
                <w:color w:val="1E293B"/>
                <w:sz w:val="17"/>
              </w:rPr>
              <w:t xml:space="preserve"> · </w:t>
            </w:r>
            <w:hyperlink w:anchor="consensus-den-sf">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1296"/>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PHI</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6 – 2</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Near-unanimous</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(3)</w:t>
            </w:r>
          </w:p>
        </w:tc>
        <w:tc>
          <w:tcPr>
            <w:tcW w:type="dxa" w:w="2160"/>
            <w:vAlign w:val="center"/>
            <w:tcMar>
              <w:top w:w="60" w:type="dxa"/>
              <w:bottom w:w="60" w:type="dxa"/>
              <w:left w:w="80" w:type="dxa"/>
              <w:right w:w="80" w:type="dxa"/>
            </w:tcMar>
            <w:shd w:fill="F8FAFC"/>
          </w:tcPr>
          <w:p>
            <w:pPr>
              <w:spacing w:before="0" w:after="0"/>
            </w:pPr>
            <w:hyperlink w:anchor="game-lar-phi">
              <w:r>
                <w:rPr>
                  <w:color w:val="1E40AF"/>
                  <w:u w:val="single"/>
                  <w:rFonts w:ascii="Calibri" w:hAnsi="Calibri"/>
                  <w:sz w:val="17"/>
                  <w:b/>
                </w:rPr>
                <w:t>game</w:t>
              </w:r>
            </w:hyperlink>
            <w:r>
              <w:rPr>
                <w:rFonts w:ascii="Calibri" w:hAnsi="Calibri"/>
                <w:color w:val="1E293B"/>
                <w:sz w:val="17"/>
              </w:rPr>
              <w:t xml:space="preserve"> · </w:t>
            </w:r>
            <w:hyperlink w:anchor="experts-lar-phi">
              <w:r>
                <w:rPr>
                  <w:color w:val="1E40AF"/>
                  <w:u w:val="single"/>
                  <w:rFonts w:ascii="Calibri" w:hAnsi="Calibri"/>
                  <w:sz w:val="17"/>
                  <w:b/>
                </w:rPr>
                <w:t>experts</w:t>
              </w:r>
            </w:hyperlink>
            <w:r>
              <w:rPr>
                <w:rFonts w:ascii="Calibri" w:hAnsi="Calibri"/>
                <w:color w:val="1E293B"/>
                <w:sz w:val="17"/>
              </w:rPr>
              <w:t xml:space="preserve"> · </w:t>
            </w:r>
            <w:hyperlink w:anchor="consensus-lar-phi">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1296"/>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SEA</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6 – 2</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Near-unanimous</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Under (2)</w:t>
            </w:r>
          </w:p>
        </w:tc>
        <w:tc>
          <w:tcPr>
            <w:tcW w:type="dxa" w:w="2160"/>
            <w:vAlign w:val="center"/>
            <w:tcMar>
              <w:top w:w="60" w:type="dxa"/>
              <w:bottom w:w="60" w:type="dxa"/>
              <w:left w:w="80" w:type="dxa"/>
              <w:right w:w="80" w:type="dxa"/>
            </w:tcMar>
            <w:shd w:fill="FFFFFF"/>
          </w:tcPr>
          <w:p>
            <w:pPr>
              <w:spacing w:before="0" w:after="0"/>
            </w:pPr>
            <w:hyperlink w:anchor="game-lac-sea">
              <w:r>
                <w:rPr>
                  <w:color w:val="1E40AF"/>
                  <w:u w:val="single"/>
                  <w:rFonts w:ascii="Calibri" w:hAnsi="Calibri"/>
                  <w:sz w:val="17"/>
                  <w:b/>
                </w:rPr>
                <w:t>game</w:t>
              </w:r>
            </w:hyperlink>
            <w:r>
              <w:rPr>
                <w:rFonts w:ascii="Calibri" w:hAnsi="Calibri"/>
                <w:color w:val="1E293B"/>
                <w:sz w:val="17"/>
              </w:rPr>
              <w:t xml:space="preserve"> · </w:t>
            </w:r>
            <w:hyperlink w:anchor="experts-lac-sea">
              <w:r>
                <w:rPr>
                  <w:color w:val="1E40AF"/>
                  <w:u w:val="single"/>
                  <w:rFonts w:ascii="Calibri" w:hAnsi="Calibri"/>
                  <w:sz w:val="17"/>
                  <w:b/>
                </w:rPr>
                <w:t>experts</w:t>
              </w:r>
            </w:hyperlink>
            <w:r>
              <w:rPr>
                <w:rFonts w:ascii="Calibri" w:hAnsi="Calibri"/>
                <w:color w:val="1E293B"/>
                <w:sz w:val="17"/>
              </w:rPr>
              <w:t xml:space="preserve"> · </w:t>
            </w:r>
            <w:hyperlink w:anchor="consensus-lac-sea">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129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WAS</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3 – 1</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Near-unanimous</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(3)</w:t>
            </w:r>
          </w:p>
        </w:tc>
        <w:tc>
          <w:tcPr>
            <w:tcW w:type="dxa" w:w="2160"/>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game</w:t>
              </w:r>
            </w:hyperlink>
            <w:r>
              <w:rPr>
                <w:rFonts w:ascii="Calibri" w:hAnsi="Calibri"/>
                <w:color w:val="1E293B"/>
                <w:sz w:val="17"/>
              </w:rPr>
              <w:t xml:space="preserve"> · </w:t>
            </w:r>
            <w:hyperlink w:anchor="experts-ind-was">
              <w:r>
                <w:rPr>
                  <w:color w:val="1E40AF"/>
                  <w:u w:val="single"/>
                  <w:rFonts w:ascii="Calibri" w:hAnsi="Calibri"/>
                  <w:sz w:val="17"/>
                  <w:b/>
                </w:rPr>
                <w:t>experts</w:t>
              </w:r>
            </w:hyperlink>
            <w:r>
              <w:rPr>
                <w:rFonts w:ascii="Calibri" w:hAnsi="Calibri"/>
                <w:color w:val="1E293B"/>
                <w:sz w:val="17"/>
              </w:rPr>
              <w:t xml:space="preserve"> · </w:t>
            </w:r>
            <w:hyperlink w:anchor="consensus-ind-was">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1296"/>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KC</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5 – 2</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(3)</w:t>
            </w:r>
          </w:p>
        </w:tc>
        <w:tc>
          <w:tcPr>
            <w:tcW w:type="dxa" w:w="2160"/>
            <w:vAlign w:val="center"/>
            <w:tcMar>
              <w:top w:w="60" w:type="dxa"/>
              <w:bottom w:w="60" w:type="dxa"/>
              <w:left w:w="80" w:type="dxa"/>
              <w:right w:w="80" w:type="dxa"/>
            </w:tcMar>
            <w:shd w:fill="FFFFFF"/>
          </w:tcPr>
          <w:p>
            <w:pPr>
              <w:spacing w:before="0" w:after="0"/>
            </w:pPr>
            <w:hyperlink w:anchor="game-kc-lv">
              <w:r>
                <w:rPr>
                  <w:color w:val="1E40AF"/>
                  <w:u w:val="single"/>
                  <w:rFonts w:ascii="Calibri" w:hAnsi="Calibri"/>
                  <w:sz w:val="17"/>
                  <w:b/>
                </w:rPr>
                <w:t>game</w:t>
              </w:r>
            </w:hyperlink>
            <w:r>
              <w:rPr>
                <w:rFonts w:ascii="Calibri" w:hAnsi="Calibri"/>
                <w:color w:val="1E293B"/>
                <w:sz w:val="17"/>
              </w:rPr>
              <w:t xml:space="preserve"> · </w:t>
            </w:r>
            <w:hyperlink w:anchor="experts-kc-lv">
              <w:r>
                <w:rPr>
                  <w:color w:val="1E40AF"/>
                  <w:u w:val="single"/>
                  <w:rFonts w:ascii="Calibri" w:hAnsi="Calibri"/>
                  <w:sz w:val="17"/>
                  <w:b/>
                </w:rPr>
                <w:t>experts</w:t>
              </w:r>
            </w:hyperlink>
            <w:r>
              <w:rPr>
                <w:rFonts w:ascii="Calibri" w:hAnsi="Calibri"/>
                <w:color w:val="1E293B"/>
                <w:sz w:val="17"/>
              </w:rPr>
              <w:t xml:space="preserve"> · </w:t>
            </w:r>
            <w:hyperlink w:anchor="consensus-kc-lv">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1296"/>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BUF</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5 – 3</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8FAFC"/>
          </w:tcPr>
          <w:p>
            <w:pPr>
              <w:spacing w:before="0" w:after="0"/>
            </w:pPr>
            <w:hyperlink w:anchor="game-ne-buf">
              <w:r>
                <w:rPr>
                  <w:color w:val="1E40AF"/>
                  <w:u w:val="single"/>
                  <w:rFonts w:ascii="Calibri" w:hAnsi="Calibri"/>
                  <w:sz w:val="17"/>
                  <w:b/>
                </w:rPr>
                <w:t>game</w:t>
              </w:r>
            </w:hyperlink>
            <w:r>
              <w:rPr>
                <w:rFonts w:ascii="Calibri" w:hAnsi="Calibri"/>
                <w:color w:val="1E293B"/>
                <w:sz w:val="17"/>
              </w:rPr>
              <w:t xml:space="preserve"> · </w:t>
            </w:r>
            <w:hyperlink w:anchor="experts-ne-buf">
              <w:r>
                <w:rPr>
                  <w:color w:val="1E40AF"/>
                  <w:u w:val="single"/>
                  <w:rFonts w:ascii="Calibri" w:hAnsi="Calibri"/>
                  <w:sz w:val="17"/>
                  <w:b/>
                </w:rPr>
                <w:t>experts</w:t>
              </w:r>
            </w:hyperlink>
            <w:r>
              <w:rPr>
                <w:rFonts w:ascii="Calibri" w:hAnsi="Calibri"/>
                <w:color w:val="1E293B"/>
                <w:sz w:val="17"/>
              </w:rPr>
              <w:t xml:space="preserve"> · </w:t>
            </w:r>
            <w:hyperlink w:anchor="consensus-ne-buf">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1296"/>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GB</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5 – 3</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Under (2)</w:t>
            </w:r>
          </w:p>
        </w:tc>
        <w:tc>
          <w:tcPr>
            <w:tcW w:type="dxa" w:w="2160"/>
            <w:vAlign w:val="center"/>
            <w:tcMar>
              <w:top w:w="60" w:type="dxa"/>
              <w:bottom w:w="60" w:type="dxa"/>
              <w:left w:w="80" w:type="dxa"/>
              <w:right w:w="80" w:type="dxa"/>
            </w:tcMar>
            <w:shd w:fill="FFFFFF"/>
          </w:tcPr>
          <w:p>
            <w:pPr>
              <w:spacing w:before="0" w:after="0"/>
            </w:pPr>
            <w:hyperlink w:anchor="game-gb-tb">
              <w:r>
                <w:rPr>
                  <w:color w:val="1E40AF"/>
                  <w:u w:val="single"/>
                  <w:rFonts w:ascii="Calibri" w:hAnsi="Calibri"/>
                  <w:sz w:val="17"/>
                  <w:b/>
                </w:rPr>
                <w:t>game</w:t>
              </w:r>
            </w:hyperlink>
            <w:r>
              <w:rPr>
                <w:rFonts w:ascii="Calibri" w:hAnsi="Calibri"/>
                <w:color w:val="1E293B"/>
                <w:sz w:val="17"/>
              </w:rPr>
              <w:t xml:space="preserve"> · </w:t>
            </w:r>
            <w:hyperlink w:anchor="experts-gb-tb">
              <w:r>
                <w:rPr>
                  <w:color w:val="1E40AF"/>
                  <w:u w:val="single"/>
                  <w:rFonts w:ascii="Calibri" w:hAnsi="Calibri"/>
                  <w:sz w:val="17"/>
                  <w:b/>
                </w:rPr>
                <w:t>experts</w:t>
              </w:r>
            </w:hyperlink>
            <w:r>
              <w:rPr>
                <w:rFonts w:ascii="Calibri" w:hAnsi="Calibri"/>
                <w:color w:val="1E293B"/>
                <w:sz w:val="17"/>
              </w:rPr>
              <w:t xml:space="preserve"> · </w:t>
            </w:r>
            <w:hyperlink w:anchor="consensus-gb-tb">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1296"/>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CIN</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4 – 2</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8FAFC"/>
          </w:tcPr>
          <w:p>
            <w:pPr>
              <w:spacing w:before="0" w:after="0"/>
            </w:pPr>
            <w:hyperlink w:anchor="game-jax-cin">
              <w:r>
                <w:rPr>
                  <w:color w:val="1E40AF"/>
                  <w:u w:val="single"/>
                  <w:rFonts w:ascii="Calibri" w:hAnsi="Calibri"/>
                  <w:sz w:val="17"/>
                  <w:b/>
                </w:rPr>
                <w:t>game</w:t>
              </w:r>
            </w:hyperlink>
            <w:r>
              <w:rPr>
                <w:rFonts w:ascii="Calibri" w:hAnsi="Calibri"/>
                <w:color w:val="1E293B"/>
                <w:sz w:val="17"/>
              </w:rPr>
              <w:t xml:space="preserve"> · </w:t>
            </w:r>
            <w:hyperlink w:anchor="experts-jax-cin">
              <w:r>
                <w:rPr>
                  <w:color w:val="1E40AF"/>
                  <w:u w:val="single"/>
                  <w:rFonts w:ascii="Calibri" w:hAnsi="Calibri"/>
                  <w:sz w:val="17"/>
                  <w:b/>
                </w:rPr>
                <w:t>experts</w:t>
              </w:r>
            </w:hyperlink>
            <w:r>
              <w:rPr>
                <w:rFonts w:ascii="Calibri" w:hAnsi="Calibri"/>
                <w:color w:val="1E293B"/>
                <w:sz w:val="17"/>
              </w:rPr>
              <w:t xml:space="preserve"> · </w:t>
            </w:r>
            <w:hyperlink w:anchor="consensus-jax-cin">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296"/>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NO</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4 – 2</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Majority</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FFFFF"/>
          </w:tcPr>
          <w:p>
            <w:pPr>
              <w:spacing w:before="0" w:after="0"/>
            </w:pPr>
            <w:hyperlink w:anchor="game-atl-no">
              <w:r>
                <w:rPr>
                  <w:color w:val="1E40AF"/>
                  <w:u w:val="single"/>
                  <w:rFonts w:ascii="Calibri" w:hAnsi="Calibri"/>
                  <w:sz w:val="17"/>
                  <w:b/>
                </w:rPr>
                <w:t>game</w:t>
              </w:r>
            </w:hyperlink>
            <w:r>
              <w:rPr>
                <w:rFonts w:ascii="Calibri" w:hAnsi="Calibri"/>
                <w:color w:val="1E293B"/>
                <w:sz w:val="17"/>
              </w:rPr>
              <w:t xml:space="preserve"> · </w:t>
            </w:r>
            <w:hyperlink w:anchor="experts-atl-no">
              <w:r>
                <w:rPr>
                  <w:color w:val="1E40AF"/>
                  <w:u w:val="single"/>
                  <w:rFonts w:ascii="Calibri" w:hAnsi="Calibri"/>
                  <w:sz w:val="17"/>
                  <w:b/>
                </w:rPr>
                <w:t>experts</w:t>
              </w:r>
            </w:hyperlink>
            <w:r>
              <w:rPr>
                <w:rFonts w:ascii="Calibri" w:hAnsi="Calibri"/>
                <w:color w:val="1E293B"/>
                <w:sz w:val="17"/>
              </w:rPr>
              <w:t xml:space="preserve"> · </w:t>
            </w:r>
            <w:hyperlink w:anchor="consensus-atl-no">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11</w:t>
            </w:r>
          </w:p>
        </w:tc>
        <w:tc>
          <w:tcPr>
            <w:tcW w:type="dxa" w:w="1296"/>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BAL</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4 – 3</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(2)</w:t>
            </w:r>
          </w:p>
        </w:tc>
        <w:tc>
          <w:tcPr>
            <w:tcW w:type="dxa" w:w="2160"/>
            <w:vAlign w:val="center"/>
            <w:tcMar>
              <w:top w:w="60" w:type="dxa"/>
              <w:bottom w:w="60" w:type="dxa"/>
              <w:left w:w="80" w:type="dxa"/>
              <w:right w:w="80" w:type="dxa"/>
            </w:tcMar>
            <w:shd w:fill="F8FAFC"/>
          </w:tcPr>
          <w:p>
            <w:pPr>
              <w:spacing w:before="0" w:after="0"/>
            </w:pPr>
            <w:hyperlink w:anchor="game-ten-bal">
              <w:r>
                <w:rPr>
                  <w:color w:val="1E40AF"/>
                  <w:u w:val="single"/>
                  <w:rFonts w:ascii="Calibri" w:hAnsi="Calibri"/>
                  <w:sz w:val="17"/>
                  <w:b/>
                </w:rPr>
                <w:t>game</w:t>
              </w:r>
            </w:hyperlink>
            <w:r>
              <w:rPr>
                <w:rFonts w:ascii="Calibri" w:hAnsi="Calibri"/>
                <w:color w:val="1E293B"/>
                <w:sz w:val="17"/>
              </w:rPr>
              <w:t xml:space="preserve"> · </w:t>
            </w:r>
            <w:hyperlink w:anchor="experts-ten-bal">
              <w:r>
                <w:rPr>
                  <w:color w:val="1E40AF"/>
                  <w:u w:val="single"/>
                  <w:rFonts w:ascii="Calibri" w:hAnsi="Calibri"/>
                  <w:sz w:val="17"/>
                  <w:b/>
                </w:rPr>
                <w:t>experts</w:t>
              </w:r>
            </w:hyperlink>
            <w:r>
              <w:rPr>
                <w:rFonts w:ascii="Calibri" w:hAnsi="Calibri"/>
                <w:color w:val="1E293B"/>
                <w:sz w:val="17"/>
              </w:rPr>
              <w:t xml:space="preserve"> · </w:t>
            </w:r>
            <w:hyperlink w:anchor="consensus-ten-bal">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12</w:t>
            </w:r>
          </w:p>
        </w:tc>
        <w:tc>
          <w:tcPr>
            <w:tcW w:type="dxa" w:w="1296"/>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DET</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4 – 3</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Over (2)</w:t>
            </w:r>
          </w:p>
        </w:tc>
        <w:tc>
          <w:tcPr>
            <w:tcW w:type="dxa" w:w="2160"/>
            <w:vAlign w:val="center"/>
            <w:tcMar>
              <w:top w:w="60" w:type="dxa"/>
              <w:bottom w:w="60" w:type="dxa"/>
              <w:left w:w="80" w:type="dxa"/>
              <w:right w:w="80" w:type="dxa"/>
            </w:tcMar>
            <w:shd w:fill="FFFFFF"/>
          </w:tcPr>
          <w:p>
            <w:pPr>
              <w:spacing w:before="0" w:after="0"/>
            </w:pPr>
            <w:hyperlink w:anchor="game-det-car">
              <w:r>
                <w:rPr>
                  <w:color w:val="1E40AF"/>
                  <w:u w:val="single"/>
                  <w:rFonts w:ascii="Calibri" w:hAnsi="Calibri"/>
                  <w:sz w:val="17"/>
                  <w:b/>
                </w:rPr>
                <w:t>game</w:t>
              </w:r>
            </w:hyperlink>
            <w:r>
              <w:rPr>
                <w:rFonts w:ascii="Calibri" w:hAnsi="Calibri"/>
                <w:color w:val="1E293B"/>
                <w:sz w:val="17"/>
              </w:rPr>
              <w:t xml:space="preserve"> · </w:t>
            </w:r>
            <w:hyperlink w:anchor="experts-det-car">
              <w:r>
                <w:rPr>
                  <w:color w:val="1E40AF"/>
                  <w:u w:val="single"/>
                  <w:rFonts w:ascii="Calibri" w:hAnsi="Calibri"/>
                  <w:sz w:val="17"/>
                  <w:b/>
                </w:rPr>
                <w:t>experts</w:t>
              </w:r>
            </w:hyperlink>
            <w:r>
              <w:rPr>
                <w:rFonts w:ascii="Calibri" w:hAnsi="Calibri"/>
                <w:color w:val="1E293B"/>
                <w:sz w:val="17"/>
              </w:rPr>
              <w:t xml:space="preserve"> · </w:t>
            </w:r>
            <w:hyperlink w:anchor="consensus-det-car">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13</w:t>
            </w:r>
          </w:p>
        </w:tc>
        <w:tc>
          <w:tcPr>
            <w:tcW w:type="dxa" w:w="1296"/>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ARI</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3 – 2</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8FAFC"/>
          </w:tcPr>
          <w:p>
            <w:pPr>
              <w:spacing w:before="0" w:after="0"/>
            </w:pPr>
            <w:hyperlink w:anchor="game-ari-nyg">
              <w:r>
                <w:rPr>
                  <w:color w:val="1E40AF"/>
                  <w:u w:val="single"/>
                  <w:rFonts w:ascii="Calibri" w:hAnsi="Calibri"/>
                  <w:sz w:val="17"/>
                  <w:b/>
                </w:rPr>
                <w:t>game</w:t>
              </w:r>
            </w:hyperlink>
            <w:r>
              <w:rPr>
                <w:rFonts w:ascii="Calibri" w:hAnsi="Calibri"/>
                <w:color w:val="1E293B"/>
                <w:sz w:val="17"/>
              </w:rPr>
              <w:t xml:space="preserve"> · </w:t>
            </w:r>
            <w:hyperlink w:anchor="experts-ari-nyg">
              <w:r>
                <w:rPr>
                  <w:color w:val="1E40AF"/>
                  <w:u w:val="single"/>
                  <w:rFonts w:ascii="Calibri" w:hAnsi="Calibri"/>
                  <w:sz w:val="17"/>
                  <w:b/>
                </w:rPr>
                <w:t>experts</w:t>
              </w:r>
            </w:hyperlink>
            <w:r>
              <w:rPr>
                <w:rFonts w:ascii="Calibri" w:hAnsi="Calibri"/>
                <w:color w:val="1E293B"/>
                <w:sz w:val="17"/>
              </w:rPr>
              <w:t xml:space="preserve"> · </w:t>
            </w:r>
            <w:hyperlink w:anchor="consensus-ari-nyg">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14</w:t>
            </w:r>
          </w:p>
        </w:tc>
        <w:tc>
          <w:tcPr>
            <w:tcW w:type="dxa" w:w="1296"/>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MIA</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3 – 2</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 Clash</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Under (4)</w:t>
            </w:r>
          </w:p>
        </w:tc>
        <w:tc>
          <w:tcPr>
            <w:tcW w:type="dxa" w:w="2160"/>
            <w:vAlign w:val="center"/>
            <w:tcMar>
              <w:top w:w="60" w:type="dxa"/>
              <w:bottom w:w="60" w:type="dxa"/>
              <w:left w:w="80" w:type="dxa"/>
              <w:right w:w="80" w:type="dxa"/>
            </w:tcMar>
            <w:shd w:fill="FFFFFF"/>
          </w:tcPr>
          <w:p>
            <w:pPr>
              <w:spacing w:before="0" w:after="0"/>
            </w:pPr>
            <w:hyperlink w:anchor="game-mia-min">
              <w:r>
                <w:rPr>
                  <w:color w:val="1E40AF"/>
                  <w:u w:val="single"/>
                  <w:rFonts w:ascii="Calibri" w:hAnsi="Calibri"/>
                  <w:sz w:val="17"/>
                  <w:b/>
                </w:rPr>
                <w:t>game</w:t>
              </w:r>
            </w:hyperlink>
            <w:r>
              <w:rPr>
                <w:rFonts w:ascii="Calibri" w:hAnsi="Calibri"/>
                <w:color w:val="1E293B"/>
                <w:sz w:val="17"/>
              </w:rPr>
              <w:t xml:space="preserve"> · </w:t>
            </w:r>
            <w:hyperlink w:anchor="experts-mia-min">
              <w:r>
                <w:rPr>
                  <w:color w:val="1E40AF"/>
                  <w:u w:val="single"/>
                  <w:rFonts w:ascii="Calibri" w:hAnsi="Calibri"/>
                  <w:sz w:val="17"/>
                  <w:b/>
                </w:rPr>
                <w:t>experts</w:t>
              </w:r>
            </w:hyperlink>
            <w:r>
              <w:rPr>
                <w:rFonts w:ascii="Calibri" w:hAnsi="Calibri"/>
                <w:color w:val="1E293B"/>
                <w:sz w:val="17"/>
              </w:rPr>
              <w:t xml:space="preserve"> · </w:t>
            </w:r>
            <w:hyperlink w:anchor="consensus-mia-min">
              <w:r>
                <w:rPr>
                  <w:color w:val="1E40AF"/>
                  <w:u w:val="single"/>
                  <w:rFonts w:ascii="Calibri" w:hAnsi="Calibri"/>
                  <w:sz w:val="17"/>
                  <w:b/>
                </w:rPr>
                <w:t>breakdown</w:t>
              </w:r>
            </w:hyperlink>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1296"/>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
                  <span style="white-space:nowrap">
                    <span class="tl tl-dal" title="Dallas Cowboys"/>
                    DAL @ 
                    <span class="tl tl-hou" title="Houston Texans"/>
                    HOU
                  </span>
                </w:t>
              </w:r>
            </w:hyperlink>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split DAL/HOU</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4 – 4</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 Split</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Over (1)</w:t>
            </w:r>
          </w:p>
        </w:tc>
        <w:tc>
          <w:tcPr>
            <w:tcW w:type="dxa" w:w="2160"/>
            <w:vAlign w:val="center"/>
            <w:tcMar>
              <w:top w:w="60" w:type="dxa"/>
              <w:bottom w:w="60" w:type="dxa"/>
              <w:left w:w="80" w:type="dxa"/>
              <w:right w:w="80" w:type="dxa"/>
            </w:tcMar>
            <w:shd w:fill="F8FAFC"/>
          </w:tcPr>
          <w:p>
            <w:pPr>
              <w:spacing w:before="0" w:after="0"/>
            </w:pPr>
            <w:hyperlink w:anchor="game-dal-hou">
              <w:r>
                <w:rPr>
                  <w:color w:val="1E40AF"/>
                  <w:u w:val="single"/>
                  <w:rFonts w:ascii="Calibri" w:hAnsi="Calibri"/>
                  <w:sz w:val="17"/>
                  <w:b/>
                </w:rPr>
                <w:t>game</w:t>
              </w:r>
            </w:hyperlink>
            <w:r>
              <w:rPr>
                <w:rFonts w:ascii="Calibri" w:hAnsi="Calibri"/>
                <w:color w:val="1E293B"/>
                <w:sz w:val="17"/>
              </w:rPr>
              <w:t xml:space="preserve"> · </w:t>
            </w:r>
            <w:hyperlink w:anchor="experts-dal-hou">
              <w:r>
                <w:rPr>
                  <w:color w:val="1E40AF"/>
                  <w:u w:val="single"/>
                  <w:rFonts w:ascii="Calibri" w:hAnsi="Calibri"/>
                  <w:sz w:val="17"/>
                  <w:b/>
                </w:rPr>
                <w:t>experts</w:t>
              </w:r>
            </w:hyperlink>
            <w:r>
              <w:rPr>
                <w:rFonts w:ascii="Calibri" w:hAnsi="Calibri"/>
                <w:color w:val="1E293B"/>
                <w:sz w:val="17"/>
              </w:rPr>
              <w:t xml:space="preserve"> · </w:t>
            </w:r>
            <w:hyperlink w:anchor="consensus-dal-hou">
              <w:r>
                <w:rPr>
                  <w:color w:val="1E40AF"/>
                  <w:u w:val="single"/>
                  <w:rFonts w:ascii="Calibri" w:hAnsi="Calibri"/>
                  <w:sz w:val="17"/>
                  <w:b/>
                </w:rPr>
                <w:t>breakdown</w:t>
              </w:r>
            </w:hyperlink>
          </w:p>
        </w:tc>
      </w:tr>
    </w:tbl>
    <w:p>
      <w:pPr>
        <w:spacing w:after="120"/>
      </w:pPr>
    </w:p>
    <w:p>
      <w:pPr>
        <w:spacing w:after="80"/>
      </w:pPr>
      <w:hyperlink w:anchor="recommendations">
        <w:r>
          <w:rPr>
            <w:color w:val="1E40AF"/>
            <w:u w:val="single"/>
            <w:rFonts w:ascii="Calibri" w:hAnsi="Calibri"/>
            <w:sz w:val="19"/>
            <w:b/>
          </w:rPr>
          <w:t>⬆ Back to Our Picks</w:t>
        </w:r>
      </w:hyperlink>
    </w:p>
    <w:p>
      <w:pPr>
        <w:spacing w:before="200" w:after="40"/>
      </w:pPr>
      <w:bookmarkStart w:id="211" w:name="cgroup-near-unanimous"/>
      <w:bookmarkEnd w:id="211"/>
      <w:r>
        <w:rPr>
          <w:rFonts w:ascii="Calibri" w:hAnsi="Calibri"/>
          <w:b/>
          <w:color w:val="355F8E"/>
          <w:sz w:val="22"/>
        </w:rPr>
        <w:t>🌟 Near-unanimous — 5 games</w:t>
      </w:r>
    </w:p>
    <w:p>
      <w:pPr>
        <w:spacing w:before="200" w:after="40"/>
      </w:pPr>
      <w:bookmarkStart w:id="212" w:name="consensus-nyj-chi"/>
      <w:bookmarkEnd w:id="212"/>
      <w:r>
        <w:rPr>
          <w:rFonts w:ascii="Calibri" w:hAnsi="Calibri"/>
          <w:b/>
          <w:color w:val="355F8E"/>
          <w:sz w:val="22"/>
        </w:rPr>
        <w:t>#1: Chicago Bears -3.5 — NYJ @ CHI (7 vs 1)</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CHI -3.5 | </w:t>
      </w:r>
      <w:r>
        <w:rPr>
          <w:rFonts w:ascii="Calibri" w:hAnsi="Calibri"/>
          <w:b/>
          <w:color w:val="1E293B"/>
          <w:sz w:val="19"/>
        </w:rPr>
        <w:t>Total:</w:t>
      </w:r>
      <w:r>
        <w:rPr>
          <w:rFonts w:ascii="Calibri" w:hAnsi="Calibri"/>
          <w:color w:val="1E293B"/>
          <w:sz w:val="19"/>
        </w:rPr>
        <w:t xml:space="preserve"> 43</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Near-unanimous (7 vs 1) — for: Action Network, BettingPros, BettingPros Staff, ESPN NFL, Mike Florio, Stuckey ..., VSiN | against: Even Money</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CHI a 64%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game and rest</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nyj-chi">
        <w:r>
          <w:rPr>
            <w:color w:val="1E40AF"/>
            <w:u w:val="single"/>
            <w:rFonts w:ascii="Calibri" w:hAnsi="Calibri"/>
            <w:sz w:val="19"/>
            <w:b/>
          </w:rPr>
          <w:t>game dossier</w:t>
        </w:r>
      </w:hyperlink>
      <w:r>
        <w:rPr>
          <w:rFonts w:ascii="Calibri" w:hAnsi="Calibri"/>
          <w:color w:val="1E293B"/>
          <w:sz w:val="19"/>
        </w:rPr>
        <w:t xml:space="preserve"> · </w:t>
      </w:r>
      <w:hyperlink w:anchor="experts-nyj-chi">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3" w:name="consensus-den-sf"/>
      <w:bookmarkEnd w:id="213"/>
      <w:r>
        <w:rPr>
          <w:rFonts w:ascii="Calibri" w:hAnsi="Calibri"/>
          <w:b/>
          <w:color w:val="355F8E"/>
          <w:sz w:val="22"/>
        </w:rPr>
        <w:t>#2: Denver Broncos +2.5 — DEN @ SF (6 vs 1)</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13:25 PT | </w:t>
      </w:r>
      <w:r>
        <w:rPr>
          <w:rFonts w:ascii="Calibri" w:hAnsi="Calibri"/>
          <w:b/>
          <w:color w:val="1E293B"/>
          <w:sz w:val="19"/>
        </w:rPr>
        <w:t>Spread:</w:t>
      </w:r>
      <w:r>
        <w:rPr>
          <w:rFonts w:ascii="Calibri" w:hAnsi="Calibri"/>
          <w:color w:val="1E293B"/>
          <w:sz w:val="19"/>
        </w:rPr>
        <w:t xml:space="preserve"> SF -2.5 | </w:t>
      </w:r>
      <w:r>
        <w:rPr>
          <w:rFonts w:ascii="Calibri" w:hAnsi="Calibri"/>
          <w:b/>
          <w:color w:val="1E293B"/>
          <w:sz w:val="19"/>
        </w:rPr>
        <w:t>Total:</w:t>
      </w:r>
      <w:r>
        <w:rPr>
          <w:rFonts w:ascii="Calibri" w:hAnsi="Calibri"/>
          <w:color w:val="1E293B"/>
          <w:sz w:val="19"/>
        </w:rPr>
        <w:t xml:space="preserve"> 48</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Near-unanimous (6 vs 1) — for: Action Network, BettingPros, ESPN NFL, Even Money, Pablo Planovsky ..., Sharp or Square | against: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DEN a 42%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perception.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tight.</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den-sf">
        <w:r>
          <w:rPr>
            <w:color w:val="1E40AF"/>
            <w:u w:val="single"/>
            <w:rFonts w:ascii="Calibri" w:hAnsi="Calibri"/>
            <w:sz w:val="19"/>
            <w:b/>
          </w:rPr>
          <w:t>game dossier</w:t>
        </w:r>
      </w:hyperlink>
      <w:r>
        <w:rPr>
          <w:rFonts w:ascii="Calibri" w:hAnsi="Calibri"/>
          <w:color w:val="1E293B"/>
          <w:sz w:val="19"/>
        </w:rPr>
        <w:t xml:space="preserve"> · </w:t>
      </w:r>
      <w:hyperlink w:anchor="experts-den-sf">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4" w:name="consensus-lar-phi"/>
      <w:bookmarkEnd w:id="214"/>
      <w:r>
        <w:rPr>
          <w:rFonts w:ascii="Calibri" w:hAnsi="Calibri"/>
          <w:b/>
          <w:color w:val="355F8E"/>
          <w:sz w:val="22"/>
        </w:rPr>
        <w:t>#3: Philadelphia Eagles +3.5 — LAR @ PHI (6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LAR -3.5 | </w:t>
      </w:r>
      <w:r>
        <w:rPr>
          <w:rFonts w:ascii="Calibri" w:hAnsi="Calibri"/>
          <w:b/>
          <w:color w:val="1E293B"/>
          <w:sz w:val="19"/>
        </w:rPr>
        <w:t>Total:</w:t>
      </w:r>
      <w:r>
        <w:rPr>
          <w:rFonts w:ascii="Calibri" w:hAnsi="Calibri"/>
          <w:color w:val="1E293B"/>
          <w:sz w:val="19"/>
        </w:rPr>
        <w:t xml:space="preserve"> 42.5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Near-unanimous (6 vs 2) — for: Action Network, BettingPros, BettingPros Staff, Even Money, Sharp or Square, Stuckey ... | against: ESPN NFL,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PHI a 36% chance to win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lar-phi">
        <w:r>
          <w:rPr>
            <w:color w:val="1E40AF"/>
            <w:u w:val="single"/>
            <w:rFonts w:ascii="Calibri" w:hAnsi="Calibri"/>
            <w:sz w:val="19"/>
            <w:b/>
          </w:rPr>
          <w:t>game dossier</w:t>
        </w:r>
      </w:hyperlink>
      <w:r>
        <w:rPr>
          <w:rFonts w:ascii="Calibri" w:hAnsi="Calibri"/>
          <w:color w:val="1E293B"/>
          <w:sz w:val="19"/>
        </w:rPr>
        <w:t xml:space="preserve"> · </w:t>
      </w:r>
      <w:hyperlink w:anchor="experts-lar-phi">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5" w:name="consensus-lac-sea"/>
      <w:bookmarkEnd w:id="215"/>
      <w:r>
        <w:rPr>
          <w:rFonts w:ascii="Calibri" w:hAnsi="Calibri"/>
          <w:b/>
          <w:color w:val="355F8E"/>
          <w:sz w:val="22"/>
        </w:rPr>
        <w:t>#4: Seattle Seahawks -7 — LAC @ SEA (6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13:25 PT | </w:t>
      </w:r>
      <w:r>
        <w:rPr>
          <w:rFonts w:ascii="Calibri" w:hAnsi="Calibri"/>
          <w:b/>
          <w:color w:val="1E293B"/>
          <w:sz w:val="19"/>
        </w:rPr>
        <w:t>Spread:</w:t>
      </w:r>
      <w:r>
        <w:rPr>
          <w:rFonts w:ascii="Calibri" w:hAnsi="Calibri"/>
          <w:color w:val="1E293B"/>
          <w:sz w:val="19"/>
        </w:rPr>
        <w:t xml:space="preserve"> SEA -7 | </w:t>
      </w:r>
      <w:r>
        <w:rPr>
          <w:rFonts w:ascii="Calibri" w:hAnsi="Calibri"/>
          <w:b/>
          <w:color w:val="1E293B"/>
          <w:sz w:val="19"/>
        </w:rPr>
        <w:t>Total:</w:t>
      </w:r>
      <w:r>
        <w:rPr>
          <w:rFonts w:ascii="Calibri" w:hAnsi="Calibri"/>
          <w:color w:val="1E293B"/>
          <w:sz w:val="19"/>
        </w:rPr>
        <w:t xml:space="preserve"> 42.5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Near-unanimous (6 vs 2) — for: Action Network, BettingPros, ESPN NFL, Mike Florio, Pablo Planovsky ..., Sharp or Square | against: Even Money, VSiN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SEA a 74%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40"/>
        <w:ind w:left="576"/>
      </w:pPr>
      <w:r>
        <w:rPr>
          <w:color w:val="355F8E"/>
        </w:rPr>
        <w:t xml:space="preserve">▪ </w:t>
      </w:r>
      <w:r>
        <w:rPr>
          <w:rFonts w:ascii="Calibri" w:hAnsi="Calibri"/>
          <w:color w:val="1E293B"/>
          <w:sz w:val="19"/>
        </w:rPr>
        <w:t xml:space="preserve">_Action Network_: player_prop </w:t>
      </w:r>
      <w:r>
        <w:rPr>
          <w:rFonts w:ascii="Calibri" w:hAnsi="Calibri"/>
          <w:b/>
          <w:color w:val="1E293B"/>
          <w:sz w:val="19"/>
        </w:rPr>
        <w:t>Jerrion Price UNDER rushing yards</w:t>
      </w:r>
      <w:r>
        <w:rPr>
          <w:rFonts w:ascii="Calibri" w:hAnsi="Calibri"/>
          <w:color w:val="1E293B"/>
          <w:sz w:val="19"/>
        </w:rPr>
        <w:t xml:space="preserve">  — Recommended bet on under rushing yards/carries due to fumbling issues and reduced workload.</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 coming off</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lac-sea">
        <w:r>
          <w:rPr>
            <w:color w:val="1E40AF"/>
            <w:u w:val="single"/>
            <w:rFonts w:ascii="Calibri" w:hAnsi="Calibri"/>
            <w:sz w:val="19"/>
            <w:b/>
          </w:rPr>
          <w:t>game dossier</w:t>
        </w:r>
      </w:hyperlink>
      <w:r>
        <w:rPr>
          <w:rFonts w:ascii="Calibri" w:hAnsi="Calibri"/>
          <w:color w:val="1E293B"/>
          <w:sz w:val="19"/>
        </w:rPr>
        <w:t xml:space="preserve"> · </w:t>
      </w:r>
      <w:hyperlink w:anchor="experts-lac-sea">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6" w:name="consensus-ind-was"/>
      <w:bookmarkEnd w:id="216"/>
      <w:r>
        <w:rPr>
          <w:rFonts w:ascii="Calibri" w:hAnsi="Calibri"/>
          <w:b/>
          <w:color w:val="355F8E"/>
          <w:sz w:val="22"/>
        </w:rPr>
        <w:t>#5: Washington Commanders +3.5 — IND @ WAS (3 vs 1)</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06:30 PT | </w:t>
      </w:r>
      <w:r>
        <w:rPr>
          <w:rFonts w:ascii="Calibri" w:hAnsi="Calibri"/>
          <w:b/>
          <w:color w:val="1E293B"/>
          <w:sz w:val="19"/>
        </w:rPr>
        <w:t>Spread:</w:t>
      </w:r>
      <w:r>
        <w:rPr>
          <w:rFonts w:ascii="Calibri" w:hAnsi="Calibri"/>
          <w:color w:val="1E293B"/>
          <w:sz w:val="19"/>
        </w:rPr>
        <w:t xml:space="preserve"> IND -3.5 | </w:t>
      </w:r>
      <w:r>
        <w:rPr>
          <w:rFonts w:ascii="Calibri" w:hAnsi="Calibri"/>
          <w:b/>
          <w:color w:val="1E293B"/>
          <w:sz w:val="19"/>
        </w:rPr>
        <w:t>Total:</w:t>
      </w:r>
      <w:r>
        <w:rPr>
          <w:rFonts w:ascii="Calibri" w:hAnsi="Calibri"/>
          <w:color w:val="1E293B"/>
          <w:sz w:val="19"/>
        </w:rPr>
        <w:t xml:space="preserve"> 47.5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Near-unanimous (3 vs 1) — for: Action Network, Mike Florio, VSiN | against: Jason Logan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WAS a 34%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overvalued </w:t>
      </w:r>
    </w:p>
    <w:p>
      <w:pPr>
        <w:spacing w:after="40"/>
        <w:ind w:left="576"/>
      </w:pPr>
      <w:r>
        <w:rPr>
          <w:color w:val="355F8E"/>
        </w:rPr>
        <w:t xml:space="preserve">▪ </w:t>
      </w:r>
      <w:r>
        <w:rPr>
          <w:rFonts w:ascii="Calibri" w:hAnsi="Calibri"/>
          <w:color w:val="1E293B"/>
          <w:sz w:val="19"/>
        </w:rPr>
        <w:t xml:space="preserve">_Action Network_: futures </w:t>
      </w:r>
      <w:r>
        <w:rPr>
          <w:rFonts w:ascii="Calibri" w:hAnsi="Calibri"/>
          <w:b/>
          <w:color w:val="1E293B"/>
          <w:sz w:val="19"/>
        </w:rPr>
        <w:t>OVER (season win total)</w:t>
      </w:r>
      <w:r>
        <w:rPr>
          <w:rFonts w:ascii="Calibri" w:hAnsi="Calibri"/>
          <w:color w:val="1E293B"/>
          <w:sz w:val="19"/>
        </w:rPr>
        <w:t xml:space="preserve"> 7.5 — Brandon Anderson likes Indianapolis Colts Over 7.5 season wins.</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driving the of</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 the Comman</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ind-was">
        <w:r>
          <w:rPr>
            <w:color w:val="1E40AF"/>
            <w:u w:val="single"/>
            <w:rFonts w:ascii="Calibri" w:hAnsi="Calibri"/>
            <w:sz w:val="19"/>
            <w:b/>
          </w:rPr>
          <w:t>game dossier</w:t>
        </w:r>
      </w:hyperlink>
      <w:r>
        <w:rPr>
          <w:rFonts w:ascii="Calibri" w:hAnsi="Calibri"/>
          <w:color w:val="1E293B"/>
          <w:sz w:val="19"/>
        </w:rPr>
        <w:t xml:space="preserve"> · </w:t>
      </w:r>
      <w:hyperlink w:anchor="experts-ind-was">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7" w:name="cgroup-majority"/>
      <w:bookmarkEnd w:id="217"/>
      <w:r>
        <w:rPr>
          <w:rFonts w:ascii="Calibri" w:hAnsi="Calibri"/>
          <w:b/>
          <w:color w:val="355F8E"/>
          <w:sz w:val="22"/>
        </w:rPr>
        <w:t>🔥 Majority — 5 games</w:t>
      </w:r>
    </w:p>
    <w:p>
      <w:pPr>
        <w:spacing w:before="200" w:after="40"/>
      </w:pPr>
      <w:bookmarkStart w:id="218" w:name="consensus-kc-lv"/>
      <w:bookmarkEnd w:id="218"/>
      <w:r>
        <w:rPr>
          <w:rFonts w:ascii="Calibri" w:hAnsi="Calibri"/>
          <w:b/>
          <w:color w:val="355F8E"/>
          <w:sz w:val="22"/>
        </w:rPr>
        <w:t>#6: Kansas City Chiefs -4.5 — KC @ LV (5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13:25 PT | </w:t>
      </w:r>
      <w:r>
        <w:rPr>
          <w:rFonts w:ascii="Calibri" w:hAnsi="Calibri"/>
          <w:b/>
          <w:color w:val="1E293B"/>
          <w:sz w:val="19"/>
        </w:rPr>
        <w:t>Spread:</w:t>
      </w:r>
      <w:r>
        <w:rPr>
          <w:rFonts w:ascii="Calibri" w:hAnsi="Calibri"/>
          <w:color w:val="1E293B"/>
          <w:sz w:val="19"/>
        </w:rPr>
        <w:t xml:space="preserve"> KC -4.5 | </w:t>
      </w:r>
      <w:r>
        <w:rPr>
          <w:rFonts w:ascii="Calibri" w:hAnsi="Calibri"/>
          <w:b/>
          <w:color w:val="1E293B"/>
          <w:sz w:val="19"/>
        </w:rPr>
        <w:t>Total:</w:t>
      </w:r>
      <w:r>
        <w:rPr>
          <w:rFonts w:ascii="Calibri" w:hAnsi="Calibri"/>
          <w:color w:val="1E293B"/>
          <w:sz w:val="19"/>
        </w:rPr>
        <w:t xml:space="preserve"> 48</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(5 vs 2) — for: BettingPros, ESPN NFL, Mike Florio, Pablo Planovsky ..., VSiN | against: Even Money,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KC a 65% chance to win</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and Kansas </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40"/>
        <w:ind w:left="576"/>
      </w:pPr>
      <w:r>
        <w:rPr>
          <w:color w:val="355F8E"/>
        </w:rPr>
        <w:t xml:space="preserve">▪ </w:t>
      </w:r>
      <w:r>
        <w:rPr>
          <w:rFonts w:ascii="Calibri" w:hAnsi="Calibri"/>
          <w:color w:val="1E293B"/>
          <w:sz w:val="19"/>
        </w:rPr>
        <w:t xml:space="preserve">_Even Money_: total </w:t>
      </w:r>
      <w:r>
        <w:rPr>
          <w:rFonts w:ascii="Calibri" w:hAnsi="Calibri"/>
          <w:b/>
          <w:color w:val="1E293B"/>
          <w:sz w:val="19"/>
        </w:rPr>
        <w:t>OVER</w:t>
      </w:r>
      <w:r>
        <w:rPr>
          <w:rFonts w:ascii="Calibri" w:hAnsi="Calibri"/>
          <w:color w:val="1E293B"/>
          <w:sz w:val="19"/>
        </w:rPr>
        <w:t xml:space="preserve"> 47.5 — Fezzik expects scoring pace to hit the over in division clash.</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kc-lv">
        <w:r>
          <w:rPr>
            <w:color w:val="1E40AF"/>
            <w:u w:val="single"/>
            <w:rFonts w:ascii="Calibri" w:hAnsi="Calibri"/>
            <w:sz w:val="19"/>
            <w:b/>
          </w:rPr>
          <w:t>game dossier</w:t>
        </w:r>
      </w:hyperlink>
      <w:r>
        <w:rPr>
          <w:rFonts w:ascii="Calibri" w:hAnsi="Calibri"/>
          <w:color w:val="1E293B"/>
          <w:sz w:val="19"/>
        </w:rPr>
        <w:t xml:space="preserve"> · </w:t>
      </w:r>
      <w:hyperlink w:anchor="experts-kc-lv">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19" w:name="consensus-ne-buf"/>
      <w:bookmarkEnd w:id="219"/>
      <w:r>
        <w:rPr>
          <w:rFonts w:ascii="Calibri" w:hAnsi="Calibri"/>
          <w:b/>
          <w:color w:val="355F8E"/>
          <w:sz w:val="22"/>
        </w:rPr>
        <w:t>#7: Buffalo Bills -7 — NE @ BUF (5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BUF -7 | </w:t>
      </w:r>
      <w:r>
        <w:rPr>
          <w:rFonts w:ascii="Calibri" w:hAnsi="Calibri"/>
          <w:b/>
          <w:color w:val="1E293B"/>
          <w:sz w:val="19"/>
        </w:rPr>
        <w:t>Total:</w:t>
      </w:r>
      <w:r>
        <w:rPr>
          <w:rFonts w:ascii="Calibri" w:hAnsi="Calibri"/>
          <w:color w:val="1E293B"/>
          <w:sz w:val="19"/>
        </w:rPr>
        <w:t xml:space="preserve"> 50</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(5 vs 3) — for: Action Network, BettingPros, ESPN NFL, Mike Florio, Sharp or Square | against: Even Money, Pablo Planovsky ..., VSiN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BUF a 75%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success rate </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 first half</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turnover strugg</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ne-buf">
        <w:r>
          <w:rPr>
            <w:color w:val="1E40AF"/>
            <w:u w:val="single"/>
            <w:rFonts w:ascii="Calibri" w:hAnsi="Calibri"/>
            <w:sz w:val="19"/>
            <w:b/>
          </w:rPr>
          <w:t>game dossier</w:t>
        </w:r>
      </w:hyperlink>
      <w:r>
        <w:rPr>
          <w:rFonts w:ascii="Calibri" w:hAnsi="Calibri"/>
          <w:color w:val="1E293B"/>
          <w:sz w:val="19"/>
        </w:rPr>
        <w:t xml:space="preserve"> · </w:t>
      </w:r>
      <w:hyperlink w:anchor="experts-ne-buf">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0" w:name="consensus-gb-tb"/>
      <w:bookmarkEnd w:id="220"/>
      <w:r>
        <w:rPr>
          <w:rFonts w:ascii="Calibri" w:hAnsi="Calibri"/>
          <w:b/>
          <w:color w:val="355F8E"/>
          <w:sz w:val="22"/>
        </w:rPr>
        <w:t>#8: Green Bay Packers -3.5 — GB @ TB (5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GB -3.5 | </w:t>
      </w:r>
      <w:r>
        <w:rPr>
          <w:rFonts w:ascii="Calibri" w:hAnsi="Calibri"/>
          <w:b/>
          <w:color w:val="1E293B"/>
          <w:sz w:val="19"/>
        </w:rPr>
        <w:t>Total:</w:t>
      </w:r>
      <w:r>
        <w:rPr>
          <w:rFonts w:ascii="Calibri" w:hAnsi="Calibri"/>
          <w:color w:val="1E293B"/>
          <w:sz w:val="19"/>
        </w:rPr>
        <w:t xml:space="preserve"> 39</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(5 vs 3) — for: BettingPros, ESPN NFL, Ian Undery ..., Mike Florio, VSiN | against: Action Network, Pablo Planovsky ..., SDQL GURU</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GB a 62% chance to win</w:t>
      </w:r>
    </w:p>
    <w:p>
      <w:pPr>
        <w:spacing w:after="40"/>
        <w:ind w:left="576"/>
      </w:pPr>
      <w:r>
        <w:rPr>
          <w:color w:val="355F8E"/>
        </w:rPr>
        <w:t xml:space="preserve">▪ </w:t>
      </w:r>
      <w:r>
        <w:rPr>
          <w:rFonts w:ascii="Calibri" w:hAnsi="Calibri"/>
          <w:color w:val="1E293B"/>
          <w:sz w:val="19"/>
        </w:rPr>
        <w:t xml:space="preserve">_Action Network_: moneyline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broken Packe</w:t>
      </w:r>
    </w:p>
    <w:p>
      <w:pPr>
        <w:spacing w:after="40"/>
        <w:ind w:left="576"/>
      </w:pPr>
      <w:r>
        <w:rPr>
          <w:color w:val="355F8E"/>
        </w:rPr>
        <w:t xml:space="preserve">▪ </w:t>
      </w:r>
      <w:r>
        <w:rPr>
          <w:rFonts w:ascii="Calibri" w:hAnsi="Calibri"/>
          <w:color w:val="1E293B"/>
          <w:sz w:val="19"/>
        </w:rPr>
        <w:t xml:space="preserve">_Even Money_: total </w:t>
      </w:r>
      <w:r>
        <w:rPr>
          <w:rFonts w:ascii="Calibri" w:hAnsi="Calibri"/>
          <w:b/>
          <w:color w:val="1E293B"/>
          <w:sz w:val="19"/>
        </w:rPr>
        <w:t>UNDER</w:t>
      </w:r>
      <w:r>
        <w:rPr>
          <w:rFonts w:ascii="Calibri" w:hAnsi="Calibri"/>
          <w:color w:val="1E293B"/>
          <w:sz w:val="19"/>
        </w:rPr>
        <w:t xml:space="preserve"> 39.5 — Fezzik taking the under with Baker Mayfield out (dislocated thumb) and Green Bay struggling.</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gb-tb">
        <w:r>
          <w:rPr>
            <w:color w:val="1E40AF"/>
            <w:u w:val="single"/>
            <w:rFonts w:ascii="Calibri" w:hAnsi="Calibri"/>
            <w:sz w:val="19"/>
            <w:b/>
          </w:rPr>
          <w:t>game dossier</w:t>
        </w:r>
      </w:hyperlink>
      <w:r>
        <w:rPr>
          <w:rFonts w:ascii="Calibri" w:hAnsi="Calibri"/>
          <w:color w:val="1E293B"/>
          <w:sz w:val="19"/>
        </w:rPr>
        <w:t xml:space="preserve"> · </w:t>
      </w:r>
      <w:hyperlink w:anchor="experts-gb-tb">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1" w:name="consensus-jax-cin"/>
      <w:bookmarkEnd w:id="221"/>
      <w:r>
        <w:rPr>
          <w:rFonts w:ascii="Calibri" w:hAnsi="Calibri"/>
          <w:b/>
          <w:color w:val="355F8E"/>
          <w:sz w:val="22"/>
        </w:rPr>
        <w:t>#9: Cincinnati Bengals -2.5 — JAX @ CIN (4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CIN -2.5 | </w:t>
      </w:r>
      <w:r>
        <w:rPr>
          <w:rFonts w:ascii="Calibri" w:hAnsi="Calibri"/>
          <w:b/>
          <w:color w:val="1E293B"/>
          <w:sz w:val="19"/>
        </w:rPr>
        <w:t>Total:</w:t>
      </w:r>
      <w:r>
        <w:rPr>
          <w:rFonts w:ascii="Calibri" w:hAnsi="Calibri"/>
          <w:color w:val="1E293B"/>
          <w:sz w:val="19"/>
        </w:rPr>
        <w:t xml:space="preserve"> 52</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(4 vs 2) — for: BettingPros, Mike Florio, Sharp or Square, VSiN | against: Action Network, The Favorites</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CIN a 58% chance to win</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 road.</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expecting a tight</w:t>
      </w:r>
    </w:p>
    <w:p>
      <w:pPr>
        <w:spacing w:after="40"/>
        <w:ind w:left="576"/>
      </w:pPr>
      <w:r>
        <w:rPr>
          <w:color w:val="355F8E"/>
        </w:rPr>
        <w:t xml:space="preserve">▪ </w:t>
      </w:r>
      <w:r>
        <w:rPr>
          <w:rFonts w:ascii="Calibri" w:hAnsi="Calibri"/>
          <w:color w:val="1E293B"/>
          <w:sz w:val="19"/>
        </w:rPr>
        <w:t xml:space="preserve">_The Favorites_: spread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undervalued</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jax-cin">
        <w:r>
          <w:rPr>
            <w:color w:val="1E40AF"/>
            <w:u w:val="single"/>
            <w:rFonts w:ascii="Calibri" w:hAnsi="Calibri"/>
            <w:sz w:val="19"/>
            <w:b/>
          </w:rPr>
          <w:t>game dossier</w:t>
        </w:r>
      </w:hyperlink>
      <w:r>
        <w:rPr>
          <w:rFonts w:ascii="Calibri" w:hAnsi="Calibri"/>
          <w:color w:val="1E293B"/>
          <w:sz w:val="19"/>
        </w:rPr>
        <w:t xml:space="preserve"> · </w:t>
      </w:r>
      <w:hyperlink w:anchor="experts-jax-cin">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2" w:name="consensus-atl-no"/>
      <w:bookmarkEnd w:id="222"/>
      <w:r>
        <w:rPr>
          <w:rFonts w:ascii="Calibri" w:hAnsi="Calibri"/>
          <w:b/>
          <w:color w:val="355F8E"/>
          <w:sz w:val="22"/>
        </w:rPr>
        <w:t>#10: New Orleans Saints -2.5 — ATL @ NO (4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Mon 17:15 PT | </w:t>
      </w:r>
      <w:r>
        <w:rPr>
          <w:rFonts w:ascii="Calibri" w:hAnsi="Calibri"/>
          <w:b/>
          <w:color w:val="1E293B"/>
          <w:sz w:val="19"/>
        </w:rPr>
        <w:t>Spread:</w:t>
      </w:r>
      <w:r>
        <w:rPr>
          <w:rFonts w:ascii="Calibri" w:hAnsi="Calibri"/>
          <w:color w:val="1E293B"/>
          <w:sz w:val="19"/>
        </w:rPr>
        <w:t xml:space="preserve"> NO -2.5 | </w:t>
      </w:r>
      <w:r>
        <w:rPr>
          <w:rFonts w:ascii="Calibri" w:hAnsi="Calibri"/>
          <w:b/>
          <w:color w:val="1E293B"/>
          <w:sz w:val="19"/>
        </w:rPr>
        <w:t>Total:</w:t>
      </w:r>
      <w:r>
        <w:rPr>
          <w:rFonts w:ascii="Calibri" w:hAnsi="Calibri"/>
          <w:color w:val="1E293B"/>
          <w:sz w:val="19"/>
        </w:rPr>
        <w:t xml:space="preserve"> 48</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Majority (4 vs 2) — for: Action Network, BettingPros, Mike Florio, Pablo Planovsky ... | against: Ian Undery ...,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NO a 54% chance to win</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 Saints loo</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 game.</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facing a strugg</w:t>
      </w:r>
    </w:p>
    <w:p>
      <w:pPr>
        <w:spacing w:after="40"/>
        <w:ind w:left="576"/>
      </w:pPr>
      <w:r>
        <w:rPr>
          <w:color w:val="355F8E"/>
        </w:rPr>
        <w:t xml:space="preserve">▪ </w:t>
      </w:r>
      <w:r>
        <w:rPr>
          <w:rFonts w:ascii="Calibri" w:hAnsi="Calibri"/>
          <w:color w:val="1E293B"/>
          <w:sz w:val="19"/>
        </w:rPr>
        <w:t xml:space="preserve">_BettingPros_: total </w:t>
      </w:r>
      <w:r>
        <w:rPr>
          <w:rFonts w:ascii="Calibri" w:hAnsi="Calibri"/>
          <w:b/>
          <w:color w:val="1E293B"/>
          <w:sz w:val="19"/>
        </w:rPr>
        <w:t>OVER</w:t>
      </w:r>
      <w:r>
        <w:rPr>
          <w:rFonts w:ascii="Calibri" w:hAnsi="Calibri"/>
          <w:color w:val="1E293B"/>
          <w:sz w:val="19"/>
        </w:rPr>
        <w:t xml:space="preserve"> 46.5 — Fast-paced dome game with explosive playmakers on both sides; analysts project fair line closer to 48.5.</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atl-no">
        <w:r>
          <w:rPr>
            <w:color w:val="1E40AF"/>
            <w:u w:val="single"/>
            <w:rFonts w:ascii="Calibri" w:hAnsi="Calibri"/>
            <w:sz w:val="19"/>
            <w:b/>
          </w:rPr>
          <w:t>game dossier</w:t>
        </w:r>
      </w:hyperlink>
      <w:r>
        <w:rPr>
          <w:rFonts w:ascii="Calibri" w:hAnsi="Calibri"/>
          <w:color w:val="1E293B"/>
          <w:sz w:val="19"/>
        </w:rPr>
        <w:t xml:space="preserve"> · </w:t>
      </w:r>
      <w:hyperlink w:anchor="experts-atl-no">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3" w:name="cgroup-clash"/>
      <w:bookmarkEnd w:id="223"/>
      <w:r>
        <w:rPr>
          <w:rFonts w:ascii="Calibri" w:hAnsi="Calibri"/>
          <w:b/>
          <w:color w:val="355F8E"/>
          <w:sz w:val="22"/>
        </w:rPr>
        <w:t>⚔️ Clash — 4 games</w:t>
      </w:r>
    </w:p>
    <w:p>
      <w:pPr>
        <w:spacing w:before="200" w:after="40"/>
      </w:pPr>
      <w:bookmarkStart w:id="224" w:name="consensus-ten-bal"/>
      <w:bookmarkEnd w:id="224"/>
      <w:r>
        <w:rPr>
          <w:rFonts w:ascii="Calibri" w:hAnsi="Calibri"/>
          <w:b/>
          <w:color w:val="355F8E"/>
          <w:sz w:val="22"/>
        </w:rPr>
        <w:t>#11: Baltimore Ravens -11 — TEN @ BAL (4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BAL -11 | </w:t>
      </w:r>
      <w:r>
        <w:rPr>
          <w:rFonts w:ascii="Calibri" w:hAnsi="Calibri"/>
          <w:b/>
          <w:color w:val="1E293B"/>
          <w:sz w:val="19"/>
        </w:rPr>
        <w:t>Total:</w:t>
      </w:r>
      <w:r>
        <w:rPr>
          <w:rFonts w:ascii="Calibri" w:hAnsi="Calibri"/>
          <w:color w:val="1E293B"/>
          <w:sz w:val="19"/>
        </w:rPr>
        <w:t xml:space="preserve"> 42.5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(4 vs 3) — for: BettingPros, ESPN NFL, Mike Florio, Sharp or Square | against: Even Money, Ian Undery ..., Jason Logan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BAL a 83% chance to win</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40"/>
        <w:ind w:left="576"/>
      </w:pPr>
      <w:r>
        <w:rPr>
          <w:color w:val="355F8E"/>
        </w:rPr>
        <w:t xml:space="preserve">▪ </w:t>
      </w:r>
      <w:r>
        <w:rPr>
          <w:rFonts w:ascii="Calibri" w:hAnsi="Calibri"/>
          <w:color w:val="1E293B"/>
          <w:sz w:val="19"/>
        </w:rPr>
        <w:t xml:space="preserve">_BettingPros_: spread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 expected t</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ten-bal">
        <w:r>
          <w:rPr>
            <w:color w:val="1E40AF"/>
            <w:u w:val="single"/>
            <w:rFonts w:ascii="Calibri" w:hAnsi="Calibri"/>
            <w:sz w:val="19"/>
            <w:b/>
          </w:rPr>
          <w:t>game dossier</w:t>
        </w:r>
      </w:hyperlink>
      <w:r>
        <w:rPr>
          <w:rFonts w:ascii="Calibri" w:hAnsi="Calibri"/>
          <w:color w:val="1E293B"/>
          <w:sz w:val="19"/>
        </w:rPr>
        <w:t xml:space="preserve"> · </w:t>
      </w:r>
      <w:hyperlink w:anchor="experts-ten-bal">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5" w:name="consensus-det-car"/>
      <w:bookmarkEnd w:id="225"/>
      <w:r>
        <w:rPr>
          <w:rFonts w:ascii="Calibri" w:hAnsi="Calibri"/>
          <w:b/>
          <w:color w:val="355F8E"/>
          <w:sz w:val="22"/>
        </w:rPr>
        <w:t>#12: Detroit Lions -3.5 — DET @ CAR (4 vs 3)</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17:20 PT | </w:t>
      </w:r>
      <w:r>
        <w:rPr>
          <w:rFonts w:ascii="Calibri" w:hAnsi="Calibri"/>
          <w:b/>
          <w:color w:val="1E293B"/>
          <w:sz w:val="19"/>
        </w:rPr>
        <w:t>Spread:</w:t>
      </w:r>
      <w:r>
        <w:rPr>
          <w:rFonts w:ascii="Calibri" w:hAnsi="Calibri"/>
          <w:color w:val="1E293B"/>
          <w:sz w:val="19"/>
        </w:rPr>
        <w:t xml:space="preserve"> DET -3.5 | </w:t>
      </w:r>
      <w:r>
        <w:rPr>
          <w:rFonts w:ascii="Calibri" w:hAnsi="Calibri"/>
          <w:b/>
          <w:color w:val="1E293B"/>
          <w:sz w:val="19"/>
        </w:rPr>
        <w:t>Total:</w:t>
      </w:r>
      <w:r>
        <w:rPr>
          <w:rFonts w:ascii="Calibri" w:hAnsi="Calibri"/>
          <w:color w:val="1E293B"/>
          <w:sz w:val="19"/>
        </w:rPr>
        <w:t xml:space="preserve"> 51</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(4 vs 3) — for: BettingPros, ESPN NFL, Mike Florio, VSiN | against: Even Money, Ian Undery ...,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DET a 64% chance to win</w:t>
      </w:r>
    </w:p>
    <w:p>
      <w:pPr>
        <w:spacing w:after="40"/>
        <w:ind w:left="576"/>
      </w:pPr>
      <w:r>
        <w:rPr>
          <w:color w:val="355F8E"/>
        </w:rPr>
        <w:t xml:space="preserve">▪ </w:t>
      </w:r>
      <w:r>
        <w:rPr>
          <w:rFonts w:ascii="Calibri" w:hAnsi="Calibri"/>
          <w:color w:val="1E293B"/>
          <w:sz w:val="19"/>
        </w:rPr>
        <w:t xml:space="preserve">_Action Network_: total </w:t>
      </w:r>
      <w:r>
        <w:rPr>
          <w:rFonts w:ascii="Calibri" w:hAnsi="Calibri"/>
          <w:b/>
          <w:color w:val="1E293B"/>
          <w:sz w:val="19"/>
        </w:rPr>
        <w:t>OVER</w:t>
      </w:r>
      <w:r>
        <w:rPr>
          <w:rFonts w:ascii="Calibri" w:hAnsi="Calibri"/>
          <w:color w:val="1E293B"/>
          <w:sz w:val="19"/>
        </w:rPr>
        <w:t xml:space="preserve">  — Lions team total over recommended due to Carolina losing starting corners Jaycee Horn and Mike Jackson to IR.</w:t>
      </w:r>
    </w:p>
    <w:p>
      <w:pPr>
        <w:spacing w:after="40"/>
        <w:ind w:left="576"/>
      </w:pPr>
      <w:r>
        <w:rPr>
          <w:color w:val="355F8E"/>
        </w:rPr>
        <w:t xml:space="preserve">▪ </w:t>
      </w:r>
      <w:r>
        <w:rPr>
          <w:rFonts w:ascii="Calibri" w:hAnsi="Calibri"/>
          <w:color w:val="1E293B"/>
          <w:sz w:val="19"/>
        </w:rPr>
        <w:t xml:space="preserve">_Even Money_: player_prop </w:t>
      </w:r>
      <w:r>
        <w:rPr>
          <w:rFonts w:ascii="Calibri" w:hAnsi="Calibri"/>
          <w:b/>
          <w:color w:val="1E293B"/>
          <w:sz w:val="19"/>
        </w:rPr>
        <w:t>Jameson Williams OVER receiving yards</w:t>
      </w:r>
      <w:r>
        <w:rPr>
          <w:rFonts w:ascii="Calibri" w:hAnsi="Calibri"/>
          <w:color w:val="1E293B"/>
          <w:sz w:val="19"/>
        </w:rPr>
        <w:t xml:space="preserve"> 51.5 — Carolina lost top two CBs to IR; Detroit's receivers should capitalize.</w:t>
      </w:r>
    </w:p>
    <w:p>
      <w:pPr>
        <w:spacing w:after="40"/>
        <w:ind w:left="576"/>
      </w:pPr>
      <w:r>
        <w:rPr>
          <w:color w:val="355F8E"/>
        </w:rPr>
        <w:t xml:space="preserve">▪ </w:t>
      </w:r>
      <w:r>
        <w:rPr>
          <w:rFonts w:ascii="Calibri" w:hAnsi="Calibri"/>
          <w:color w:val="1E293B"/>
          <w:sz w:val="19"/>
        </w:rPr>
        <w:t xml:space="preserve">_BettingPros_: total </w:t>
      </w:r>
      <w:r>
        <w:rPr>
          <w:rFonts w:ascii="Calibri" w:hAnsi="Calibri"/>
          <w:b/>
          <w:color w:val="1E293B"/>
          <w:sz w:val="19"/>
        </w:rPr>
        <w:t>OVER</w:t>
      </w:r>
      <w:r>
        <w:rPr>
          <w:rFonts w:ascii="Calibri" w:hAnsi="Calibri"/>
          <w:color w:val="1E293B"/>
          <w:sz w:val="19"/>
        </w:rPr>
        <w:t xml:space="preserve"> 50.5 — Lions defense struggles to stop the pass, while Bryce Young and Panthers offense are improving; neither defense is expec</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det-car">
        <w:r>
          <w:rPr>
            <w:color w:val="1E40AF"/>
            <w:u w:val="single"/>
            <w:rFonts w:ascii="Calibri" w:hAnsi="Calibri"/>
            <w:sz w:val="19"/>
            <w:b/>
          </w:rPr>
          <w:t>game dossier</w:t>
        </w:r>
      </w:hyperlink>
      <w:r>
        <w:rPr>
          <w:rFonts w:ascii="Calibri" w:hAnsi="Calibri"/>
          <w:color w:val="1E293B"/>
          <w:sz w:val="19"/>
        </w:rPr>
        <w:t xml:space="preserve"> · </w:t>
      </w:r>
      <w:hyperlink w:anchor="experts-det-car">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6" w:name="consensus-ari-nyg"/>
      <w:bookmarkEnd w:id="226"/>
      <w:r>
        <w:rPr>
          <w:rFonts w:ascii="Calibri" w:hAnsi="Calibri"/>
          <w:b/>
          <w:color w:val="355F8E"/>
          <w:sz w:val="22"/>
        </w:rPr>
        <w:t>#13: Arizona Cardinals -2.5 — ARI @ NYG (3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ARI -2.5 | </w:t>
      </w:r>
      <w:r>
        <w:rPr>
          <w:rFonts w:ascii="Calibri" w:hAnsi="Calibri"/>
          <w:b/>
          <w:color w:val="1E293B"/>
          <w:sz w:val="19"/>
        </w:rPr>
        <w:t>Total:</w:t>
      </w:r>
      <w:r>
        <w:rPr>
          <w:rFonts w:ascii="Calibri" w:hAnsi="Calibri"/>
          <w:color w:val="1E293B"/>
          <w:sz w:val="19"/>
        </w:rPr>
        <w:t xml:space="preserve"> 44.5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(3 vs 2) — for: BettingPros, Ian Undery ..., Sharp or Square | against: Mike Florio, VSiN</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ARI a 57% chance to win</w:t>
      </w:r>
    </w:p>
    <w:p>
      <w:pPr>
        <w:spacing w:after="40"/>
        <w:ind w:left="576"/>
      </w:pPr>
      <w:r>
        <w:rPr>
          <w:color w:val="355F8E"/>
        </w:rPr>
        <w:t xml:space="preserve">▪ </w:t>
      </w:r>
      <w:r>
        <w:rPr>
          <w:rFonts w:ascii="Calibri" w:hAnsi="Calibri"/>
          <w:color w:val="1E293B"/>
          <w:sz w:val="19"/>
        </w:rPr>
        <w:t xml:space="preserve">_Action Network_: total </w:t>
      </w:r>
      <w:r>
        <w:rPr>
          <w:rFonts w:ascii="Calibri" w:hAnsi="Calibri"/>
          <w:b/>
          <w:color w:val="1E293B"/>
          <w:sz w:val="19"/>
        </w:rPr>
        <w:t>OVER</w:t>
      </w:r>
      <w:r>
        <w:rPr>
          <w:rFonts w:ascii="Calibri" w:hAnsi="Calibri"/>
          <w:color w:val="1E293B"/>
          <w:sz w:val="19"/>
        </w:rPr>
        <w:t xml:space="preserve"> 44.5 — Sharp modeling likes the over with Arizona's crisp offense facing a banged-up Giants secondary missing Brian Burns.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Burns.</w:t>
      </w:r>
    </w:p>
    <w:p>
      <w:pPr>
        <w:spacing w:after="40"/>
        <w:ind w:left="576"/>
      </w:pPr>
      <w:r>
        <w:rPr>
          <w:color w:val="355F8E"/>
        </w:rPr>
        <w:t xml:space="preserve">▪ </w:t>
      </w:r>
      <w:r>
        <w:rPr>
          <w:rFonts w:ascii="Calibri" w:hAnsi="Calibri"/>
          <w:color w:val="1E293B"/>
          <w:sz w:val="19"/>
        </w:rPr>
        <w:t xml:space="preserve">_Even Money_: teaser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 dog Giants</w:t>
      </w:r>
    </w:p>
    <w:p>
      <w:pPr>
        <w:spacing w:after="40"/>
        <w:ind w:left="576"/>
      </w:pPr>
      <w:r>
        <w:rPr>
          <w:color w:val="355F8E"/>
        </w:rPr>
        <w:t xml:space="preserve">▪ </w:t>
      </w:r>
      <w:r>
        <w:rPr>
          <w:rFonts w:ascii="Calibri" w:hAnsi="Calibri"/>
          <w:color w:val="1E293B"/>
          <w:sz w:val="19"/>
        </w:rPr>
        <w:t xml:space="preserve">_BettingPros_: moneyline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ari-nyg">
        <w:r>
          <w:rPr>
            <w:color w:val="1E40AF"/>
            <w:u w:val="single"/>
            <w:rFonts w:ascii="Calibri" w:hAnsi="Calibri"/>
            <w:sz w:val="19"/>
            <w:b/>
          </w:rPr>
          <w:t>game dossier</w:t>
        </w:r>
      </w:hyperlink>
      <w:r>
        <w:rPr>
          <w:rFonts w:ascii="Calibri" w:hAnsi="Calibri"/>
          <w:color w:val="1E293B"/>
          <w:sz w:val="19"/>
        </w:rPr>
        <w:t xml:space="preserve"> · </w:t>
      </w:r>
      <w:hyperlink w:anchor="experts-ari-nyg">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7" w:name="consensus-mia-min"/>
      <w:bookmarkEnd w:id="227"/>
      <w:r>
        <w:rPr>
          <w:rFonts w:ascii="Calibri" w:hAnsi="Calibri"/>
          <w:b/>
          <w:color w:val="355F8E"/>
          <w:sz w:val="22"/>
        </w:rPr>
        <w:t>#14: Miami Dolphins +10.5 — MIA @ MIN (3 vs 2)</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13:05 PT | </w:t>
      </w:r>
      <w:r>
        <w:rPr>
          <w:rFonts w:ascii="Calibri" w:hAnsi="Calibri"/>
          <w:b/>
          <w:color w:val="1E293B"/>
          <w:sz w:val="19"/>
        </w:rPr>
        <w:t>Spread:</w:t>
      </w:r>
      <w:r>
        <w:rPr>
          <w:rFonts w:ascii="Calibri" w:hAnsi="Calibri"/>
          <w:color w:val="1E293B"/>
          <w:sz w:val="19"/>
        </w:rPr>
        <w:t xml:space="preserve"> MIN -10.5 | </w:t>
      </w:r>
      <w:r>
        <w:rPr>
          <w:rFonts w:ascii="Calibri" w:hAnsi="Calibri"/>
          <w:b/>
          <w:color w:val="1E293B"/>
          <w:sz w:val="19"/>
        </w:rPr>
        <w:t>Total:</w:t>
      </w:r>
      <w:r>
        <w:rPr>
          <w:rFonts w:ascii="Calibri" w:hAnsi="Calibri"/>
          <w:color w:val="1E293B"/>
          <w:sz w:val="19"/>
        </w:rPr>
        <w:t xml:space="preserve"> 38.5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Clash (3 vs 2) — for: Pablo Planovsky ..., Sharp or Square, VSiN | against: BettingPros, Mike Florio</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the book gives MIA a 17% chance to win</w:t>
      </w:r>
    </w:p>
    <w:p>
      <w:pPr>
        <w:spacing w:after="40"/>
        <w:ind w:left="576"/>
      </w:pPr>
      <w:r>
        <w:rPr>
          <w:color w:val="355F8E"/>
        </w:rPr>
        <w:t xml:space="preserve">▪ </w:t>
      </w:r>
      <w:r>
        <w:rPr>
          <w:rFonts w:ascii="Calibri" w:hAnsi="Calibri"/>
          <w:color w:val="1E293B"/>
          <w:sz w:val="19"/>
        </w:rPr>
        <w:t xml:space="preserve">_Action Network_: total </w:t>
      </w:r>
      <w:r>
        <w:rPr>
          <w:rFonts w:ascii="Calibri" w:hAnsi="Calibri"/>
          <w:b/>
          <w:color w:val="1E293B"/>
          <w:sz w:val="19"/>
        </w:rPr>
        <w:t>UNDER</w:t>
      </w:r>
      <w:r>
        <w:rPr>
          <w:rFonts w:ascii="Calibri" w:hAnsi="Calibri"/>
          <w:color w:val="1E293B"/>
          <w:sz w:val="19"/>
        </w:rPr>
        <w:t xml:space="preserve"> 38.5 — Doug likes the under, highlighting Minnesota's league-worst EPA per play among 3-0 teams over the last decade and Miami'</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offense and Jus</w:t>
      </w:r>
    </w:p>
    <w:p>
      <w:pPr>
        <w:spacing w:after="40"/>
        <w:ind w:left="576"/>
      </w:pPr>
      <w:r>
        <w:rPr>
          <w:color w:val="355F8E"/>
        </w:rPr>
        <w:t xml:space="preserve">▪ </w:t>
      </w:r>
      <w:r>
        <w:rPr>
          <w:rFonts w:ascii="Calibri" w:hAnsi="Calibri"/>
          <w:color w:val="1E293B"/>
          <w:sz w:val="19"/>
        </w:rPr>
        <w:t xml:space="preserve">_Action Network_: player_prop </w:t>
      </w:r>
      <w:r>
        <w:rPr>
          <w:rFonts w:ascii="Calibri" w:hAnsi="Calibri"/>
          <w:b/>
          <w:color w:val="1E293B"/>
          <w:sz w:val="19"/>
        </w:rPr>
        <w:t>Malik Willis OVER rushing yards</w:t>
      </w:r>
      <w:r>
        <w:rPr>
          <w:rFonts w:ascii="Calibri" w:hAnsi="Calibri"/>
          <w:color w:val="1E293B"/>
          <w:sz w:val="19"/>
        </w:rPr>
        <w:t xml:space="preserve">  — Evan's best bet for the game expecting Willis to scramble frequently when facing heavy pressure from Brian Flores' defen</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mia-min">
        <w:r>
          <w:rPr>
            <w:color w:val="1E40AF"/>
            <w:u w:val="single"/>
            <w:rFonts w:ascii="Calibri" w:hAnsi="Calibri"/>
            <w:sz w:val="19"/>
            <w:b/>
          </w:rPr>
          <w:t>game dossier</w:t>
        </w:r>
      </w:hyperlink>
      <w:r>
        <w:rPr>
          <w:rFonts w:ascii="Calibri" w:hAnsi="Calibri"/>
          <w:color w:val="1E293B"/>
          <w:sz w:val="19"/>
        </w:rPr>
        <w:t xml:space="preserve"> · </w:t>
      </w:r>
      <w:hyperlink w:anchor="experts-mia-min">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00" w:after="40"/>
      </w:pPr>
      <w:bookmarkStart w:id="228" w:name="cgroup-split"/>
      <w:bookmarkEnd w:id="228"/>
      <w:r>
        <w:rPr>
          <w:rFonts w:ascii="Calibri" w:hAnsi="Calibri"/>
          <w:b/>
          <w:color w:val="355F8E"/>
          <w:sz w:val="22"/>
        </w:rPr>
        <w:t>⚖️ Split — 1 game</w:t>
      </w:r>
    </w:p>
    <w:p>
      <w:pPr>
        <w:spacing w:before="200" w:after="40"/>
      </w:pPr>
      <w:bookmarkStart w:id="229" w:name="consensus-dal-hou"/>
      <w:bookmarkEnd w:id="229"/>
      <w:r>
        <w:rPr>
          <w:rFonts w:ascii="Calibri" w:hAnsi="Calibri"/>
          <w:b/>
          <w:color w:val="355F8E"/>
          <w:sz w:val="22"/>
        </w:rPr>
        <w:t>#15: DAL/HOU split — DAL @ HOU (4 vs 4)</w:t>
      </w:r>
    </w:p>
    <w:p>
      <w:pPr>
        <w:spacing w:after="60"/>
        <w:ind w:left="288"/>
      </w:pPr>
      <w:r>
        <w:rPr>
          <w:color w:val="102C57"/>
        </w:rPr>
        <w:t xml:space="preserve">• </w:t>
      </w:r>
      <w:r>
        <w:rPr>
          <w:rFonts w:ascii="Calibri" w:hAnsi="Calibri"/>
          <w:b/>
          <w:color w:val="1E293B"/>
          <w:sz w:val="19"/>
        </w:rPr>
        <w:t>Game:</w:t>
      </w:r>
      <w:r>
        <w:rPr>
          <w:rFonts w:ascii="Calibri" w:hAnsi="Calibri"/>
          <w:color w:val="1E293B"/>
          <w:sz w:val="19"/>
        </w:rPr>
        <w:t xml:space="preserve"> Sun 10:00 PT | </w:t>
      </w:r>
      <w:r>
        <w:rPr>
          <w:rFonts w:ascii="Calibri" w:hAnsi="Calibri"/>
          <w:b/>
          <w:color w:val="1E293B"/>
          <w:sz w:val="19"/>
        </w:rPr>
        <w:t>Spread:</w:t>
      </w:r>
      <w:r>
        <w:rPr>
          <w:rFonts w:ascii="Calibri" w:hAnsi="Calibri"/>
          <w:color w:val="1E293B"/>
          <w:sz w:val="19"/>
        </w:rPr>
        <w:t xml:space="preserve"> HOU -3 | </w:t>
      </w:r>
      <w:r>
        <w:rPr>
          <w:rFonts w:ascii="Calibri" w:hAnsi="Calibri"/>
          <w:b/>
          <w:color w:val="1E293B"/>
          <w:sz w:val="19"/>
        </w:rPr>
        <w:t>Total:</w:t>
      </w:r>
      <w:r>
        <w:rPr>
          <w:rFonts w:ascii="Calibri" w:hAnsi="Calibri"/>
          <w:color w:val="1E293B"/>
          <w:sz w:val="19"/>
        </w:rPr>
        <w:t xml:space="preserve"> 48.5</w:t>
      </w:r>
    </w:p>
    <w:p>
      <w:pPr>
        <w:spacing w:after="60"/>
        <w:ind w:left="288"/>
      </w:pPr>
      <w:r>
        <w:rPr>
          <w:color w:val="102C57"/>
        </w:rPr>
        <w:t xml:space="preserve">• </w:t>
      </w:r>
      <w:r>
        <w:rPr>
          <w:rFonts w:ascii="Calibri" w:hAnsi="Calibri"/>
          <w:b/>
          <w:color w:val="1E293B"/>
          <w:sz w:val="19"/>
        </w:rPr>
        <w:t>Count:</w:t>
      </w:r>
      <w:r>
        <w:rPr>
          <w:rFonts w:ascii="Calibri" w:hAnsi="Calibri"/>
          <w:color w:val="1E293B"/>
          <w:sz w:val="19"/>
        </w:rPr>
        <w:t xml:space="preserve"> ⚖️ Split (4 vs 4) — for: ESPN NFL, Even Money, Mike Florio, VSiN | against: Action Network, BettingPros, Jason Logan, Sharp or Square</w:t>
      </w:r>
    </w:p>
    <w:p>
      <w:pPr>
        <w:spacing w:after="60"/>
        <w:ind w:left="288"/>
      </w:pPr>
      <w:r>
        <w:rPr>
          <w:color w:val="102C57"/>
        </w:rPr>
        <w:t xml:space="preserve">• </w:t>
      </w:r>
      <w:r>
        <w:rPr>
          <w:rFonts w:ascii="Calibri" w:hAnsi="Calibri"/>
          <w:b/>
          <w:color w:val="1E293B"/>
          <w:sz w:val="19"/>
        </w:rPr>
        <w:t>Market read:</w:t>
      </w:r>
      <w:r>
        <w:rPr>
          <w:rFonts w:ascii="Calibri" w:hAnsi="Calibri"/>
          <w:color w:val="1E293B"/>
          <w:sz w:val="19"/>
        </w:rPr>
        <w:t xml:space="preserve"> n/a</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40"/>
        <w:ind w:left="576"/>
      </w:pPr>
      <w:r>
        <w:rPr>
          <w:color w:val="355F8E"/>
        </w:rPr>
        <w:t xml:space="preserve">▪ </w:t>
      </w:r>
      <w:r>
        <w:rPr>
          <w:rFonts w:ascii="Calibri" w:hAnsi="Calibri"/>
          <w:color w:val="1E293B"/>
          <w:sz w:val="19"/>
        </w:rPr>
        <w:t xml:space="preserve">_Even Money_: spread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40"/>
        <w:ind w:left="576"/>
      </w:pPr>
      <w:r>
        <w:rPr>
          <w:color w:val="355F8E"/>
        </w:rPr>
        <w:t xml:space="preserve">▪ </w:t>
      </w:r>
      <w:r>
        <w:rPr>
          <w:rFonts w:ascii="Calibri" w:hAnsi="Calibri"/>
          <w:color w:val="1E293B"/>
          <w:sz w:val="19"/>
        </w:rPr>
        <w:t xml:space="preserve">_Action Network_: spread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40"/>
        <w:ind w:left="576"/>
      </w:pPr>
      <w:r>
        <w:rPr>
          <w:color w:val="355F8E"/>
        </w:rPr>
        <w:t xml:space="preserve">▪ </w:t>
      </w:r>
      <w:r>
        <w:rPr>
          <w:rFonts w:ascii="Calibri" w:hAnsi="Calibri"/>
          <w:color w:val="1E293B"/>
          <w:sz w:val="19"/>
        </w:rPr>
        <w:t xml:space="preserve">_Sharp or Square_: spread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r>
        <w:rPr>
          <w:rFonts w:ascii="Calibri" w:hAnsi="Calibri"/>
          <w:b/>
          <w:color w:val="1E293B"/>
          <w:sz w:val="19"/>
        </w:rPr>
        <w:t>Full breakdown:</w:t>
      </w:r>
      <w:r>
        <w:rPr>
          <w:rFonts w:ascii="Calibri" w:hAnsi="Calibri"/>
          <w:color w:val="1E293B"/>
          <w:sz w:val="19"/>
        </w:rPr>
        <w:t xml:space="preserve"> </w:t>
      </w:r>
      <w:hyperlink w:anchor="game-dal-hou">
        <w:r>
          <w:rPr>
            <w:color w:val="1E40AF"/>
            <w:u w:val="single"/>
            <w:rFonts w:ascii="Calibri" w:hAnsi="Calibri"/>
            <w:sz w:val="19"/>
            <w:b/>
          </w:rPr>
          <w:t>game dossier</w:t>
        </w:r>
      </w:hyperlink>
      <w:r>
        <w:rPr>
          <w:rFonts w:ascii="Calibri" w:hAnsi="Calibri"/>
          <w:color w:val="1E293B"/>
          <w:sz w:val="19"/>
        </w:rPr>
        <w:t xml:space="preserve"> · </w:t>
      </w:r>
      <w:hyperlink w:anchor="experts-dal-hou">
        <w:r>
          <w:rPr>
            <w:color w:val="1E40AF"/>
            <w:u w:val="single"/>
            <w:rFonts w:ascii="Calibri" w:hAnsi="Calibri"/>
            <w:sz w:val="19"/>
            <w:b/>
          </w:rPr>
          <w:t>all expert picks</w:t>
        </w:r>
      </w:hyperlink>
    </w:p>
    <w:p>
      <w:pPr>
        <w:spacing w:after="80"/>
      </w:pPr>
      <w:hyperlink w:anchor="recommendations">
        <w:r>
          <w:rPr>
            <w:color w:val="1E40AF"/>
            <w:u w:val="single"/>
            <w:rFonts w:ascii="Calibri" w:hAnsi="Calibri"/>
            <w:sz w:val="19"/>
            <w:b/>
          </w:rPr>
          <w:t>⬆ Back to Our Picks</w:t>
        </w:r>
      </w:hyperlink>
    </w:p>
    <w:p>
      <w:pPr>
        <w:spacing w:before="280" w:after="80"/>
      </w:pPr>
      <w:r>
        <w:rPr>
          <w:rFonts w:ascii="Calibri" w:hAnsi="Calibri"/>
          <w:b/>
          <w:color w:val="102C57"/>
          <w:sz w:val="26"/>
        </w:rPr>
        <w:t>8. Expert Pick Registry by Game</w:t>
      </w:r>
    </w:p>
    <w:p>
      <w:pPr>
        <w:spacing w:before="200" w:after="40"/>
      </w:pPr>
      <w:bookmarkStart w:id="230" w:name="section-8-box"/>
      <w:bookmarkEnd w:id="230"/>
      <w:r>
        <w:rPr>
          <w:rFonts w:ascii="Calibri" w:hAnsi="Calibri"/>
          <w:b/>
          <w:color w:val="355F8E"/>
          <w:sz w:val="22"/>
        </w:rPr>
        <w:t>🎙️ Section 8: Expert Pick Registry by Game</w:t>
      </w:r>
    </w:p>
    <w:p>
      <w:pPr>
        <w:spacing w:after="80"/>
      </w:pPr>
    </w:p>
    <w:p>
      <w:pPr>
        <w:spacing w:after="80"/>
      </w:pPr>
      <w:r>
        <w:rPr>
          <w:rFonts w:ascii="Calibri" w:hAnsi="Calibri"/>
          <w:color w:val="1E293B"/>
          <w:sz w:val="19"/>
        </w:rPr>
        <w:t>Every named expert pick we captured this week, by game. The game write-ups in Section 6 link here when they cite an expert.</w:t>
      </w:r>
    </w:p>
    <w:p>
      <w:pPr>
        <w:spacing w:before="200" w:after="40"/>
      </w:pPr>
      <w:bookmarkStart w:id="231" w:name="experts-ind-was"/>
      <w:bookmarkEnd w:id="231"/>
      <w:r>
        <w:rPr>
          <w:rFonts w:ascii="Calibri" w:hAnsi="Calibri"/>
          <w:b/>
          <w:color w:val="355F8E"/>
          <w:sz w:val="22"/>
        </w:rPr>
        <w:t>🎙️ Indianapolis Colts @ Washington Commanders — 6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overvalued Colts team.</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futures </w:t>
      </w:r>
      <w:r>
        <w:rPr>
          <w:rFonts w:ascii="Calibri" w:hAnsi="Calibri"/>
          <w:b/>
          <w:color w:val="1E293B"/>
          <w:sz w:val="19"/>
        </w:rPr>
        <w:t>OVER (season win total)</w:t>
      </w:r>
      <w:r>
        <w:rPr>
          <w:rFonts w:ascii="Calibri" w:hAnsi="Calibri"/>
          <w:color w:val="1E293B"/>
          <w:sz w:val="19"/>
        </w:rPr>
        <w:t xml:space="preserve"> 7.5 — Brandon Anderson likes Indianapolis Colts Over 7.5 season wins.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driving the offense; line should be closer to a pick 'em.</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 the Commanders getting the hook (+3.5) at home against the C</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teaser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Laying more than a field goal with the Colts on neutral/international te</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46.5 — Both defenses have major flaws and lack resistance, creating high potential for a high-scoring game in London.</w:t>
      </w:r>
    </w:p>
    <w:p>
      <w:pPr>
        <w:spacing w:after="80"/>
      </w:pPr>
      <w:hyperlink w:anchor="game-ind-was">
        <w:r>
          <w:rPr>
            <w:color w:val="1E40AF"/>
            <w:u w:val="single"/>
            <w:rFonts w:ascii="Calibri" w:hAnsi="Calibri"/>
            <w:sz w:val="19"/>
            <w:b/>
          </w:rPr>
          <w:t>⬆ Back to the IND@WAS game write-up</w:t>
        </w:r>
      </w:hyperlink>
    </w:p>
    <w:p>
      <w:pPr>
        <w:spacing w:before="200" w:after="40"/>
      </w:pPr>
      <w:bookmarkStart w:id="232" w:name="experts-ne-buf"/>
      <w:bookmarkEnd w:id="232"/>
      <w:r>
        <w:rPr>
          <w:rFonts w:ascii="Calibri" w:hAnsi="Calibri"/>
          <w:b/>
          <w:color w:val="355F8E"/>
          <w:sz w:val="22"/>
        </w:rPr>
        <w:t>🎙️ New England Patriots @ Buffalo Bills — 6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success rate (28%).</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 first half last week and should win by double digits.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turnover struggles.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Buffalo Bills</w:t>
      </w:r>
      <w:r>
        <w:rPr>
          <w:rFonts w:ascii="Calibri" w:hAnsi="Calibri"/>
          <w:color w:val="1E293B"/>
          <w:sz w:val="19"/>
        </w:rPr>
        <w:t xml:space="preserve"> -7 — Patriots offense and Drake Maye are struggling massively; Bills routinely blow out opponents at home and line could push past -7.</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48.5 — Turnover-prone quarterbacks and short field setups favor scoring over the total.</w:t>
      </w:r>
    </w:p>
    <w:p>
      <w:pPr>
        <w:spacing w:after="80"/>
      </w:pPr>
      <w:hyperlink w:anchor="game-ne-buf">
        <w:r>
          <w:rPr>
            <w:color w:val="1E40AF"/>
            <w:u w:val="single"/>
            <w:rFonts w:ascii="Calibri" w:hAnsi="Calibri"/>
            <w:sz w:val="19"/>
            <w:b/>
          </w:rPr>
          <w:t>⬆ Back to the NE@BUF game write-up</w:t>
        </w:r>
      </w:hyperlink>
    </w:p>
    <w:p>
      <w:pPr>
        <w:spacing w:before="200" w:after="40"/>
      </w:pPr>
      <w:bookmarkStart w:id="233" w:name="experts-nyj-chi"/>
      <w:bookmarkEnd w:id="233"/>
      <w:r>
        <w:rPr>
          <w:rFonts w:ascii="Calibri" w:hAnsi="Calibri"/>
          <w:b/>
          <w:color w:val="355F8E"/>
          <w:sz w:val="22"/>
        </w:rPr>
        <w:t>🎙️ New York Jets @ Chicago Bears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game and rest advantage against the Jets.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New York Jets</w:t>
      </w:r>
      <w:r>
        <w:rPr>
          <w:rFonts w:ascii="Calibri" w:hAnsi="Calibri"/>
          <w:color w:val="1E293B"/>
          <w:sz w:val="19"/>
        </w:rPr>
        <w:t xml:space="preserve"> 3 — Jets are playing competitive football under Aaron Glenn; Bears are on a short week facing quarterback uncertainty.</w:t>
      </w:r>
    </w:p>
    <w:p>
      <w:pPr>
        <w:spacing w:after="80"/>
      </w:pPr>
      <w:hyperlink w:anchor="game-nyj-chi">
        <w:r>
          <w:rPr>
            <w:color w:val="1E40AF"/>
            <w:u w:val="single"/>
            <w:rFonts w:ascii="Calibri" w:hAnsi="Calibri"/>
            <w:sz w:val="19"/>
            <w:b/>
          </w:rPr>
          <w:t>⬆ Back to the NYJ@CHI game write-up</w:t>
        </w:r>
      </w:hyperlink>
    </w:p>
    <w:p>
      <w:pPr>
        <w:spacing w:before="200" w:after="40"/>
      </w:pPr>
      <w:bookmarkStart w:id="234" w:name="experts-jax-cin"/>
      <w:bookmarkEnd w:id="234"/>
      <w:r>
        <w:rPr>
          <w:rFonts w:ascii="Calibri" w:hAnsi="Calibri"/>
          <w:b/>
          <w:color w:val="355F8E"/>
          <w:sz w:val="22"/>
        </w:rPr>
        <w:t>🎙️ Jacksonville Jaguars @ Cincinnati Bengals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 road.</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expecting a tight shootout game in Cincinnati.</w:t>
      </w:r>
    </w:p>
    <w:p>
      <w:pPr>
        <w:spacing w:after="60"/>
        <w:ind w:left="288"/>
      </w:pPr>
      <w:r>
        <w:rPr>
          <w:color w:val="102C57"/>
        </w:rPr>
        <w:t xml:space="preserve">• </w:t>
      </w:r>
      <w:r>
        <w:rPr>
          <w:rFonts w:ascii="Calibri" w:hAnsi="Calibri"/>
          <w:b/>
          <w:color w:val="1E293B"/>
          <w:sz w:val="19"/>
        </w:rPr>
        <w:t>The Favorites</w:t>
      </w:r>
      <w:r>
        <w:rPr>
          <w:rFonts w:ascii="Calibri" w:hAnsi="Calibri"/>
          <w:color w:val="1E293B"/>
          <w:sz w:val="19"/>
        </w:rPr>
        <w:t xml:space="preserve"> — spread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undervalued as potentially the top team in the NFL.</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50.5 — Two explosive offenses with defense units that won't overwhelm, leading to a high-scoring game environment.</w:t>
      </w:r>
    </w:p>
    <w:p>
      <w:pPr>
        <w:spacing w:after="80"/>
      </w:pPr>
      <w:hyperlink w:anchor="game-jax-cin">
        <w:r>
          <w:rPr>
            <w:color w:val="1E40AF"/>
            <w:u w:val="single"/>
            <w:rFonts w:ascii="Calibri" w:hAnsi="Calibri"/>
            <w:sz w:val="19"/>
            <w:b/>
          </w:rPr>
          <w:t>⬆ Back to the JAX@CIN game write-up</w:t>
        </w:r>
      </w:hyperlink>
    </w:p>
    <w:p>
      <w:pPr>
        <w:spacing w:before="200" w:after="40"/>
      </w:pPr>
      <w:bookmarkStart w:id="235" w:name="experts-ari-nyg"/>
      <w:bookmarkEnd w:id="235"/>
      <w:r>
        <w:rPr>
          <w:rFonts w:ascii="Calibri" w:hAnsi="Calibri"/>
          <w:b/>
          <w:color w:val="355F8E"/>
          <w:sz w:val="22"/>
        </w:rPr>
        <w:t>🎙️ Arizona Cardinals @ New York Giants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Burns.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 dog Giants in a projected close contest.</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moneyline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44.5 — Sharp modeling likes the over with Arizona's crisp offense facing a banged-up Giants secondary missing Brian Burns.</w:t>
      </w:r>
    </w:p>
    <w:p>
      <w:pPr>
        <w:spacing w:after="80"/>
      </w:pPr>
      <w:hyperlink w:anchor="game-ari-nyg">
        <w:r>
          <w:rPr>
            <w:color w:val="1E40AF"/>
            <w:u w:val="single"/>
            <w:rFonts w:ascii="Calibri" w:hAnsi="Calibri"/>
            <w:sz w:val="19"/>
            <w:b/>
          </w:rPr>
          <w:t>⬆ Back to the ARI@NYG game write-up</w:t>
        </w:r>
      </w:hyperlink>
    </w:p>
    <w:p>
      <w:pPr>
        <w:spacing w:before="200" w:after="40"/>
      </w:pPr>
      <w:bookmarkStart w:id="236" w:name="experts-lar-phi"/>
      <w:bookmarkEnd w:id="236"/>
      <w:r>
        <w:rPr>
          <w:rFonts w:ascii="Calibri" w:hAnsi="Calibri"/>
          <w:b/>
          <w:color w:val="355F8E"/>
          <w:sz w:val="22"/>
        </w:rPr>
        <w:t>🎙️ Los Angeles Rams @ Philadelphia Eagles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after="80"/>
      </w:pPr>
      <w:hyperlink w:anchor="game-lar-phi">
        <w:r>
          <w:rPr>
            <w:color w:val="1E40AF"/>
            <w:u w:val="single"/>
            <w:rFonts w:ascii="Calibri" w:hAnsi="Calibri"/>
            <w:sz w:val="19"/>
            <w:b/>
          </w:rPr>
          <w:t>⬆ Back to the LAR@PHI game write-up</w:t>
        </w:r>
      </w:hyperlink>
    </w:p>
    <w:p>
      <w:pPr>
        <w:spacing w:before="200" w:after="40"/>
      </w:pPr>
      <w:bookmarkStart w:id="237" w:name="experts-gb-tb"/>
      <w:bookmarkEnd w:id="237"/>
      <w:r>
        <w:rPr>
          <w:rFonts w:ascii="Calibri" w:hAnsi="Calibri"/>
          <w:b/>
          <w:color w:val="355F8E"/>
          <w:sz w:val="22"/>
        </w:rPr>
        <w:t>🎙️ Green Bay Packers @ Tampa Bay Buccaneers — 2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moneyline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broken Packers offensive line.</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39.5 — Fezzik taking the under with Baker Mayfield out (dislocated thumb) and Green Bay struggling.</w:t>
      </w:r>
    </w:p>
    <w:p>
      <w:pPr>
        <w:spacing w:after="80"/>
      </w:pPr>
      <w:hyperlink w:anchor="game-gb-tb">
        <w:r>
          <w:rPr>
            <w:color w:val="1E40AF"/>
            <w:u w:val="single"/>
            <w:rFonts w:ascii="Calibri" w:hAnsi="Calibri"/>
            <w:sz w:val="19"/>
            <w:b/>
          </w:rPr>
          <w:t>⬆ Back to the GB@TB game write-up</w:t>
        </w:r>
      </w:hyperlink>
    </w:p>
    <w:p>
      <w:pPr>
        <w:spacing w:before="200" w:after="40"/>
      </w:pPr>
      <w:bookmarkStart w:id="238" w:name="experts-ten-bal"/>
      <w:bookmarkEnd w:id="238"/>
      <w:r>
        <w:rPr>
          <w:rFonts w:ascii="Calibri" w:hAnsi="Calibri"/>
          <w:b/>
          <w:color w:val="355F8E"/>
          <w:sz w:val="22"/>
        </w:rPr>
        <w:t>🎙️ Tennessee Titans @ Baltimore Ravens — 5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 expected to score easily.</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43.5 — Cam Ward pushes overs on the road due to aggressive play and weak Titans defense, paired with high-scoring Ravens offense.</w:t>
      </w:r>
    </w:p>
    <w:p>
      <w:pPr>
        <w:spacing w:after="80"/>
      </w:pPr>
      <w:hyperlink w:anchor="game-ten-bal">
        <w:r>
          <w:rPr>
            <w:color w:val="1E40AF"/>
            <w:u w:val="single"/>
            <w:rFonts w:ascii="Calibri" w:hAnsi="Calibri"/>
            <w:sz w:val="19"/>
            <w:b/>
          </w:rPr>
          <w:t>⬆ Back to the TEN@BAL game write-up</w:t>
        </w:r>
      </w:hyperlink>
    </w:p>
    <w:p>
      <w:pPr>
        <w:spacing w:before="200" w:after="40"/>
      </w:pPr>
      <w:bookmarkStart w:id="239" w:name="experts-dal-hou"/>
      <w:bookmarkEnd w:id="239"/>
      <w:r>
        <w:rPr>
          <w:rFonts w:ascii="Calibri" w:hAnsi="Calibri"/>
          <w:b/>
          <w:color w:val="355F8E"/>
          <w:sz w:val="22"/>
        </w:rPr>
        <w:t>🎙️ Dallas Cowboys @ Houston Texans — 8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Dallas Cowboys</w:t>
      </w:r>
      <w:r>
        <w:rPr>
          <w:rFonts w:ascii="Calibri" w:hAnsi="Calibri"/>
          <w:color w:val="1E293B"/>
          <w:sz w:val="19"/>
        </w:rPr>
        <w:t xml:space="preserve"> 8.5 — [TEASER — 6-pt Wong teaser leg: DAL +2.5 → +8.5; market +2.5] Teaser leg (+6 points from +2.5 to +8.5); Ross doesn't expect Dallas offense to get blown out.</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-1.5 — Expecting Nico Collins back from injury to exploit a heavily banged-up Dallas secondary.</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Dallas Cowboys</w:t>
      </w:r>
      <w:r>
        <w:rPr>
          <w:rFonts w:ascii="Calibri" w:hAnsi="Calibri"/>
          <w:color w:val="1E293B"/>
          <w:sz w:val="19"/>
        </w:rPr>
        <w:t xml:space="preserve"> 1.5 — Dak Prescott is playing at an MVP level; Texans offense struggled to move the ball even against weak defenses.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Houston Texans</w:t>
      </w:r>
      <w:r>
        <w:rPr>
          <w:rFonts w:ascii="Calibri" w:hAnsi="Calibri"/>
          <w:color w:val="1E293B"/>
          <w:sz w:val="19"/>
        </w:rPr>
        <w:t xml:space="preserve"> -2.5 — Chad and Simon note sharp money moving toward Houston early against Dallas, advising bettors to take the Texans before the line moves.</w:t>
      </w:r>
    </w:p>
    <w:p>
      <w:pPr>
        <w:spacing w:after="80"/>
      </w:pPr>
      <w:hyperlink w:anchor="game-dal-hou">
        <w:r>
          <w:rPr>
            <w:color w:val="1E40AF"/>
            <w:u w:val="single"/>
            <w:rFonts w:ascii="Calibri" w:hAnsi="Calibri"/>
            <w:sz w:val="19"/>
            <w:b/>
          </w:rPr>
          <w:t>⬆ Back to the DAL@HOU game write-up</w:t>
        </w:r>
      </w:hyperlink>
    </w:p>
    <w:p>
      <w:pPr>
        <w:spacing w:before="200" w:after="40"/>
      </w:pPr>
      <w:bookmarkStart w:id="240" w:name="experts-mia-min"/>
      <w:bookmarkEnd w:id="240"/>
      <w:r>
        <w:rPr>
          <w:rFonts w:ascii="Calibri" w:hAnsi="Calibri"/>
          <w:b/>
          <w:color w:val="355F8E"/>
          <w:sz w:val="22"/>
        </w:rPr>
        <w:t>🎙️ Miami Dolphins @ Minnesota Vikings — 6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offense and Justin Jefferson potentially sitting out.</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Vikings</w:t>
      </w:r>
      <w:r>
        <w:rPr>
          <w:rFonts w:ascii="Calibri" w:hAnsi="Calibri"/>
          <w:color w:val="1E293B"/>
          <w:sz w:val="19"/>
        </w:rPr>
        <w:t xml:space="preserve"> -5.5 — Vikings expected to start aggressive early and dominate the first half defensively against a struggling Miami offense.</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38.5 — Doug likes the under, highlighting Minnesota's league-worst EPA per play among 3-0 teams over the last decade and Miami's offensive ineptitude.</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41.5 — Dolphins offense severely limited without De'Von Achane facing Brian Flores' defense, plus Justin Jefferson banged up for Minnesota.</w:t>
      </w:r>
    </w:p>
    <w:p>
      <w:pPr>
        <w:spacing w:after="80"/>
      </w:pPr>
      <w:r>
        <w:rPr>
          <w:rFonts w:ascii="Calibri" w:hAnsi="Calibri"/>
          <w:b/>
          <w:color w:val="1E293B"/>
          <w:sz w:val="19"/>
        </w:rPr>
        <w:t>Player props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player_prop </w:t>
      </w:r>
      <w:r>
        <w:rPr>
          <w:rFonts w:ascii="Calibri" w:hAnsi="Calibri"/>
          <w:b/>
          <w:color w:val="1E293B"/>
          <w:sz w:val="19"/>
        </w:rPr>
        <w:t>Malik Willis OVER rushing yards</w:t>
      </w:r>
      <w:r>
        <w:rPr>
          <w:rFonts w:ascii="Calibri" w:hAnsi="Calibri"/>
          <w:color w:val="1E293B"/>
          <w:sz w:val="19"/>
        </w:rPr>
        <w:t xml:space="preserve">  — Evan's best bet for the game expecting Willis to scramble frequently when facing heavy pressure from Brian Flores' defense.</w:t>
      </w:r>
    </w:p>
    <w:p>
      <w:pPr>
        <w:spacing w:after="80"/>
      </w:pPr>
      <w:hyperlink w:anchor="game-mia-min">
        <w:r>
          <w:rPr>
            <w:color w:val="1E40AF"/>
            <w:u w:val="single"/>
            <w:rFonts w:ascii="Calibri" w:hAnsi="Calibri"/>
            <w:sz w:val="19"/>
            <w:b/>
          </w:rPr>
          <w:t>⬆ Back to the MIA@MIN game write-up</w:t>
        </w:r>
      </w:hyperlink>
    </w:p>
    <w:p>
      <w:pPr>
        <w:spacing w:before="200" w:after="40"/>
      </w:pPr>
      <w:bookmarkStart w:id="241" w:name="experts-kc-lv"/>
      <w:bookmarkEnd w:id="241"/>
      <w:r>
        <w:rPr>
          <w:rFonts w:ascii="Calibri" w:hAnsi="Calibri"/>
          <w:b/>
          <w:color w:val="355F8E"/>
          <w:sz w:val="22"/>
        </w:rPr>
        <w:t>🎙️ Kansas City Chiefs @ Las Vegas Raiders — 7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and Kansas City looks like a juggernaut Super Bowl contender</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Chiefs</w:t>
      </w:r>
      <w:r>
        <w:rPr>
          <w:rFonts w:ascii="Calibri" w:hAnsi="Calibri"/>
          <w:color w:val="1E293B"/>
          <w:sz w:val="19"/>
        </w:rPr>
        <w:t xml:space="preserve"> -4.5 — Kansas City in a good spot laying reasonable points on the road, with Kareem Walker heavily featured in red zone touches.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Las Vegas Raiders</w:t>
      </w:r>
      <w:r>
        <w:rPr>
          <w:rFonts w:ascii="Calibri" w:hAnsi="Calibri"/>
          <w:color w:val="1E293B"/>
          <w:sz w:val="19"/>
        </w:rPr>
        <w:t xml:space="preserve"> 4.5 — Divisional home underdog Raiders +4.5 vs Chiefs; historically strong situational spot.</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47.5 — Fezzik expects scoring pace to hit the over in division clash.</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46.5 — Mahomes playing in a dome and effective Raiders offense with Brock Bowers back set up well for points.</w:t>
      </w:r>
    </w:p>
    <w:p>
      <w:pPr>
        <w:spacing w:after="80"/>
      </w:pPr>
      <w:hyperlink w:anchor="game-kc-lv">
        <w:r>
          <w:rPr>
            <w:color w:val="1E40AF"/>
            <w:u w:val="single"/>
            <w:rFonts w:ascii="Calibri" w:hAnsi="Calibri"/>
            <w:sz w:val="19"/>
            <w:b/>
          </w:rPr>
          <w:t>⬆ Back to the KC@LV game write-up</w:t>
        </w:r>
      </w:hyperlink>
    </w:p>
    <w:p>
      <w:pPr>
        <w:spacing w:before="200" w:after="40"/>
      </w:pPr>
      <w:bookmarkStart w:id="242" w:name="experts-den-sf"/>
      <w:bookmarkEnd w:id="242"/>
      <w:r>
        <w:rPr>
          <w:rFonts w:ascii="Calibri" w:hAnsi="Calibri"/>
          <w:b/>
          <w:color w:val="355F8E"/>
          <w:sz w:val="22"/>
        </w:rPr>
        <w:t>🎙️ Denver Broncos @ San Francisco 49ers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perception.</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tight.</w:t>
      </w:r>
    </w:p>
    <w:p>
      <w:pPr>
        <w:spacing w:after="80"/>
      </w:pPr>
      <w:hyperlink w:anchor="game-den-sf">
        <w:r>
          <w:rPr>
            <w:color w:val="1E40AF"/>
            <w:u w:val="single"/>
            <w:rFonts w:ascii="Calibri" w:hAnsi="Calibri"/>
            <w:sz w:val="19"/>
            <w:b/>
          </w:rPr>
          <w:t>⬆ Back to the DEN@SF game write-up</w:t>
        </w:r>
      </w:hyperlink>
    </w:p>
    <w:p>
      <w:pPr>
        <w:spacing w:before="200" w:after="40"/>
      </w:pPr>
      <w:bookmarkStart w:id="243" w:name="experts-lac-sea"/>
      <w:bookmarkEnd w:id="243"/>
      <w:r>
        <w:rPr>
          <w:rFonts w:ascii="Calibri" w:hAnsi="Calibri"/>
          <w:b/>
          <w:color w:val="355F8E"/>
          <w:sz w:val="22"/>
        </w:rPr>
        <w:t>🎙️ Los Angeles Chargers @ Seattle Seahawks — 7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spread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teaser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 coming off a tough loss.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Seahawks</w:t>
      </w:r>
      <w:r>
        <w:rPr>
          <w:rFonts w:ascii="Calibri" w:hAnsi="Calibri"/>
          <w:color w:val="1E293B"/>
          <w:sz w:val="19"/>
        </w:rPr>
        <w:t xml:space="preserve"> -6.5 — Seattle playing at home motivated off a loss against a struggling Chargers squad that lacks offensive punch.</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Seattle Seahawks</w:t>
      </w:r>
      <w:r>
        <w:rPr>
          <w:rFonts w:ascii="Calibri" w:hAnsi="Calibri"/>
          <w:color w:val="1E293B"/>
          <w:sz w:val="19"/>
        </w:rPr>
        <w:t xml:space="preserve"> -6.5 — Taking Seahawks -6.5 at home against a heavily struggling Chargers squad.</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UNDER</w:t>
      </w:r>
      <w:r>
        <w:rPr>
          <w:rFonts w:ascii="Calibri" w:hAnsi="Calibri"/>
          <w:color w:val="1E293B"/>
          <w:sz w:val="19"/>
        </w:rPr>
        <w:t xml:space="preserve"> 43.5 — Chargers offense unable to score effectively even with turnover opportunities; strong Seattle defense at home.</w:t>
      </w:r>
    </w:p>
    <w:p>
      <w:pPr>
        <w:spacing w:after="80"/>
      </w:pPr>
      <w:r>
        <w:rPr>
          <w:rFonts w:ascii="Calibri" w:hAnsi="Calibri"/>
          <w:b/>
          <w:color w:val="1E293B"/>
          <w:sz w:val="19"/>
        </w:rPr>
        <w:t>Player props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player_prop </w:t>
      </w:r>
      <w:r>
        <w:rPr>
          <w:rFonts w:ascii="Calibri" w:hAnsi="Calibri"/>
          <w:b/>
          <w:color w:val="1E293B"/>
          <w:sz w:val="19"/>
        </w:rPr>
        <w:t>Jerrion Price UNDER rushing yards</w:t>
      </w:r>
      <w:r>
        <w:rPr>
          <w:rFonts w:ascii="Calibri" w:hAnsi="Calibri"/>
          <w:color w:val="1E293B"/>
          <w:sz w:val="19"/>
        </w:rPr>
        <w:t xml:space="preserve">  — Recommended bet on under rushing yards/carries due to fumbling issues and reduced workload.</w:t>
      </w:r>
    </w:p>
    <w:p>
      <w:pPr>
        <w:spacing w:after="80"/>
      </w:pPr>
      <w:hyperlink w:anchor="game-lac-sea">
        <w:r>
          <w:rPr>
            <w:color w:val="1E40AF"/>
            <w:u w:val="single"/>
            <w:rFonts w:ascii="Calibri" w:hAnsi="Calibri"/>
            <w:sz w:val="19"/>
            <w:b/>
          </w:rPr>
          <w:t>⬆ Back to the LAC@SEA game write-up</w:t>
        </w:r>
      </w:hyperlink>
    </w:p>
    <w:p>
      <w:pPr>
        <w:spacing w:before="200" w:after="40"/>
      </w:pPr>
      <w:bookmarkStart w:id="244" w:name="experts-det-car"/>
      <w:bookmarkEnd w:id="244"/>
      <w:r>
        <w:rPr>
          <w:rFonts w:ascii="Calibri" w:hAnsi="Calibri"/>
          <w:b/>
          <w:color w:val="355F8E"/>
          <w:sz w:val="22"/>
        </w:rPr>
        <w:t>🎙️ Detroit Lions @ Carolina Panthers — 8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spread </w:t>
      </w:r>
      <w:r>
        <w:rPr>
          <w:rFonts w:ascii="Calibri" w:hAnsi="Calibri"/>
          <w:b/>
          <w:color w:val="1E293B"/>
          <w:sz w:val="19"/>
        </w:rPr>
        <w:t>Carolina Panthers</w:t>
      </w:r>
      <w:r>
        <w:rPr>
          <w:rFonts w:ascii="Calibri" w:hAnsi="Calibri"/>
          <w:color w:val="1E293B"/>
          <w:sz w:val="19"/>
        </w:rPr>
        <w:t xml:space="preserve"> 3.5 — Best bet. Both hosts backing Panthers +3.5 at home against vulnerable Lions road defense.</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Detroit Lions</w:t>
      </w:r>
      <w:r>
        <w:rPr>
          <w:rFonts w:ascii="Calibri" w:hAnsi="Calibri"/>
          <w:color w:val="1E293B"/>
          <w:sz w:val="19"/>
        </w:rPr>
        <w:t xml:space="preserve"> -3 — Warmly likes laying the field goal with Detroit on the road.</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Carolina Panthers</w:t>
      </w:r>
      <w:r>
        <w:rPr>
          <w:rFonts w:ascii="Calibri" w:hAnsi="Calibri"/>
          <w:color w:val="1E293B"/>
          <w:sz w:val="19"/>
        </w:rPr>
        <w:t xml:space="preserve"> 3 — Backing Carolina as a home underdog +3 against Detroit.</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 Lions team total over recommended due to Carolina losing starting corners Jaycee Horn and Mike Jackson to IR.</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50.5 — Lions defense struggles to stop the pass, while Bryce Young and Panthers offense are improving; neither defense is expected to stop the opposing offense in good early Oct</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49.5 — Panthers defense struggles to stop Lions offensive playmakers (Gibbs, Montgomery, St. Brown, LaPorta) and Lions secondary is banged up.</w:t>
      </w:r>
    </w:p>
    <w:p>
      <w:pPr>
        <w:spacing w:after="80"/>
      </w:pPr>
      <w:r>
        <w:rPr>
          <w:rFonts w:ascii="Calibri" w:hAnsi="Calibri"/>
          <w:b/>
          <w:color w:val="1E293B"/>
          <w:sz w:val="19"/>
        </w:rPr>
        <w:t>Player props</w:t>
      </w:r>
    </w:p>
    <w:p>
      <w:pPr>
        <w:spacing w:after="60"/>
        <w:ind w:left="288"/>
      </w:pPr>
      <w:r>
        <w:rPr>
          <w:color w:val="102C57"/>
        </w:rPr>
        <w:t xml:space="preserve">• </w:t>
      </w:r>
      <w:r>
        <w:rPr>
          <w:rFonts w:ascii="Calibri" w:hAnsi="Calibri"/>
          <w:b/>
          <w:color w:val="1E293B"/>
          <w:sz w:val="19"/>
        </w:rPr>
        <w:t>Even Money</w:t>
      </w:r>
      <w:r>
        <w:rPr>
          <w:rFonts w:ascii="Calibri" w:hAnsi="Calibri"/>
          <w:color w:val="1E293B"/>
          <w:sz w:val="19"/>
        </w:rPr>
        <w:t xml:space="preserve"> — player_prop </w:t>
      </w:r>
      <w:r>
        <w:rPr>
          <w:rFonts w:ascii="Calibri" w:hAnsi="Calibri"/>
          <w:b/>
          <w:color w:val="1E293B"/>
          <w:sz w:val="19"/>
        </w:rPr>
        <w:t>Jameson Williams OVER receiving yards</w:t>
      </w:r>
      <w:r>
        <w:rPr>
          <w:rFonts w:ascii="Calibri" w:hAnsi="Calibri"/>
          <w:color w:val="1E293B"/>
          <w:sz w:val="19"/>
        </w:rPr>
        <w:t xml:space="preserve"> 51.5 — Carolina lost top two CBs to IR; Detroit's receivers should capitalize.</w:t>
      </w:r>
    </w:p>
    <w:p>
      <w:pPr>
        <w:spacing w:after="80"/>
      </w:pPr>
      <w:hyperlink w:anchor="game-det-car">
        <w:r>
          <w:rPr>
            <w:color w:val="1E40AF"/>
            <w:u w:val="single"/>
            <w:rFonts w:ascii="Calibri" w:hAnsi="Calibri"/>
            <w:sz w:val="19"/>
            <w:b/>
          </w:rPr>
          <w:t>⬆ Back to the DET@CAR game write-up</w:t>
        </w:r>
      </w:hyperlink>
    </w:p>
    <w:p>
      <w:pPr>
        <w:spacing w:before="200" w:after="40"/>
      </w:pPr>
      <w:bookmarkStart w:id="245" w:name="experts-atl-no"/>
      <w:bookmarkEnd w:id="245"/>
      <w:r>
        <w:rPr>
          <w:rFonts w:ascii="Calibri" w:hAnsi="Calibri"/>
          <w:b/>
          <w:color w:val="355F8E"/>
          <w:sz w:val="22"/>
        </w:rPr>
        <w:t>🎙️ Atlanta Falcons @ New Orleans Saints — 4 picks</w:t>
      </w:r>
    </w:p>
    <w:p>
      <w:pPr>
        <w:spacing w:after="80"/>
      </w:pPr>
      <w:r>
        <w:rPr>
          <w:rFonts w:ascii="Calibri" w:hAnsi="Calibri"/>
          <w:b/>
          <w:color w:val="1E293B"/>
          <w:sz w:val="19"/>
        </w:rPr>
        <w:t>Sides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 Saints looking to bounce back after fourth-quarter collapse.</w:t>
      </w:r>
    </w:p>
    <w:p>
      <w:pPr>
        <w:spacing w:after="60"/>
        <w:ind w:left="288"/>
      </w:pPr>
      <w:r>
        <w:rPr>
          <w:color w:val="102C57"/>
        </w:rPr>
        <w:t xml:space="preserve">• </w:t>
      </w:r>
      <w:r>
        <w:rPr>
          <w:rFonts w:ascii="Calibri" w:hAnsi="Calibri"/>
          <w:b/>
          <w:color w:val="1E293B"/>
          <w:sz w:val="19"/>
        </w:rPr>
        <w:t>Sharp or Square</w:t>
      </w:r>
      <w:r>
        <w:rPr>
          <w:rFonts w:ascii="Calibri" w:hAnsi="Calibri"/>
          <w:color w:val="1E293B"/>
          <w:sz w:val="19"/>
        </w:rPr>
        <w:t xml:space="preserve"> — spread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 game.</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spread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facing a struggling Packers team.</w:t>
      </w:r>
    </w:p>
    <w:p>
      <w:pPr>
        <w:spacing w:after="80"/>
      </w:pPr>
      <w:r>
        <w:rPr>
          <w:rFonts w:ascii="Calibri" w:hAnsi="Calibri"/>
          <w:b/>
          <w:color w:val="1E293B"/>
          <w:sz w:val="19"/>
        </w:rPr>
        <w:t>Totals</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total </w:t>
      </w:r>
      <w:r>
        <w:rPr>
          <w:rFonts w:ascii="Calibri" w:hAnsi="Calibri"/>
          <w:b/>
          <w:color w:val="1E293B"/>
          <w:sz w:val="19"/>
        </w:rPr>
        <w:t>OVER</w:t>
      </w:r>
      <w:r>
        <w:rPr>
          <w:rFonts w:ascii="Calibri" w:hAnsi="Calibri"/>
          <w:color w:val="1E293B"/>
          <w:sz w:val="19"/>
        </w:rPr>
        <w:t xml:space="preserve"> 46.5 — Fast-paced dome game with explosive playmakers on both sides; analysts project fair line closer to 48.5.</w:t>
      </w:r>
    </w:p>
    <w:p>
      <w:pPr>
        <w:spacing w:after="80"/>
      </w:pPr>
      <w:hyperlink w:anchor="game-atl-no">
        <w:r>
          <w:rPr>
            <w:color w:val="1E40AF"/>
            <w:u w:val="single"/>
            <w:rFonts w:ascii="Calibri" w:hAnsi="Calibri"/>
            <w:sz w:val="19"/>
            <w:b/>
          </w:rPr>
          <w:t>⬆ Back to the ATL@NO game write-up</w:t>
        </w:r>
      </w:hyperlink>
    </w:p>
    <w:p>
      <w:pPr>
        <w:spacing w:after="80"/>
      </w:pPr>
    </w:p>
    <w:p>
      <w:pPr>
        <w:spacing w:before="280" w:after="80"/>
      </w:pPr>
      <w:r>
        <w:rPr>
          <w:rFonts w:ascii="Calibri" w:hAnsi="Calibri"/>
          <w:b/>
          <w:color w:val="102C57"/>
          <w:sz w:val="26"/>
        </w:rPr>
        <w:t>9. Betting Trends &amp; Systems</w:t>
      </w:r>
    </w:p>
    <w:p>
      <w:pPr>
        <w:spacing w:before="200" w:after="40"/>
      </w:pPr>
      <w:bookmarkStart w:id="246" w:name="section-9-box"/>
      <w:bookmarkEnd w:id="246"/>
      <w:r>
        <w:rPr>
          <w:rFonts w:ascii="Calibri" w:hAnsi="Calibri"/>
          <w:b/>
          <w:color w:val="355F8E"/>
          <w:sz w:val="22"/>
        </w:rPr>
        <w:t>📐 Section 9: Betting Trends &amp; Systems</w:t>
      </w:r>
    </w:p>
    <w:p>
      <w:pPr>
        <w:spacing w:after="80"/>
      </w:pPr>
      <w:r>
        <w:rPr>
          <w:rFonts w:ascii="Calibri" w:hAnsi="Calibri"/>
          <w:b/>
          <w:color w:val="1E293B"/>
          <w:sz w:val="19"/>
        </w:rPr>
        <w:t>Betting trends are history, not a forecast.</w:t>
      </w:r>
      <w:r>
        <w:rPr>
          <w:rFonts w:ascii="Calibri" w:hAnsi="Calibri"/>
          <w:color w:val="1E293B"/>
          <w:sz w:val="19"/>
        </w:rPr>
        <w:t xml:space="preserve"> A record like "11-0 against the spread" can be real and still be luck; use trends to break ties between picks you already like, not as a reason on their own. Below, every trend we captured this week is tied to the game and the side it points to.</w:t>
      </w:r>
    </w:p>
    <w:p>
      <w:pPr>
        <w:spacing w:after="80"/>
      </w:pPr>
      <w:r>
        <w:rPr>
          <w:rFonts w:ascii="Calibri" w:hAnsi="Calibri"/>
          <w:color w:val="1E293B"/>
          <w:sz w:val="19"/>
        </w:rPr>
        <w:t xml:space="preserve">&gt; ⚠️ </w:t>
      </w:r>
      <w:r>
        <w:rPr>
          <w:rFonts w:ascii="Calibri" w:hAnsi="Calibri"/>
          <w:b/>
          <w:color w:val="1E293B"/>
          <w:sz w:val="19"/>
        </w:rPr>
        <w:t>Our own model rule:</w:t>
      </w:r>
      <w:r>
        <w:rPr>
          <w:rFonts w:ascii="Calibri" w:hAnsi="Calibri"/>
          <w:color w:val="1E293B"/>
          <w:sz w:val="19"/>
        </w:rPr>
        <w:t xml:space="preserve"> our computer prop model failed its accuracy test (it was less accurate than simply using the betting line). We never use a model edge to pick or size bets.</w:t>
      </w:r>
    </w:p>
    <w:p>
      <w:pPr>
        <w:spacing w:before="200" w:after="40"/>
      </w:pPr>
      <w:bookmarkStart w:id="247" w:name="trend-table"/>
      <w:bookmarkEnd w:id="247"/>
      <w:r>
        <w:rPr>
          <w:rFonts w:ascii="Calibri" w:hAnsi="Calibri"/>
          <w:b/>
          <w:color w:val="355F8E"/>
          <w:sz w:val="22"/>
        </w:rPr>
        <w:t>📐 Trends by game — 2 trends tied to a side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Trend</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Points to</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Source</w:t>
            </w:r>
          </w:p>
        </w:tc>
      </w:tr>
      <w:tr>
        <w:trPr>
          <w:cantSplit/>
        </w:trPr>
        <w:tc>
          <w:tcPr>
            <w:tcW w:type="dxa" w:w="2016"/>
            <w:vAlign w:val="center"/>
            <w:tcMar>
              <w:top w:w="60" w:type="dxa"/>
              <w:bottom w:w="60" w:type="dxa"/>
              <w:left w:w="80" w:type="dxa"/>
              <w:right w:w="80" w:type="dxa"/>
            </w:tcMar>
            <w:shd w:fill="F8FAFC"/>
          </w:tcPr>
          <w:p>
            <w:pPr>
              <w:spacing w:before="0" w:after="0"/>
            </w:pPr>
            <w:hyperlink w:anchor="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Totals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Since 2024, the Over is 15-1 when Washington is a 3.5-9.5 pt underdog. Both Colts and Commanders defenses rank low in EPA/Play Allowed.</w:t>
            </w:r>
          </w:p>
        </w:tc>
        <w:tc>
          <w:tcPr>
            <w:tcW w:type="dxa" w:w="2016"/>
            <w:vAlign w:val="center"/>
            <w:tcMar>
              <w:top w:w="60" w:type="dxa"/>
              <w:bottom w:w="60" w:type="dxa"/>
              <w:left w:w="80" w:type="dxa"/>
              <w:right w:w="80" w:type="dxa"/>
            </w:tcMar>
            <w:shd w:fill="F8FAFC"/>
          </w:tcPr>
          <w:p>
            <w:pPr>
              <w:spacing w:before="0" w:after="0"/>
            </w:pPr>
            <w:r>
              <w:rPr>
                <w:rFonts w:ascii="Calibri" w:hAnsi="Calibri"/>
                <w:b/>
                <w:color w:val="1E293B"/>
                <w:sz w:val="17"/>
              </w:rPr>
              <w:t>Colts @ Commanders total OVER 46.5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Sports Betting Tips &amp; Insights</w:t>
            </w:r>
          </w:p>
        </w:tc>
      </w:tr>
      <w:tr>
        <w:trPr>
          <w:cantSplit/>
        </w:trPr>
        <w:tc>
          <w:tcPr>
            <w:tcW w:type="dxa" w:w="2016"/>
            <w:vAlign w:val="center"/>
            <w:tcMar>
              <w:top w:w="60" w:type="dxa"/>
              <w:bottom w:w="60" w:type="dxa"/>
              <w:left w:w="80" w:type="dxa"/>
              <w:right w:w="80" w:type="dxa"/>
            </w:tcMar>
            <w:shd w:fill="FFFFFF"/>
          </w:tcPr>
          <w:p>
            <w:pPr>
              <w:spacing w:before="0" w:after="0"/>
            </w:pPr>
            <w:hyperlink w:anchor="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Team / coach record</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Bengals are 7-0 ATS/SU as a favorite w/ high totals (49+) - They win these games by +11 PPG on AVG.</w:t>
            </w:r>
          </w:p>
        </w:tc>
        <w:tc>
          <w:tcPr>
            <w:tcW w:type="dxa" w:w="2016"/>
            <w:vAlign w:val="center"/>
            <w:tcMar>
              <w:top w:w="60" w:type="dxa"/>
              <w:bottom w:w="60" w:type="dxa"/>
              <w:left w:w="80" w:type="dxa"/>
              <w:right w:w="80" w:type="dxa"/>
            </w:tcMar>
            <w:shd w:fill="FFFFFF"/>
          </w:tcPr>
          <w:p>
            <w:pPr>
              <w:spacing w:before="0" w:after="0"/>
            </w:pPr>
            <w:r>
              <w:rPr>
                <w:rFonts w:ascii="Calibri" w:hAnsi="Calibri"/>
                <w:b/>
                <w:color w:val="1E293B"/>
                <w:sz w:val="17"/>
              </w:rPr>
              <w:t>Cincinnati Bengals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SDQL GURU</w:t>
            </w:r>
          </w:p>
        </w:tc>
      </w:tr>
    </w:tbl>
    <w:p>
      <w:pPr>
        <w:spacing w:after="120"/>
      </w:pPr>
    </w:p>
    <w:p>
      <w:pPr>
        <w:spacing w:before="200" w:after="40"/>
      </w:pPr>
      <w:bookmarkStart w:id="248" w:name="trend-articles"/>
      <w:bookmarkEnd w:id="248"/>
      <w:r>
        <w:rPr>
          <w:rFonts w:ascii="Calibri" w:hAnsi="Calibri"/>
          <w:b/>
          <w:color w:val="355F8E"/>
          <w:sz w:val="22"/>
        </w:rPr>
        <w:t>📰 Trend articles &amp; posts to read — 20, grouped by game</w:t>
      </w:r>
    </w:p>
    <w:p>
      <w:pPr>
        <w:spacing w:after="80"/>
      </w:pPr>
      <w:r>
        <w:rPr>
          <w:rFonts w:ascii="Calibri" w:hAnsi="Calibri"/>
          <w:b/>
          <w:color w:val="1E293B"/>
          <w:sz w:val="19"/>
        </w:rPr>
        <w:t>IND @ WAS</w:t>
      </w:r>
    </w:p>
    <w:p>
      <w:pPr>
        <w:spacing w:after="60"/>
        <w:ind w:left="288"/>
      </w:pPr>
      <w:r>
        <w:rPr>
          <w:color w:val="102C57"/>
        </w:rPr>
        <w:t xml:space="preserve">• </w:t>
      </w:r>
      <w:r>
        <w:rPr>
          <w:rFonts w:ascii="Calibri" w:hAnsi="Calibri"/>
          <w:b/>
          <w:color w:val="1E293B"/>
          <w:sz w:val="19"/>
        </w:rPr>
        <w:t>Pro Football Talk</w:t>
      </w:r>
      <w:r>
        <w:rPr>
          <w:rFonts w:ascii="Calibri" w:hAnsi="Calibri"/>
          <w:color w:val="1E293B"/>
          <w:sz w:val="19"/>
        </w:rPr>
        <w:t xml:space="preserve"> — </w:t>
      </w:r>
      <w:r>
        <w:rPr>
          <w:rFonts w:ascii="Calibri" w:hAnsi="Calibri"/>
          <w:color w:val="1E40AF"/>
          <w:sz w:val="19"/>
          <w:u w:val="single"/>
        </w:rPr>
        <w:t>Sonny Styles wins first NFC defensive player of the week award</w:t>
      </w:r>
      <w:r>
        <w:rPr>
          <w:rFonts w:ascii="Calibri" w:hAnsi="Calibri"/>
          <w:color w:val="1E293B"/>
          <w:sz w:val="19"/>
        </w:rPr>
        <w:t xml:space="preserve"> — For the first time since 2020, a Washington player has earned NFC defensive player of the week.</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[1/2] Since 2024, the Over is 15-1 when Washington is a 3.5-9.5 point underdog, with an average of 5</w:t>
      </w:r>
      <w:r>
        <w:rPr>
          <w:rFonts w:ascii="Calibri" w:hAnsi="Calibri"/>
          <w:color w:val="1E293B"/>
          <w:sz w:val="19"/>
        </w:rPr>
        <w:t xml:space="preserve"> — [1/2] Since 2024, the Over is 15-1 when Washington is a 3.5-9.5 point underdog, with an average of 58.2 points scored. Both Colts and Commanders defenses rank low in EPA/Play Allow</w:t>
      </w:r>
    </w:p>
    <w:p>
      <w:pPr>
        <w:spacing w:after="80"/>
      </w:pPr>
      <w:r>
        <w:rPr>
          <w:rFonts w:ascii="Calibri" w:hAnsi="Calibri"/>
          <w:b/>
          <w:color w:val="1E293B"/>
          <w:sz w:val="19"/>
        </w:rPr>
        <w:t>GB @ TB</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.@Buccaneers are 0-12 ATS in their last 12 games - longest streak in the Super Bowl era ❌</w:t>
      </w:r>
      <w:r>
        <w:rPr>
          <w:rFonts w:ascii="Calibri" w:hAnsi="Calibri"/>
          <w:color w:val="1E293B"/>
          <w:sz w:val="19"/>
        </w:rPr>
        <w:t xml:space="preserve"> — .@Buccaneers are 0-12 ATS in their last 12 games - longest streak in the Super Bowl era ❌  53% of bets are on Bucs (+3.5 vs. Packers) to cover at @BetMGM   Does Tampa end the losin</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[1/2] The TB Buccaneers are 0-12 ATS in their L12 games. Worst ATS losing skid in NFL database histo</w:t>
      </w:r>
      <w:r>
        <w:rPr>
          <w:rFonts w:ascii="Calibri" w:hAnsi="Calibri"/>
          <w:color w:val="1E293B"/>
          <w:sz w:val="19"/>
        </w:rPr>
        <w:t xml:space="preserve"> — [1/2] The TB Buccaneers are 0-12 ATS in their L12 games. Worst ATS losing skid in NFL database history.  [2/2] I lean TB here tbh. by thin margins. Have not been particularly high</w:t>
      </w:r>
    </w:p>
    <w:p>
      <w:pPr>
        <w:spacing w:after="80"/>
      </w:pPr>
      <w:r>
        <w:rPr>
          <w:rFonts w:ascii="Calibri" w:hAnsi="Calibri"/>
          <w:b/>
          <w:color w:val="1E293B"/>
          <w:sz w:val="19"/>
        </w:rPr>
        <w:t>JAX @ CIN</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The Bengals are 7-0 ATS/SU as a favorite w/ high totals (49+) - They win these games by +11 PPG on A</w:t>
      </w:r>
      <w:r>
        <w:rPr>
          <w:rFonts w:ascii="Calibri" w:hAnsi="Calibri"/>
          <w:color w:val="1E293B"/>
          <w:sz w:val="19"/>
        </w:rPr>
        <w:t xml:space="preserve"> — The Bengals are 7-0 ATS/SU as a favorite w/ high totals (49+) - They win these games by +11 PPG on AVG.</w:t>
      </w:r>
    </w:p>
    <w:p>
      <w:pPr>
        <w:spacing w:after="60"/>
        <w:ind w:left="288"/>
      </w:pPr>
      <w:r>
        <w:rPr>
          <w:color w:val="102C57"/>
        </w:rPr>
        <w:t xml:space="preserve">• </w:t>
      </w:r>
      <w:r>
        <w:rPr>
          <w:rFonts w:ascii="Calibri" w:hAnsi="Calibri"/>
          <w:b/>
          <w:color w:val="1E293B"/>
          <w:sz w:val="19"/>
        </w:rPr>
        <w:t>X/Twitter (saved post)</w:t>
      </w:r>
      <w:r>
        <w:rPr>
          <w:rFonts w:ascii="Calibri" w:hAnsi="Calibri"/>
          <w:color w:val="1E293B"/>
          <w:sz w:val="19"/>
        </w:rPr>
        <w:t xml:space="preserve"> — </w:t>
      </w:r>
      <w:r>
        <w:rPr>
          <w:rFonts w:ascii="Calibri" w:hAnsi="Calibri"/>
          <w:color w:val="1E40AF"/>
          <w:sz w:val="19"/>
          <w:u w:val="single"/>
        </w:rPr>
        <w:t xml:space="preserve">[1/2] Jags and Bengals both 2-1 SU and ATS heading into Sunday in Cincinnati. And early money is on </w:t>
      </w:r>
      <w:r>
        <w:rPr>
          <w:rFonts w:ascii="Calibri" w:hAnsi="Calibri"/>
          <w:color w:val="1E293B"/>
          <w:sz w:val="19"/>
        </w:rPr>
        <w:t xml:space="preserve"> — [1/2] Jags and Bengals both 2-1 SU and ATS heading into Sunday in Cincinnati. And early money is on the road 'dog.  @HardRockBet says action on the spread and more so the moneyline</w:t>
      </w:r>
    </w:p>
    <w:p>
      <w:pPr>
        <w:spacing w:after="60"/>
        <w:ind w:left="288"/>
      </w:pPr>
      <w:r>
        <w:rPr>
          <w:color w:val="102C57"/>
        </w:rPr>
        <w:t xml:space="preserve">• </w:t>
      </w:r>
      <w:r>
        <w:rPr>
          <w:rFonts w:ascii="Calibri" w:hAnsi="Calibri"/>
          <w:b/>
          <w:color w:val="1E293B"/>
          <w:sz w:val="19"/>
        </w:rPr>
        <w:t>ESPN NFL</w:t>
      </w:r>
      <w:r>
        <w:rPr>
          <w:rFonts w:ascii="Calibri" w:hAnsi="Calibri"/>
          <w:color w:val="1E293B"/>
          <w:sz w:val="19"/>
        </w:rPr>
        <w:t xml:space="preserve"> — </w:t>
      </w:r>
      <w:r>
        <w:rPr>
          <w:rFonts w:ascii="Calibri" w:hAnsi="Calibri"/>
          <w:color w:val="1E40AF"/>
          <w:sz w:val="19"/>
          <w:u w:val="single"/>
        </w:rPr>
        <w:t>Tracking Jaguars CB/WR Travis Hunter through 2026 season</w:t>
      </w:r>
      <w:r>
        <w:rPr>
          <w:rFonts w:ascii="Calibri" w:hAnsi="Calibri"/>
          <w:color w:val="1E293B"/>
          <w:sz w:val="19"/>
        </w:rPr>
        <w:t xml:space="preserve"> — Every week, we will look at how many snaps the two-way corner/receiver plays on offense and defense. Is there a trend in his usage?</w:t>
      </w:r>
    </w:p>
    <w:p>
      <w:pPr>
        <w:spacing w:after="80"/>
      </w:pPr>
      <w:r>
        <w:rPr>
          <w:rFonts w:ascii="Calibri" w:hAnsi="Calibri"/>
          <w:b/>
          <w:color w:val="1E293B"/>
          <w:sz w:val="19"/>
        </w:rPr>
        <w:t>LAR @ PHI</w:t>
      </w:r>
    </w:p>
    <w:p>
      <w:pPr>
        <w:spacing w:after="60"/>
        <w:ind w:left="288"/>
      </w:pPr>
      <w:r>
        <w:rPr>
          <w:color w:val="102C57"/>
        </w:rPr>
        <w:t xml:space="preserve">• </w:t>
      </w:r>
      <w:r>
        <w:rPr>
          <w:rFonts w:ascii="Calibri" w:hAnsi="Calibri"/>
          <w:b/>
          <w:color w:val="1E293B"/>
          <w:sz w:val="19"/>
        </w:rPr>
        <w:t>ESPN NFL</w:t>
      </w:r>
      <w:r>
        <w:rPr>
          <w:rFonts w:ascii="Calibri" w:hAnsi="Calibri"/>
          <w:color w:val="1E293B"/>
          <w:sz w:val="19"/>
        </w:rPr>
        <w:t xml:space="preserve"> — </w:t>
      </w:r>
      <w:r>
        <w:rPr>
          <w:rFonts w:ascii="Calibri" w:hAnsi="Calibri"/>
          <w:color w:val="1E40AF"/>
          <w:sz w:val="19"/>
          <w:u w:val="single"/>
        </w:rPr>
        <w:t>Jalen Hurts challenges underdog Eagles to find out who they are ahead of matchup with Rams</w:t>
      </w:r>
      <w:r>
        <w:rPr>
          <w:rFonts w:ascii="Calibri" w:hAnsi="Calibri"/>
          <w:color w:val="1E293B"/>
          <w:sz w:val="19"/>
        </w:rPr>
        <w:t xml:space="preserve"> — — Jalen Hurts isn't used to losing much with the Philadelphia Eagles — only 16 times since 2022 — and he certainly isn't used to getting embarrassed.</w:t>
      </w:r>
    </w:p>
    <w:p>
      <w:pPr>
        <w:spacing w:after="80"/>
      </w:pPr>
      <w:r>
        <w:rPr>
          <w:rFonts w:ascii="Calibri" w:hAnsi="Calibri"/>
          <w:b/>
          <w:color w:val="1E293B"/>
          <w:sz w:val="19"/>
        </w:rPr>
        <w:t>NYJ @ CHI</w:t>
      </w:r>
    </w:p>
    <w:p>
      <w:pPr>
        <w:spacing w:after="60"/>
        <w:ind w:left="288"/>
      </w:pPr>
      <w:r>
        <w:rPr>
          <w:color w:val="102C57"/>
        </w:rPr>
        <w:t xml:space="preserve">• </w:t>
      </w:r>
      <w:r>
        <w:rPr>
          <w:rFonts w:ascii="Calibri" w:hAnsi="Calibri"/>
          <w:b/>
          <w:color w:val="1E293B"/>
          <w:sz w:val="19"/>
        </w:rPr>
        <w:t>Pro Football Talk</w:t>
      </w:r>
      <w:r>
        <w:rPr>
          <w:rFonts w:ascii="Calibri" w:hAnsi="Calibri"/>
          <w:color w:val="1E293B"/>
          <w:sz w:val="19"/>
        </w:rPr>
        <w:t xml:space="preserve"> — </w:t>
      </w:r>
      <w:r>
        <w:rPr>
          <w:rFonts w:ascii="Calibri" w:hAnsi="Calibri"/>
          <w:color w:val="1E40AF"/>
          <w:sz w:val="19"/>
          <w:u w:val="single"/>
        </w:rPr>
        <w:t>Case Keenum throws first TD pass since 2023 to give Bears 7-0 lead</w:t>
      </w:r>
      <w:r>
        <w:rPr>
          <w:rFonts w:ascii="Calibri" w:hAnsi="Calibri"/>
          <w:color w:val="1E293B"/>
          <w:sz w:val="19"/>
        </w:rPr>
        <w:t xml:space="preserve"> — Bears head coach Ben Johnson had never started a backup quarterback until tonight, when Case Keenum took the field for the opening possession.</w:t>
      </w:r>
    </w:p>
    <w:p>
      <w:pPr>
        <w:spacing w:after="80"/>
      </w:pPr>
      <w:r>
        <w:rPr>
          <w:rFonts w:ascii="Calibri" w:hAnsi="Calibri"/>
          <w:b/>
          <w:color w:val="1E293B"/>
          <w:sz w:val="19"/>
        </w:rPr>
        <w:t>🗓️ Slate-wide angles</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Week 4 Pick’em, Confidence Pool Picks, Projections, Ratings ...</w:t>
      </w:r>
      <w:r>
        <w:rPr>
          <w:rFonts w:ascii="Calibri" w:hAnsi="Calibri"/>
          <w:color w:val="1E293B"/>
          <w:sz w:val="19"/>
        </w:rPr>
        <w:t xml:space="preserve"> — To help you make NFL Week 4 pick’em picks, I’ve ranked straight-up (SU) and against-the-spread (ATS) options by confidence below. These rankings are based on my ...</w:t>
      </w:r>
    </w:p>
    <w:p>
      <w:pPr>
        <w:spacing w:after="60"/>
        <w:ind w:left="288"/>
      </w:pPr>
      <w:r>
        <w:rPr>
          <w:color w:val="102C57"/>
        </w:rPr>
        <w:t xml:space="preserve">• </w:t>
      </w:r>
      <w:r>
        <w:rPr>
          <w:rFonts w:ascii="Calibri" w:hAnsi="Calibri"/>
          <w:b/>
          <w:color w:val="1E293B"/>
          <w:sz w:val="19"/>
        </w:rPr>
        <w:t>BettingPros</w:t>
      </w:r>
      <w:r>
        <w:rPr>
          <w:rFonts w:ascii="Calibri" w:hAnsi="Calibri"/>
          <w:color w:val="1E293B"/>
          <w:sz w:val="19"/>
        </w:rPr>
        <w:t xml:space="preserve"> — </w:t>
      </w:r>
      <w:r>
        <w:rPr>
          <w:rFonts w:ascii="Calibri" w:hAnsi="Calibri"/>
          <w:color w:val="1E40AF"/>
          <w:sz w:val="19"/>
          <w:u w:val="single"/>
        </w:rPr>
        <w:t>NFL Week 4 Picks &amp; Predictions: Underdog Bets (2026)</w:t>
      </w:r>
      <w:r>
        <w:rPr>
          <w:rFonts w:ascii="Calibri" w:hAnsi="Calibri"/>
          <w:color w:val="1E293B"/>
          <w:sz w:val="19"/>
        </w:rPr>
        <w:t xml:space="preserve"> — It has been a pretty good NFL season so far for underdogs. We saw four win outright in Week 1, five in Week 2 and seven last week for a 16-32 straight up (SU) record and a 25-23 ag</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Week 4 Pick’em, Confidence Pool Picks, Projections, Ratings ...</w:t>
      </w:r>
      <w:r>
        <w:rPr>
          <w:rFonts w:ascii="Calibri" w:hAnsi="Calibri"/>
          <w:color w:val="1E293B"/>
          <w:sz w:val="19"/>
        </w:rPr>
        <w:t xml:space="preserve"> — To help you make NFL Week 4 pick’em picks, I’ve ranked straight-up (SU) and against-the-spread (ATS) options by confidence below. These rankings are based on my ...</w:t>
      </w:r>
    </w:p>
    <w:p>
      <w:pPr>
        <w:spacing w:after="60"/>
        <w:ind w:left="288"/>
      </w:pPr>
      <w:r>
        <w:rPr>
          <w:color w:val="102C57"/>
        </w:rPr>
        <w:t xml:space="preserve">• </w:t>
      </w:r>
      <w:r>
        <w:rPr>
          <w:rFonts w:ascii="Calibri" w:hAnsi="Calibri"/>
          <w:b/>
          <w:color w:val="1E293B"/>
          <w:sz w:val="19"/>
        </w:rPr>
        <w:t>VSiN</w:t>
      </w:r>
      <w:r>
        <w:rPr>
          <w:rFonts w:ascii="Calibri" w:hAnsi="Calibri"/>
          <w:color w:val="1E293B"/>
          <w:sz w:val="19"/>
        </w:rPr>
        <w:t xml:space="preserve"> — </w:t>
      </w:r>
      <w:r>
        <w:rPr>
          <w:rFonts w:ascii="Calibri" w:hAnsi="Calibri"/>
          <w:color w:val="1E40AF"/>
          <w:sz w:val="19"/>
          <w:u w:val="single"/>
        </w:rPr>
        <w:t>Steve Makinen: NFL Week 4 Best Bets</w:t>
      </w:r>
      <w:r>
        <w:rPr>
          <w:rFonts w:ascii="Calibri" w:hAnsi="Calibri"/>
          <w:color w:val="1E293B"/>
          <w:sz w:val="19"/>
        </w:rPr>
        <w:t xml:space="preserve"> — NFL Week 4 Best Bets, Predictions and Picks from Steve Makinen: I put together a nice 8-2 ATS week in NFL Week 3, bringing my season record to 18-10 ATS (64.3%). I was on the fortu</w:t>
      </w:r>
    </w:p>
    <w:p>
      <w:pPr>
        <w:spacing w:after="60"/>
        <w:ind w:left="288"/>
      </w:pPr>
      <w:r>
        <w:rPr>
          <w:color w:val="102C57"/>
        </w:rPr>
        <w:t xml:space="preserve">• </w:t>
      </w:r>
      <w:r>
        <w:rPr>
          <w:rFonts w:ascii="Calibri" w:hAnsi="Calibri"/>
          <w:b/>
          <w:color w:val="1E293B"/>
          <w:sz w:val="19"/>
        </w:rPr>
        <w:t>ESPN NFL</w:t>
      </w:r>
      <w:r>
        <w:rPr>
          <w:rFonts w:ascii="Calibri" w:hAnsi="Calibri"/>
          <w:color w:val="1E293B"/>
          <w:sz w:val="19"/>
        </w:rPr>
        <w:t xml:space="preserve"> — </w:t>
      </w:r>
      <w:r>
        <w:rPr>
          <w:rFonts w:ascii="Calibri" w:hAnsi="Calibri"/>
          <w:color w:val="1E40AF"/>
          <w:sz w:val="19"/>
          <w:u w:val="single"/>
        </w:rPr>
        <w:t>Are we seeing more NFL quarterback injuries than normal this season?</w:t>
      </w:r>
      <w:r>
        <w:rPr>
          <w:rFonts w:ascii="Calibri" w:hAnsi="Calibri"/>
          <w:color w:val="1E293B"/>
          <w:sz w:val="19"/>
        </w:rPr>
        <w:t xml:space="preserve"> — There have been eight QB injuries through three weeks of the NFL season, up a little bit from recent years. Is it a trend or just an outlier -- and is there a clear reason?</w:t>
      </w:r>
    </w:p>
    <w:p>
      <w:pPr>
        <w:spacing w:after="60"/>
        <w:ind w:left="288"/>
      </w:pPr>
      <w:r>
        <w:rPr>
          <w:color w:val="102C57"/>
        </w:rPr>
        <w:t xml:space="preserve">• </w:t>
      </w:r>
      <w:r>
        <w:rPr>
          <w:rFonts w:ascii="Calibri" w:hAnsi="Calibri"/>
          <w:b/>
          <w:color w:val="1E293B"/>
          <w:sz w:val="19"/>
        </w:rPr>
        <w:t>VSiN</w:t>
      </w:r>
      <w:r>
        <w:rPr>
          <w:rFonts w:ascii="Calibri" w:hAnsi="Calibri"/>
          <w:color w:val="1E293B"/>
          <w:sz w:val="19"/>
        </w:rPr>
        <w:t xml:space="preserve"> — </w:t>
      </w:r>
      <w:r>
        <w:rPr>
          <w:rFonts w:ascii="Calibri" w:hAnsi="Calibri"/>
          <w:color w:val="1E40AF"/>
          <w:sz w:val="19"/>
          <w:u w:val="single"/>
        </w:rPr>
        <w:t>Tuley’s Takes: NFL Week 4</w:t>
      </w:r>
      <w:r>
        <w:rPr>
          <w:rFonts w:ascii="Calibri" w:hAnsi="Calibri"/>
          <w:color w:val="1E293B"/>
          <w:sz w:val="19"/>
        </w:rPr>
        <w:t xml:space="preserve"> — Tuley’s Takes – NFL Week 4: Week 3 of the NFL season continued the roller-coaster ride in the Tuley’s Takes home office, but thankfully in the right direction. We went 4-2 ATS with</w:t>
      </w:r>
    </w:p>
    <w:p>
      <w:pPr>
        <w:spacing w:after="60"/>
        <w:ind w:left="288"/>
      </w:pPr>
      <w:r>
        <w:rPr>
          <w:color w:val="102C57"/>
        </w:rPr>
        <w:t xml:space="preserve">• </w:t>
      </w:r>
      <w:r>
        <w:rPr>
          <w:rFonts w:ascii="Calibri" w:hAnsi="Calibri"/>
          <w:b/>
          <w:color w:val="1E293B"/>
          <w:sz w:val="19"/>
        </w:rPr>
        <w:t>PFF</w:t>
      </w:r>
      <w:r>
        <w:rPr>
          <w:rFonts w:ascii="Calibri" w:hAnsi="Calibri"/>
          <w:color w:val="1E293B"/>
          <w:sz w:val="19"/>
        </w:rPr>
        <w:t xml:space="preserve"> — </w:t>
      </w:r>
      <w:r>
        <w:rPr>
          <w:rFonts w:ascii="Calibri" w:hAnsi="Calibri"/>
          <w:color w:val="1E40AF"/>
          <w:sz w:val="19"/>
          <w:u w:val="single"/>
        </w:rPr>
        <w:t>2027 NFL Draft Prospect Preview: WR Jeremiah Smith, Ohio State</w:t>
      </w:r>
      <w:r>
        <w:rPr>
          <w:rFonts w:ascii="Calibri" w:hAnsi="Calibri"/>
          <w:color w:val="1E293B"/>
          <w:sz w:val="19"/>
        </w:rPr>
        <w:t xml:space="preserve"> — Jeremiah Smith enters the 2027 NFL Draft conversation with elite production and a remarkably complete receiving profile at Ohio State. He leads qualifying FBS receivers since 2024</w:t>
      </w:r>
    </w:p>
    <w:p>
      <w:pPr>
        <w:spacing w:after="60"/>
        <w:ind w:left="288"/>
      </w:pPr>
      <w:r>
        <w:rPr>
          <w:color w:val="102C57"/>
        </w:rPr>
        <w:t xml:space="preserve">• </w:t>
      </w:r>
      <w:r>
        <w:rPr>
          <w:rFonts w:ascii="Calibri" w:hAnsi="Calibri"/>
          <w:b/>
          <w:color w:val="1E293B"/>
          <w:sz w:val="19"/>
        </w:rPr>
        <w:t>Action Network</w:t>
      </w:r>
      <w:r>
        <w:rPr>
          <w:rFonts w:ascii="Calibri" w:hAnsi="Calibri"/>
          <w:color w:val="1E293B"/>
          <w:sz w:val="19"/>
        </w:rPr>
        <w:t xml:space="preserve"> — </w:t>
      </w:r>
      <w:r>
        <w:rPr>
          <w:rFonts w:ascii="Calibri" w:hAnsi="Calibri"/>
          <w:color w:val="1E40AF"/>
          <w:sz w:val="19"/>
          <w:u w:val="single"/>
        </w:rPr>
        <w:t>NFL 3-0 Team Rankings: Brandon Anderson Ranks All 5 Unbeaten Teams ...</w:t>
      </w:r>
      <w:r>
        <w:rPr>
          <w:rFonts w:ascii="Calibri" w:hAnsi="Calibri"/>
          <w:color w:val="1E293B"/>
          <w:sz w:val="19"/>
        </w:rPr>
        <w:t xml:space="preserve"> — Since 2013, barely two-thirds of 3-0 NFL teams have made the postseason. Brandon Anderson ranks all five undefeated teams by playoff viability and betting value. ...</w:t>
      </w:r>
    </w:p>
    <w:p>
      <w:pPr>
        <w:spacing w:after="80"/>
      </w:pPr>
    </w:p>
    <w:p>
      <w:pPr>
        <w:spacing w:before="280" w:after="80"/>
      </w:pPr>
      <w:r>
        <w:rPr>
          <w:rFonts w:ascii="Calibri" w:hAnsi="Calibri"/>
          <w:b/>
          <w:color w:val="102C57"/>
          <w:sz w:val="26"/>
        </w:rPr>
        <w:t>10. How the Card Was Built</w:t>
      </w:r>
    </w:p>
    <w:p>
      <w:pPr>
        <w:spacing w:before="200" w:after="40"/>
      </w:pPr>
      <w:bookmarkStart w:id="249" w:name="section-10-box"/>
      <w:bookmarkEnd w:id="249"/>
      <w:r>
        <w:rPr>
          <w:rFonts w:ascii="Calibri" w:hAnsi="Calibri"/>
          <w:b/>
          <w:color w:val="355F8E"/>
          <w:sz w:val="22"/>
        </w:rPr>
        <w:t>🔧 Section 10: How the Card Was Built</w:t>
      </w:r>
    </w:p>
    <w:p>
      <w:pPr>
        <w:spacing w:before="200" w:after="40"/>
      </w:pPr>
      <w:bookmarkStart w:id="250" w:name="under-the-hood"/>
      <w:bookmarkEnd w:id="250"/>
      <w:r>
        <w:rPr>
          <w:rFonts w:ascii="Calibri" w:hAnsi="Calibri"/>
          <w:b/>
          <w:color w:val="355F8E"/>
          <w:sz w:val="22"/>
        </w:rPr>
        <w:t>🔧 Under the hood: how the card was built (ticket list &amp;amp; season build rules)</w:t>
      </w:r>
    </w:p>
    <w:p>
      <w:pPr>
        <w:spacing w:after="80"/>
      </w:pPr>
      <w:r>
        <w:rPr>
          <w:rFonts w:ascii="Calibri" w:hAnsi="Calibri"/>
          <w:b/>
          <w:color w:val="1E293B"/>
          <w:sz w:val="19"/>
        </w:rPr>
        <w:t>Build rules from the season record:</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Rule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Evidence (season, unique legs)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No −120 to −100 connector legs</w:t>
            </w:r>
            <w:r>
              <w:rPr>
                <w:rFonts w:ascii="Calibri" w:hAnsi="Calibri"/>
                <w:color w:val="1E293B"/>
                <w:sz w:val="17"/>
              </w:rPr>
              <w:t xml:space="preserve"> unless sourcing tier 1–2 (Section 4). Take −121 or longer, or plus money.</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31-45-1, 41% vs 53% needed, −23% (n=76), bad both weeks</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Underdog spreads are allowed when the matchup and price case are stated.</w:t>
            </w:r>
            <w:r>
              <w:rPr>
                <w:rFonts w:ascii="Calibri" w:hAnsi="Calibri"/>
                <w:color w:val="1E293B"/>
                <w:sz w:val="17"/>
              </w:rPr>
              <w:t xml:space="preserve"> Do not use points merely to make a parlay leg feel safer.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Week 1 spread dogs were 10-20, −44%; that is a review signal, not a prohibition.</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Lean on tackles+assists and passing TDs.</w:t>
            </w:r>
            <w:r>
              <w:rPr>
                <w:rFonts w:ascii="Calibri" w:hAnsi="Calibri"/>
                <w:color w:val="1E293B"/>
                <w:sz w:val="17"/>
              </w:rPr>
              <w:t xml:space="preserve"> Keep sacks and receiving yards to a minimum.</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T+A 9-4 +22%, pass TD 8-3 +14%; rec yds −27%, receptions −18%, sacks 2-3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Props go on the side you expect to win.</w:t>
            </w:r>
            <w:r>
              <w:rPr>
                <w:rFonts w:ascii="Calibri" w:hAnsi="Calibri"/>
                <w:color w:val="1E293B"/>
                <w:sz w:val="17"/>
              </w:rPr>
              <w:t xml:space="preserve"> Never stack an offense you fade elsewhere on the card.</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56% vs 39% (Week 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Each starting QB is one shared risk</w:t>
            </w:r>
            <w:r>
              <w:rPr>
                <w:rFonts w:ascii="Calibri" w:hAnsi="Calibri"/>
                <w:color w:val="1E293B"/>
                <w:sz w:val="17"/>
              </w:rPr>
              <w:t xml:space="preserve"> across every leg on his offense. Count those legs as one exposure.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MNF Dart injury: Giants legs 4-15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ML chalk ≤ −290 is not a free anchor.</w:t>
            </w:r>
            <w:r>
              <w:rPr>
                <w:rFonts w:ascii="Calibri" w:hAnsi="Calibri"/>
                <w:color w:val="1E293B"/>
                <w:sz w:val="17"/>
              </w:rPr>
              <w:t xml:space="preserve"> Flag it; one per ticket at most.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6-4 vs ~78% implied; TB −410, BAL −379, LAC −292 all lost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Structure:</w:t>
            </w:r>
            <w:r>
              <w:rPr>
                <w:rFonts w:ascii="Calibri" w:hAnsi="Calibri"/>
                <w:color w:val="1E293B"/>
                <w:sz w:val="17"/>
              </w:rPr>
              <w:t xml:space="preserve"> 2-leg tickets and 2-team RRs first. Straight parlays of 5+ legs are moonshots only ($5, one or two a week).</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All 3 Week 2 winners were 2-leg or 2-team; 5+ leg straights 0-26</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8</w:t>
            </w:r>
          </w:p>
        </w:tc>
        <w:tc>
          <w:tcPr>
            <w:tcW w:type="dxa" w:w="3360"/>
            <w:vAlign w:val="center"/>
            <w:tcMar>
              <w:top w:w="60" w:type="dxa"/>
              <w:bottom w:w="60" w:type="dxa"/>
              <w:left w:w="80" w:type="dxa"/>
              <w:right w:w="80" w:type="dxa"/>
            </w:tcMar>
            <w:shd w:fill="FFFFFF"/>
          </w:tcPr>
          <w:p>
            <w:pPr>
              <w:spacing w:before="0" w:after="0"/>
            </w:pPr>
            <w:r>
              <w:rPr>
                <w:rFonts w:ascii="Calibri" w:hAnsi="Calibri"/>
                <w:b/>
                <w:color w:val="1E293B"/>
                <w:sz w:val="17"/>
              </w:rPr>
              <w:t>Receptions are tight to the line.</w:t>
            </w:r>
            <w:r>
              <w:rPr>
                <w:rFonts w:ascii="Calibri" w:hAnsi="Calibri"/>
                <w:color w:val="1E293B"/>
                <w:sz w:val="17"/>
              </w:rPr>
              <w:t xml:space="preserve"> Only for proven target share on the expected winner. Yardage is bimodal, so don't pay −110 to −120 for a median line.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9 of 12 rec losses were within 1.5 catches</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9</w:t>
            </w:r>
          </w:p>
        </w:tc>
        <w:tc>
          <w:tcPr>
            <w:tcW w:type="dxa" w:w="3360"/>
            <w:vAlign w:val="center"/>
            <w:tcMar>
              <w:top w:w="60" w:type="dxa"/>
              <w:bottom w:w="60" w:type="dxa"/>
              <w:left w:w="80" w:type="dxa"/>
              <w:right w:w="80" w:type="dxa"/>
            </w:tcMar>
            <w:shd w:fill="F8FAFC"/>
          </w:tcPr>
          <w:p>
            <w:pPr>
              <w:spacing w:before="0" w:after="0"/>
            </w:pPr>
            <w:r>
              <w:rPr>
                <w:rFonts w:ascii="Calibri" w:hAnsi="Calibri"/>
                <w:b/>
                <w:color w:val="1E293B"/>
                <w:sz w:val="17"/>
              </w:rPr>
              <w:t>Moonshot ATD stacks lose.</w:t>
            </w:r>
            <w:r>
              <w:rPr>
                <w:rFonts w:ascii="Calibri" w:hAnsi="Calibri"/>
                <w:color w:val="1E293B"/>
                <w:sz w:val="17"/>
              </w:rPr>
              <w:t xml:space="preserve"> One long-priced TD (+150 or longer) is fine as a single or in an RR.</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ATD moonshots 0-11 on scorers; +150-or-longer band +20%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 xml:space="preserve">Bookmaker vs BetOnline: </w:t>
            </w:r>
            <w:r>
              <w:rPr>
                <w:rFonts w:ascii="Calibri" w:hAnsi="Calibri"/>
                <w:b/>
                <w:color w:val="1E293B"/>
                <w:sz w:val="17"/>
              </w:rPr>
              <w:t>no edge either way</w:t>
            </w:r>
            <w:r>
              <w:rPr>
                <w:rFonts w:ascii="Calibri" w:hAnsi="Calibri"/>
                <w:color w:val="1E293B"/>
                <w:sz w:val="17"/>
              </w:rPr>
              <w:t xml:space="preserve"> (50% vs 49% after the 9/22 book correction). Choose the book by rule and price, not habit.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after="80"/>
      </w:pPr>
      <w:hyperlink w:anchor="recommendations">
        <w:r>
          <w:rPr>
            <w:color w:val="1E40AF"/>
            <w:u w:val="single"/>
            <w:rFonts w:ascii="Calibri" w:hAnsi="Calibri"/>
            <w:sz w:val="19"/>
            <w:b/>
          </w:rPr>
          <w:t>⬆ Back to Our Picks</w:t>
        </w:r>
      </w:hyperlink>
    </w:p>
    <w:p>
      <w:pPr>
        <w:spacing w:after="80"/>
      </w:pPr>
    </w:p>
    <w:p>
      <w:pPr>
        <w:spacing w:before="280" w:after="80"/>
      </w:pPr>
      <w:r>
        <w:rPr>
          <w:rFonts w:ascii="Calibri" w:hAnsi="Calibri"/>
          <w:b/>
          <w:color w:val="102C57"/>
          <w:sz w:val="26"/>
        </w:rPr>
        <w:t>11. Sources, Feed Health &amp; Known Gaps</w:t>
      </w:r>
    </w:p>
    <w:p>
      <w:pPr>
        <w:spacing w:before="200" w:after="40"/>
      </w:pPr>
      <w:bookmarkStart w:id="251" w:name="section-11-box"/>
      <w:bookmarkEnd w:id="251"/>
      <w:r>
        <w:rPr>
          <w:rFonts w:ascii="Calibri" w:hAnsi="Calibri"/>
          <w:b/>
          <w:color w:val="355F8E"/>
          <w:sz w:val="22"/>
        </w:rPr>
        <w:t>📚 Section 11: Sources, Feed Health &amp; Known Gaps</w:t>
      </w:r>
    </w:p>
    <w:p>
      <w:pPr>
        <w:spacing w:after="80"/>
      </w:pPr>
      <w:r>
        <w:rPr>
          <w:rFonts w:ascii="Calibri" w:hAnsi="Calibri"/>
          <w:b/>
          <w:color w:val="1E293B"/>
          <w:sz w:val="19"/>
        </w:rPr>
        <w:t>What this report was built from:</w:t>
      </w:r>
    </w:p>
    <w:p>
      <w:pPr>
        <w:spacing w:before="200" w:after="40"/>
      </w:pPr>
      <w:bookmarkStart w:id="252" w:name="inputs-box"/>
      <w:bookmarkEnd w:id="252"/>
      <w:r>
        <w:rPr>
          <w:rFonts w:ascii="Calibri" w:hAnsi="Calibri"/>
          <w:b/>
          <w:color w:val="355F8E"/>
          <w:sz w:val="22"/>
        </w:rPr>
        <w:t>🧾 Data inputs &amp;amp; freshness — what this report was built from</w:t>
      </w: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Input</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Status</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Bookmaker (BKR) same-game props + game lines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15 games, 6304 lines</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BetOnline (BEO) prop boards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15 games</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DraftKings Predictions saves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15 games</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Research signals / articles / expert picks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601 / 590 / 86 (since 2026-09-28)</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Podcast transcripts processed</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19</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YouTube picks (cleaned)</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0</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 splits (Action Network)</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0 games</w:t>
            </w:r>
          </w:p>
        </w:tc>
      </w:tr>
    </w:tbl>
    <w:p>
      <w:pPr>
        <w:spacing w:after="12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Articles by source</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n</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ESPN NFL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210</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Pro Football Talk</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106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Rotowire NFL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98</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Action Network</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57</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PFF</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36</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Twitter/X Bookmarks (Personal)</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BettingPros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Sharp Football</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20</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VSiN</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Twitter/X Bookmarks (Personal) (linked article)</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Walter Football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w:t>
            </w:r>
          </w:p>
        </w:tc>
      </w:tr>
    </w:tbl>
    <w:p>
      <w:pPr>
        <w:spacing w:after="12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Pick signals by author/outlet</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n</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ESPN NFL</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151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Dan’s AI Sports Picks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144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Action Network</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51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VSiN</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48</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BettingPros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42</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Twitter/X Bookmarks (Personal)</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28</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Pablo Planovsky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20</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Mike Florio</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Ian Undery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11</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Cody Brown Bets</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9</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Sal Bets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9</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SDQL GURU</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Jason Radowitz</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4</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Action Network Staff ...</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Sean Koerner ...</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Gilles Gallant ...</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Josh Shepardson</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Walter Football</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Jason Logan</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Matt Bowen</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w:t>
            </w:r>
          </w:p>
        </w:tc>
      </w:tr>
    </w:tbl>
    <w:p>
      <w:pPr>
        <w:spacing w:after="12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Podcast experts</w:t>
            </w:r>
          </w:p>
        </w:tc>
        <w:tc>
          <w:tcPr>
            <w:tcW w:type="dxa" w:w="5040"/>
            <w:vAlign w:val="center"/>
            <w:tcMar>
              <w:top w:w="60" w:type="dxa"/>
              <w:bottom w:w="60" w:type="dxa"/>
              <w:left w:w="80" w:type="dxa"/>
              <w:right w:w="80" w:type="dxa"/>
            </w:tcMar>
            <w:shd w:fill="102C57"/>
          </w:tcPr>
          <w:p>
            <w:pPr>
              <w:spacing w:before="0" w:after="0"/>
            </w:pPr>
            <w:r>
              <w:rPr>
                <w:rFonts w:ascii="Calibri" w:hAnsi="Calibri"/>
                <w:b/>
                <w:color w:val="FFFFFF"/>
                <w:sz w:val="17"/>
              </w:rPr>
              <w:t>n</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BettingPros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30</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Even Money</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22</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Action Network</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17</w:t>
            </w:r>
          </w:p>
        </w:tc>
      </w:tr>
      <w:tr>
        <w:trPr>
          <w:cantSplit/>
        </w:trPr>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Sharp or Square</w:t>
            </w:r>
          </w:p>
        </w:tc>
        <w:tc>
          <w:tcPr>
            <w:tcW w:type="dxa" w:w="5040"/>
            <w:vAlign w:val="center"/>
            <w:tcMar>
              <w:top w:w="60" w:type="dxa"/>
              <w:bottom w:w="60" w:type="dxa"/>
              <w:left w:w="80" w:type="dxa"/>
              <w:right w:w="80" w:type="dxa"/>
            </w:tcMar>
            <w:shd w:fill="FFFFFF"/>
          </w:tcPr>
          <w:p>
            <w:pPr>
              <w:spacing w:before="0" w:after="0"/>
            </w:pPr>
            <w:r>
              <w:rPr>
                <w:rFonts w:ascii="Calibri" w:hAnsi="Calibri"/>
                <w:color w:val="1E293B"/>
                <w:sz w:val="17"/>
              </w:rPr>
              <w:t>16</w:t>
            </w:r>
          </w:p>
        </w:tc>
      </w:tr>
      <w:tr>
        <w:trPr>
          <w:cantSplit/>
        </w:trPr>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The Favorites</w:t>
            </w:r>
          </w:p>
        </w:tc>
        <w:tc>
          <w:tcPr>
            <w:tcW w:type="dxa" w:w="5040"/>
            <w:vAlign w:val="center"/>
            <w:tcMar>
              <w:top w:w="60" w:type="dxa"/>
              <w:bottom w:w="60" w:type="dxa"/>
              <w:left w:w="80" w:type="dxa"/>
              <w:right w:w="80" w:type="dxa"/>
            </w:tcMar>
            <w:shd w:fill="F8FAFC"/>
          </w:tcPr>
          <w:p>
            <w:pPr>
              <w:spacing w:before="0" w:after="0"/>
            </w:pPr>
            <w:r>
              <w:rPr>
                <w:rFonts w:ascii="Calibri" w:hAnsi="Calibri"/>
                <w:color w:val="1E293B"/>
                <w:sz w:val="17"/>
              </w:rPr>
              <w:t>1</w:t>
            </w:r>
          </w:p>
        </w:tc>
      </w:tr>
    </w:tbl>
    <w:p>
      <w:pPr>
        <w:spacing w:after="120"/>
      </w:pPr>
    </w:p>
    <w:p>
      <w:pPr>
        <w:spacing w:after="80"/>
      </w:pPr>
      <w:r>
        <w:rPr>
          <w:rFonts w:ascii="Calibri" w:hAnsi="Calibri"/>
          <w:b/>
          <w:color w:val="1E293B"/>
          <w:sz w:val="19"/>
        </w:rPr>
        <w:t>Feed health:</w:t>
      </w:r>
      <w:r>
        <w:rPr>
          <w:rFonts w:ascii="Calibri" w:hAnsi="Calibri"/>
          <w:color w:val="1E293B"/>
          <w:sz w:val="19"/>
        </w:rPr>
        <w:t xml:space="preserve"> 10/10 feeds available</w:t>
      </w:r>
    </w:p>
    <w:p>
      <w:pPr>
        <w:spacing w:before="200" w:after="40"/>
      </w:pPr>
      <w:r>
        <w:rPr>
          <w:rFonts w:ascii="Calibri" w:hAnsi="Calibri"/>
          <w:b/>
          <w:color w:val="355F8E"/>
          <w:sz w:val="22"/>
        </w:rPr>
        <w:t>Known Gaps</w:t>
      </w:r>
    </w:p>
    <w:p>
      <w:pPr>
        <w:spacing w:after="60"/>
        <w:ind w:left="288"/>
      </w:pPr>
      <w:r>
        <w:rPr>
          <w:color w:val="102C57"/>
        </w:rPr>
        <w:t xml:space="preserve">• </w:t>
      </w:r>
      <w:r>
        <w:rPr>
          <w:rFonts w:ascii="Calibri" w:hAnsi="Calibri"/>
          <w:color w:val="1E293B"/>
          <w:sz w:val="19"/>
        </w:rPr>
        <w:t>No cleaned YouTube pick digest this week.</w:t>
      </w:r>
    </w:p>
    <w:p>
      <w:pPr>
        <w:spacing w:after="60"/>
        <w:ind w:left="288"/>
      </w:pPr>
      <w:r>
        <w:rPr>
          <w:color w:val="102C57"/>
        </w:rPr>
        <w:t xml:space="preserve">• </w:t>
      </w:r>
      <w:r>
        <w:rPr>
          <w:rFonts w:ascii="Calibri" w:hAnsi="Calibri"/>
          <w:color w:val="1E293B"/>
          <w:sz w:val="19"/>
        </w:rPr>
        <w:t>No Action Network betting splits for Week 4 in the pull (game_splits has 0 rows); bets-vs-money bars and big-money signals are empty.</w:t>
      </w:r>
    </w:p>
    <w:p>
      <w:pPr>
        <w:spacing w:after="60"/>
        <w:ind w:left="288"/>
      </w:pPr>
      <w:r>
        <w:rPr>
          <w:color w:val="102C57"/>
        </w:rPr>
        <w:t xml:space="preserve">• </w:t>
      </w:r>
      <w:r>
        <w:rPr>
          <w:rFonts w:ascii="Calibri" w:hAnsi="Calibri"/>
          <w:color w:val="1E293B"/>
          <w:sz w:val="19"/>
        </w:rPr>
        <w:t>No synthesis digest (scratch/w04-synthesis-digest*.md) — sections 1/4 fall back to consensus counts only.</w:t>
      </w:r>
    </w:p>
    <w:p>
      <w:pPr>
        <w:spacing w:after="60"/>
        <w:ind w:left="288"/>
      </w:pPr>
      <w:r>
        <w:rPr>
          <w:color w:val="102C57"/>
        </w:rPr>
        <w:t xml:space="preserve">• </w:t>
      </w:r>
      <w:r>
        <w:rPr>
          <w:rFonts w:ascii="Calibri" w:hAnsi="Calibri"/>
          <w:color w:val="1E293B"/>
          <w:sz w:val="19"/>
        </w:rPr>
        <w:t>No game narrative/projection for: IND@WAS, NE@BUF, NYJ@CHI, JAX@CIN, ARI@NYG, LAR@PHI, GB@TB, TEN@BAL, DAL@HOU, MIA@MIN, KC@LV, DEN@SF, LAC@SEA, DET@CAR, ATL@NO (reports/intel/master-intel-narratives-2026-w04.md).</w:t>
      </w:r>
    </w:p>
    <w:p>
      <w:pPr>
        <w:spacing w:after="60"/>
        <w:ind w:left="288"/>
      </w:pPr>
      <w:r>
        <w:rPr>
          <w:color w:val="102C57"/>
        </w:rPr>
        <w:t xml:space="preserve">• </w:t>
      </w:r>
      <w:r>
        <w:rPr>
          <w:rFonts w:ascii="Calibri" w:hAnsi="Calibri"/>
          <w:color w:val="1E293B"/>
          <w:sz w:val="19"/>
        </w:rPr>
        <w:t>No card tickets found in reports/bets/2026-w04-card.md.</w:t>
      </w:r>
    </w:p>
    <w:p>
      <w:pPr>
        <w:spacing w:after="60"/>
        <w:ind w:left="288"/>
      </w:pPr>
      <w:r>
        <w:rPr>
          <w:color w:val="102C57"/>
        </w:rPr>
        <w:t xml:space="preserve">• </w:t>
      </w:r>
      <w:r>
        <w:rPr>
          <w:rFonts w:ascii="Calibri" w:hAnsi="Calibri"/>
          <w:color w:val="1E293B"/>
          <w:sz w:val="19"/>
        </w:rPr>
        <w:t>No survivor pick-popularity file (data/survivor/pick-intel-2026-w04.json); Section 5 shows win chance only.</w:t>
      </w:r>
    </w:p>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