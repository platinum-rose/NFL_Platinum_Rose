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Calibri" w:hAnsi="Calibri"/>
          <w:b/>
          <w:color w:val="102C57"/>
          <w:sz w:val="36"/>
        </w:rPr>
        <w:t>🏆 NFL Week 4 SuperContest Intelligence Report</w:t>
      </w:r>
    </w:p>
    <w:p>
      <w:pPr>
        <w:spacing w:before="280" w:after="80"/>
      </w:pPr>
      <w:r>
        <w:rPr>
          <w:rFonts w:ascii="Calibri" w:hAnsi="Calibri"/>
          <w:b/>
          <w:color w:val="102C57"/>
          <w:sz w:val="26"/>
        </w:rPr>
        <w:t>Spread-Only Contest Card: Our Five, Every Side Ranked, and the Game-by-Game Case</w:t>
      </w:r>
    </w:p>
    <w:p>
      <w:pPr>
        <w:spacing w:before="200" w:after="40"/>
      </w:pPr>
      <w:r>
        <w:rPr>
          <w:rFonts w:ascii="Calibri" w:hAnsi="Calibri"/>
          <w:b/>
          <w:color w:val="355F8E"/>
          <w:sz w:val="22"/>
        </w:rPr>
        <w:t>Built Fri Oct 02 2026 21:31 PT — contest lines from Andy (pasted in session 2026-10-02 11:54 PT) — authoritative; market lines Bookmaker (BKR) 2026-10-02</w:t>
      </w:r>
    </w:p>
    <w:p>
      <w:pPr>
        <w:spacing w:after="80"/>
      </w:pPr>
      <w:r>
        <w:rPr>
          <w:rFonts w:ascii="Calibri" w:hAnsi="Calibri"/>
          <w:color w:val="1E293B"/>
          <w:sz w:val="19"/>
        </w:rPr>
        <w:t>For our own contest review. Nothing here is a bet; SuperContest picks are made on the contest site.</w:t>
      </w:r>
    </w:p>
    <w:p>
      <w:pPr>
        <w:spacing w:before="200" w:after="40"/>
      </w:pPr>
      <w:bookmarkStart w:id="100" w:name="sc-rules"/>
      <w:bookmarkEnd w:id="100"/>
      <w:r>
        <w:rPr>
          <w:rFonts w:ascii="Calibri" w:hAnsi="Calibri"/>
          <w:b/>
          <w:color w:val="355F8E"/>
          <w:sz w:val="22"/>
        </w:rPr>
        <w:t>📋 How the SuperContest works</w:t>
      </w:r>
    </w:p>
    <w:p>
      <w:pPr>
        <w:spacing w:after="60"/>
        <w:ind w:left="288"/>
      </w:pPr>
      <w:r>
        <w:rPr>
          <w:color w:val="102C57"/>
        </w:rPr>
        <w:t xml:space="preserve">• </w:t>
      </w:r>
      <w:r>
        <w:rPr>
          <w:rFonts w:ascii="Calibri" w:hAnsi="Calibri"/>
          <w:b/>
          <w:color w:val="1E293B"/>
          <w:sz w:val="19"/>
        </w:rPr>
        <w:t>Five picks a week, against the contest's own point spreads</w:t>
      </w:r>
      <w:r>
        <w:rPr>
          <w:rFonts w:ascii="Calibri" w:hAnsi="Calibri"/>
          <w:color w:val="1E293B"/>
          <w:sz w:val="19"/>
        </w:rPr>
        <w:t xml:space="preserve"> (locked for the whole week). No totals, moneylines or props: only sides.</w:t>
      </w:r>
    </w:p>
    <w:p>
      <w:pPr>
        <w:spacing w:after="60"/>
        <w:ind w:left="288"/>
      </w:pPr>
      <w:r>
        <w:rPr>
          <w:color w:val="102C57"/>
        </w:rPr>
        <w:t xml:space="preserve">• </w:t>
      </w:r>
      <w:r>
        <w:rPr>
          <w:rFonts w:ascii="Calibri" w:hAnsi="Calibri"/>
          <w:b/>
          <w:color w:val="1E293B"/>
          <w:sz w:val="19"/>
        </w:rPr>
        <w:t>Scoring:</w:t>
      </w:r>
      <w:r>
        <w:rPr>
          <w:rFonts w:ascii="Calibri" w:hAnsi="Calibri"/>
          <w:color w:val="1E293B"/>
          <w:sz w:val="19"/>
        </w:rPr>
        <w:t xml:space="preserve"> a win is 1 point, a push (lands exactly on the number) is ½, a loss is 0.</w:t>
      </w:r>
    </w:p>
    <w:p>
      <w:pPr>
        <w:spacing w:after="60"/>
        <w:ind w:left="288"/>
      </w:pPr>
      <w:r>
        <w:rPr>
          <w:color w:val="102C57"/>
        </w:rPr>
        <w:t xml:space="preserve">• </w:t>
      </w:r>
      <w:r>
        <w:rPr>
          <w:rFonts w:ascii="Calibri" w:hAnsi="Calibri"/>
          <w:b/>
          <w:color w:val="1E293B"/>
          <w:sz w:val="19"/>
        </w:rPr>
        <w:t>Why the contest line matters:</w:t>
      </w:r>
      <w:r>
        <w:rPr>
          <w:rFonts w:ascii="Calibri" w:hAnsi="Calibri"/>
          <w:color w:val="1E293B"/>
          <w:sz w:val="19"/>
        </w:rPr>
        <w:t xml:space="preserve"> the contest locks its lines early in the week, while sportsbook lines keep moving. When the contest gives our side a better number than the market does now, that is free value. When it gives a worse number, we are paying for it, and it matters most around </w:t>
      </w:r>
      <w:r>
        <w:rPr>
          <w:rFonts w:ascii="Calibri" w:hAnsi="Calibri"/>
          <w:b/>
          <w:color w:val="1E293B"/>
          <w:sz w:val="19"/>
        </w:rPr>
        <w:t>3 and 7</w:t>
      </w:r>
      <w:r>
        <w:rPr>
          <w:rFonts w:ascii="Calibri" w:hAnsi="Calibri"/>
          <w:color w:val="1E293B"/>
          <w:sz w:val="19"/>
        </w:rPr>
        <w:t>, the most common winning margins.</w:t>
      </w:r>
    </w:p>
    <w:p>
      <w:pPr>
        <w:spacing w:before="200" w:after="40"/>
      </w:pPr>
      <w:bookmarkStart w:id="101" w:name="sc-status"/>
      <w:bookmarkEnd w:id="101"/>
      <w:r>
        <w:rPr>
          <w:rFonts w:ascii="Calibri" w:hAnsi="Calibri"/>
          <w:b/>
          <w:color w:val="355F8E"/>
          <w:sz w:val="22"/>
        </w:rPr>
        <w:t>🚨 Contest status — Week 4</w:t>
      </w:r>
    </w:p>
    <w:p>
      <w:pPr>
        <w:spacing w:after="60"/>
        <w:ind w:left="288"/>
      </w:pPr>
      <w:r>
        <w:rPr>
          <w:color w:val="102C57"/>
        </w:rPr>
        <w:t xml:space="preserve">• </w:t>
      </w:r>
      <w:r>
        <w:rPr>
          <w:rFonts w:ascii="Calibri" w:hAnsi="Calibri"/>
          <w:b/>
          <w:color w:val="1E293B"/>
          <w:sz w:val="19"/>
        </w:rPr>
        <w:t>Season so far:</w:t>
      </w:r>
      <w:r>
        <w:rPr>
          <w:rFonts w:ascii="Calibri" w:hAnsi="Calibri"/>
          <w:color w:val="1E293B"/>
          <w:sz w:val="19"/>
        </w:rPr>
        <w:t xml:space="preserve"> 4–11 (4 of 15 points) · Week 1: 1–4 · Week 2: 2–3 · Week 3: 1–4. </w:t>
      </w:r>
      <w:hyperlink w:anchor="sc-review">
        <w:r>
          <w:rPr>
            <w:color w:val="1E40AF"/>
            <w:u w:val="single"/>
            <w:rFonts w:ascii="Calibri" w:hAnsi="Calibri"/>
            <w:sz w:val="19"/>
            <w:b/>
          </w:rPr>
          <w:t>Review →</w:t>
        </w:r>
      </w:hyperlink>
    </w:p>
    <w:p>
      <w:pPr>
        <w:spacing w:after="60"/>
        <w:ind w:left="288"/>
      </w:pPr>
      <w:r>
        <w:rPr>
          <w:color w:val="102C57"/>
        </w:rPr>
        <w:t xml:space="preserve">• </w:t>
      </w:r>
      <w:r>
        <w:rPr>
          <w:rFonts w:ascii="Calibri" w:hAnsi="Calibri"/>
          <w:b/>
          <w:color w:val="1E293B"/>
          <w:sz w:val="19"/>
        </w:rPr>
        <w:t>Already played this week:</w:t>
      </w:r>
      <w:r>
        <w:rPr>
          <w:rFonts w:ascii="Calibri" w:hAnsi="Calibri"/>
          <w:color w:val="1E293B"/>
          <w:sz w:val="19"/>
        </w:rPr>
        <w:t xml:space="preserve"> PIT @ CLE — CLE +2.5 </w:t>
      </w:r>
      <w:r>
        <w:rPr>
          <w:rFonts w:ascii="Calibri" w:hAnsi="Calibri"/>
          <w:b/>
          <w:color w:val="1E293B"/>
          <w:sz w:val="19"/>
        </w:rPr>
        <w:t>Win</w:t>
      </w:r>
      <w:r>
        <w:rPr>
          <w:rFonts w:ascii="Calibri" w:hAnsi="Calibri"/>
          <w:color w:val="1E293B"/>
          <w:sz w:val="19"/>
        </w:rPr>
        <w:t>.</w:t>
      </w:r>
    </w:p>
    <w:p>
      <w:pPr>
        <w:spacing w:after="60"/>
        <w:ind w:left="288"/>
      </w:pPr>
      <w:r>
        <w:rPr>
          <w:color w:val="102C57"/>
        </w:rPr>
        <w:t xml:space="preserve">• </w:t>
      </w:r>
      <w:r>
        <w:rPr>
          <w:rFonts w:ascii="Calibri" w:hAnsi="Calibri"/>
          <w:b/>
          <w:color w:val="1E293B"/>
          <w:sz w:val="19"/>
        </w:rPr>
        <w:t>Our five:</w:t>
      </w:r>
      <w:r>
        <w:rPr>
          <w:rFonts w:ascii="Calibri" w:hAnsi="Calibri"/>
          <w:color w:val="1E293B"/>
          <w:sz w:val="19"/>
        </w:rPr>
        <w:t xml:space="preserve"> .</w:t>
      </w:r>
    </w:p>
    <w:p>
      <w:pPr>
        <w:spacing w:after="60"/>
        <w:ind w:left="288"/>
      </w:pPr>
      <w:r>
        <w:rPr>
          <w:color w:val="102C57"/>
        </w:rPr>
        <w:t xml:space="preserve">• </w:t>
      </w:r>
      <w:r>
        <w:rPr>
          <w:rFonts w:ascii="Calibri" w:hAnsi="Calibri"/>
          <w:b/>
          <w:color w:val="1E293B"/>
          <w:sz w:val="19"/>
        </w:rPr>
        <w:t>Contest line better than the market right now:</w:t>
      </w:r>
      <w:r>
        <w:rPr>
          <w:rFonts w:ascii="Calibri" w:hAnsi="Calibri"/>
          <w:color w:val="1E293B"/>
          <w:sz w:val="19"/>
        </w:rPr>
        <w:t xml:space="preserve"> none.</w:t>
      </w:r>
    </w:p>
    <w:p>
      <w:pPr>
        <w:spacing w:after="60"/>
        <w:ind w:left="288"/>
      </w:pPr>
      <w:r>
        <w:rPr>
          <w:color w:val="102C57"/>
        </w:rPr>
        <w:t xml:space="preserve">• </w:t>
      </w:r>
      <w:r>
        <w:rPr>
          <w:rFonts w:ascii="Calibri" w:hAnsi="Calibri"/>
          <w:b/>
          <w:color w:val="1E293B"/>
          <w:sz w:val="19"/>
        </w:rPr>
        <w:t>Key-number watch on our five:</w:t>
      </w:r>
      <w:r>
        <w:rPr>
          <w:rFonts w:ascii="Calibri" w:hAnsi="Calibri"/>
          <w:color w:val="1E293B"/>
          <w:sz w:val="19"/>
        </w:rPr>
        <w:t xml:space="preserve"> none.</w:t>
      </w:r>
    </w:p>
    <w:p>
      <w:pPr>
        <w:spacing w:after="80"/>
      </w:pPr>
    </w:p>
    <w:p>
      <w:pPr>
        <w:spacing w:before="280" w:after="80"/>
      </w:pPr>
      <w:r>
        <w:rPr>
          <w:rFonts w:ascii="Calibri" w:hAnsi="Calibri"/>
          <w:b/>
          <w:color w:val="102C57"/>
          <w:sz w:val="26"/>
        </w:rPr>
        <w:t>⭐ Our Five: The Platinum Rose Contest Card</w:t>
      </w:r>
    </w:p>
    <w:p>
      <w:pPr>
        <w:spacing w:before="200" w:after="40"/>
      </w:pPr>
      <w:bookmarkStart w:id="102" w:name="section-rec-box"/>
      <w:bookmarkEnd w:id="102"/>
      <w:r>
        <w:rPr>
          <w:rFonts w:ascii="Calibri" w:hAnsi="Calibri"/>
          <w:b/>
          <w:color w:val="355F8E"/>
          <w:sz w:val="22"/>
        </w:rPr>
        <w:t>⭐ Our Five — the Platinum Rose contest card</w:t>
      </w:r>
    </w:p>
    <w:p>
      <w:pPr>
        <w:spacing w:after="80"/>
      </w:pPr>
      <w:r>
        <w:rPr>
          <w:rFonts w:ascii="Calibri" w:hAnsi="Calibri"/>
          <w:color w:val="1E293B"/>
          <w:sz w:val="19"/>
        </w:rPr>
        <w:t>The five sides on this week's card, with the contest line, today's market line, our projected score and how much room it leaves, and the reasoning. Alternates and every other side are ranked in Section 1.</w:t>
      </w:r>
    </w:p>
    <w:p>
      <w:pPr>
        <w:spacing w:after="80"/>
      </w:pPr>
    </w:p>
    <w:p>
      <w:pPr>
        <w:spacing w:before="200" w:after="40"/>
      </w:pPr>
      <w:r>
        <w:rPr>
          <w:rFonts w:ascii="Calibri" w:hAnsi="Calibri"/>
          <w:b/>
          <w:color w:val="355F8E"/>
          <w:sz w:val="22"/>
        </w:rPr>
        <w:t>✍️ Our pick sheet (Andy &amp; Amanda)</w:t>
      </w:r>
    </w:p>
    <w:p>
      <w:pPr>
        <w:spacing w:after="80"/>
      </w:pPr>
      <w:r>
        <w:rPr>
          <w:rFonts w:ascii="Calibri" w:hAnsi="Calibri"/>
          <w:color w:val="1E293B"/>
          <w:sz w:val="19"/>
        </w:rPr>
        <w:t xml:space="preserve">Tick the five sides you both agree on. It starts with Platinum Rose's five; change anything. The counter shows how many are picked, and </w:t>
      </w:r>
      <w:r>
        <w:rPr>
          <w:rFonts w:ascii="Calibri" w:hAnsi="Calibri"/>
          <w:b/>
          <w:color w:val="1E293B"/>
          <w:sz w:val="19"/>
        </w:rPr>
        <w:t>Copy our picks</w:t>
      </w:r>
      <w:r>
        <w:rPr>
          <w:rFonts w:ascii="Calibri" w:hAnsi="Calibri"/>
          <w:color w:val="1E293B"/>
          <w:sz w:val="19"/>
        </w:rPr>
        <w:t xml:space="preserve"> copies the list so you can paste it into the contest site or a text. Picks are saved in this browser only.</w:t>
      </w:r>
    </w:p>
    <w:tbl>
      <w:tblPr>
        <w:tblW w:type="auto" w:w="0"/>
        <w:jc w:val="center"/>
        <w:tblLayout w:type="fixed"/>
        <w:tblLook w:firstColumn="1" w:firstRow="1" w:lastColumn="0" w:lastRow="0" w:noHBand="0" w:noVBand="1" w:val="04A0"/>
      </w:tblPr>
      <w:tblGrid>
        <w:gridCol w:w="1260"/>
        <w:gridCol w:w="1260"/>
        <w:gridCol w:w="1260"/>
        <w:gridCol w:w="1260"/>
        <w:gridCol w:w="1260"/>
        <w:gridCol w:w="1260"/>
        <w:gridCol w:w="1260"/>
        <w:gridCol w:w="1260"/>
      </w:tblGrid>
      <w:tr>
        <w:trPr>
          <w:cantSplit/>
          <w:tblHeader/>
        </w:trPr>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Side</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Kickoff (PT)</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Room vs contest line</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Line value</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Experts</w:t>
            </w:r>
          </w:p>
        </w:tc>
        <w:tc>
          <w:tcPr>
            <w:tcW w:type="dxa" w:w="1260"/>
            <w:vAlign w:val="center"/>
            <w:tcMar>
              <w:top w:w="60" w:type="dxa"/>
              <w:bottom w:w="60" w:type="dxa"/>
              <w:left w:w="80" w:type="dxa"/>
              <w:right w:w="80" w:type="dxa"/>
            </w:tcMar>
            <w:shd w:fill="102C57"/>
          </w:tcPr>
          <w:p>
            <w:pPr>
              <w:spacing w:before="0" w:after="0"/>
            </w:pPr>
            <w:r>
              <w:rPr>
                <w:rFonts w:ascii="Calibri" w:hAnsi="Calibri"/>
                <w:b/>
                <w:color w:val="FFFFFF"/>
                <w:sz w:val="17"/>
              </w:rPr>
              <w:t>Verdict</w:t>
            </w:r>
          </w:p>
        </w:tc>
      </w:tr>
    </w:tbl>
    <w:p>
      <w:pPr>
        <w:spacing w:after="120"/>
      </w:pPr>
    </w:p>
    <w:p>
      <w:pPr>
        <w:spacing w:after="80"/>
      </w:pPr>
    </w:p>
    <w:p>
      <w:pPr>
        <w:spacing w:before="280" w:after="80"/>
      </w:pPr>
      <w:r>
        <w:rPr>
          <w:rFonts w:ascii="Calibri" w:hAnsi="Calibri"/>
          <w:b/>
          <w:color w:val="102C57"/>
          <w:sz w:val="26"/>
        </w:rPr>
        <w:t>1. Every Side, Ranked for the Contest</w:t>
      </w:r>
    </w:p>
    <w:p>
      <w:pPr>
        <w:spacing w:before="200" w:after="40"/>
      </w:pPr>
      <w:bookmarkStart w:id="103" w:name="section-1-box"/>
      <w:bookmarkEnd w:id="103"/>
      <w:r>
        <w:rPr>
          <w:rFonts w:ascii="Calibri" w:hAnsi="Calibri"/>
          <w:b/>
          <w:color w:val="355F8E"/>
          <w:sz w:val="22"/>
        </w:rPr>
        <w:t>📊 Section 1: Every Side, Ranked for the Contest</w:t>
      </w:r>
    </w:p>
    <w:p>
      <w:pPr>
        <w:spacing w:after="80"/>
      </w:pPr>
      <w:r>
        <w:rPr>
          <w:rFonts w:ascii="Calibri" w:hAnsi="Calibri"/>
          <w:color w:val="1E293B"/>
          <w:sz w:val="19"/>
        </w:rPr>
        <w:t>All the sides still to be played, ranked for this contest. Use the buttons to show only favorites or only underdogs; click a header to re-sort.</w:t>
      </w:r>
    </w:p>
    <w:p>
      <w:pPr>
        <w:spacing w:before="200" w:after="40"/>
      </w:pPr>
      <w:bookmarkStart w:id="104" w:name="sc-score-defs"/>
      <w:bookmarkEnd w:id="104"/>
      <w:r>
        <w:rPr>
          <w:rFonts w:ascii="Calibri" w:hAnsi="Calibri"/>
          <w:b/>
          <w:color w:val="355F8E"/>
          <w:sz w:val="22"/>
        </w:rPr>
        <w:t>📖 How the contest ranking works</w:t>
      </w:r>
    </w:p>
    <w:p>
      <w:pPr>
        <w:spacing w:after="60"/>
        <w:ind w:left="288"/>
      </w:pPr>
      <w:r>
        <w:rPr>
          <w:color w:val="102C57"/>
        </w:rPr>
        <w:t xml:space="preserve">• </w:t>
      </w:r>
      <w:r>
        <w:rPr>
          <w:rFonts w:ascii="Calibri" w:hAnsi="Calibri"/>
          <w:b/>
          <w:color w:val="1E293B"/>
          <w:sz w:val="19"/>
        </w:rPr>
        <w:t>Room vs contest line:</w:t>
      </w:r>
      <w:r>
        <w:rPr>
          <w:rFonts w:ascii="Calibri" w:hAnsi="Calibri"/>
          <w:color w:val="1E293B"/>
          <w:sz w:val="19"/>
        </w:rPr>
        <w:t xml:space="preserve"> our projected margin for the side, compared with the contest spread. "+5.5" means our projection clears the contest line by 5½ points; negative means our projection does not cover.</w:t>
      </w:r>
    </w:p>
    <w:p>
      <w:pPr>
        <w:spacing w:after="60"/>
        <w:ind w:left="288"/>
      </w:pPr>
      <w:r>
        <w:rPr>
          <w:color w:val="102C57"/>
        </w:rPr>
        <w:t xml:space="preserve">• </w:t>
      </w:r>
      <w:r>
        <w:rPr>
          <w:rFonts w:ascii="Calibri" w:hAnsi="Calibri"/>
          <w:b/>
          <w:color w:val="1E293B"/>
          <w:sz w:val="19"/>
        </w:rPr>
        <w:t>Line value:</w:t>
      </w:r>
      <w:r>
        <w:rPr>
          <w:rFonts w:ascii="Calibri" w:hAnsi="Calibri"/>
          <w:color w:val="1E293B"/>
          <w:sz w:val="19"/>
        </w:rPr>
        <w:t xml:space="preserve"> how many points better (positive) or worse (negative) the contest line is than the sportsbook line right now. Getting on or off 3 or 7 counts extra.</w:t>
      </w:r>
    </w:p>
    <w:p>
      <w:pPr>
        <w:spacing w:after="60"/>
        <w:ind w:left="288"/>
      </w:pPr>
      <w:r>
        <w:rPr>
          <w:color w:val="102C57"/>
        </w:rPr>
        <w:t xml:space="preserve">• </w:t>
      </w:r>
      <w:r>
        <w:rPr>
          <w:rFonts w:ascii="Calibri" w:hAnsi="Calibri"/>
          <w:b/>
          <w:color w:val="1E293B"/>
          <w:sz w:val="19"/>
        </w:rPr>
        <w:t>Experts:</w:t>
      </w:r>
      <w:r>
        <w:rPr>
          <w:rFonts w:ascii="Calibri" w:hAnsi="Calibri"/>
          <w:color w:val="1E293B"/>
          <w:sz w:val="19"/>
        </w:rPr>
        <w:t xml:space="preserve"> how many named experts picked this side vs the other side.</w:t>
      </w:r>
    </w:p>
    <w:p>
      <w:pPr>
        <w:spacing w:after="60"/>
        <w:ind w:left="288"/>
      </w:pPr>
      <w:r>
        <w:rPr>
          <w:color w:val="102C57"/>
        </w:rPr>
        <w:t xml:space="preserve">• </w:t>
      </w:r>
      <w:r>
        <w:rPr>
          <w:rFonts w:ascii="Calibri" w:hAnsi="Calibri"/>
          <w:b/>
          <w:color w:val="1E293B"/>
          <w:sz w:val="19"/>
        </w:rPr>
        <w:t>Big money:</w:t>
      </w:r>
      <w:r>
        <w:rPr>
          <w:rFonts w:ascii="Calibri" w:hAnsi="Calibri"/>
          <w:color w:val="1E293B"/>
          <w:sz w:val="19"/>
        </w:rPr>
        <w:t xml:space="preserve"> where larger bettors are putting their money on the spread.</w:t>
      </w:r>
    </w:p>
    <w:p>
      <w:pPr>
        <w:spacing w:after="60"/>
        <w:ind w:left="288"/>
      </w:pPr>
      <w:r>
        <w:rPr>
          <w:color w:val="102C57"/>
        </w:rPr>
        <w:t xml:space="preserve">• </w:t>
      </w:r>
      <w:r>
        <w:rPr>
          <w:rFonts w:ascii="Calibri" w:hAnsi="Calibri"/>
          <w:b/>
          <w:color w:val="1E293B"/>
          <w:sz w:val="19"/>
        </w:rPr>
        <w:t>The score</w:t>
      </w:r>
      <w:r>
        <w:rPr>
          <w:rFonts w:ascii="Calibri" w:hAnsi="Calibri"/>
          <w:color w:val="1E293B"/>
          <w:sz w:val="19"/>
        </w:rPr>
        <w:t xml:space="preserve"> adds these up: room (capped at 7) + 1½× line value + ½ per net expert (up to ±3) ± ½ for big money and key numbers. It ranks sides against each other; it is not a win chance. Our projections are written estimates, not a computer model.</w:t>
      </w:r>
    </w:p>
    <w:tbl>
      <w:tblPr>
        <w:tblW w:type="auto" w:w="0"/>
        <w:jc w:val="center"/>
        <w:tblLayout w:type="fixed"/>
        <w:tblLook w:firstColumn="1" w:firstRow="1" w:lastColumn="0" w:lastRow="0" w:noHBand="0" w:noVBand="1" w:val="04A0"/>
      </w:tblPr>
      <w:tblGrid>
        <w:gridCol w:w="840"/>
        <w:gridCol w:w="840"/>
        <w:gridCol w:w="840"/>
        <w:gridCol w:w="840"/>
        <w:gridCol w:w="840"/>
        <w:gridCol w:w="840"/>
        <w:gridCol w:w="840"/>
        <w:gridCol w:w="840"/>
        <w:gridCol w:w="840"/>
        <w:gridCol w:w="840"/>
        <w:gridCol w:w="840"/>
        <w:gridCol w:w="840"/>
      </w:tblGrid>
      <w:tr>
        <w:trPr>
          <w:cantSplit/>
          <w:tblHeader/>
        </w:trPr>
        <w:tc>
          <w:tcPr>
            <w:tcW w:type="dxa" w:w="840"/>
            <w:vAlign w:val="center"/>
            <w:tcMar>
              <w:top w:w="60" w:type="dxa"/>
              <w:bottom w:w="60" w:type="dxa"/>
              <w:left w:w="80" w:type="dxa"/>
              <w:right w:w="80" w:type="dxa"/>
            </w:tcMar>
            <w:shd w:fill="102C57"/>
          </w:tcPr>
          <w:p>
            <w:pPr>
              <w:spacing w:before="0" w:after="0"/>
            </w:pPr>
            <w:r>
              <w:rPr>
                <w:rFonts w:ascii="Calibri" w:hAnsi="Calibri"/>
                <w:b/>
                <w:color w:val="FFFFFF"/>
                <w:sz w:val="17"/>
              </w:rPr>
              <w:t>Rank</w:t>
            </w:r>
          </w:p>
        </w:tc>
        <w:tc>
          <w:tcPr>
            <w:tcW w:type="dxa" w:w="840"/>
            <w:vAlign w:val="center"/>
            <w:tcMar>
              <w:top w:w="60" w:type="dxa"/>
              <w:bottom w:w="60" w:type="dxa"/>
              <w:left w:w="80" w:type="dxa"/>
              <w:right w:w="80" w:type="dxa"/>
            </w:tcMar>
            <w:shd w:fill="102C57"/>
          </w:tcPr>
          <w:p>
            <w:pPr>
              <w:spacing w:before="0" w:after="0"/>
            </w:pPr>
            <w:r>
              <w:rPr>
                <w:rFonts w:ascii="Calibri" w:hAnsi="Calibri"/>
                <w:b/>
                <w:color w:val="FFFFFF"/>
                <w:sz w:val="17"/>
              </w:rPr>
              <w:t>Side</w:t>
            </w:r>
          </w:p>
        </w:tc>
        <w:tc>
          <w:tcPr>
            <w:tcW w:type="dxa" w:w="840"/>
            <w:vAlign w:val="center"/>
            <w:tcMar>
              <w:top w:w="60" w:type="dxa"/>
              <w:bottom w:w="60" w:type="dxa"/>
              <w:left w:w="80" w:type="dxa"/>
              <w:right w:w="80" w:type="dxa"/>
            </w:tcMar>
            <w:shd w:fill="102C57"/>
          </w:tcPr>
          <w:p>
            <w:pPr>
              <w:spacing w:before="0" w:after="0"/>
            </w:pPr>
            <w:r>
              <w:rPr>
                <w:rFonts w:ascii="Calibri" w:hAnsi="Calibri"/>
                <w:b/>
                <w:color w:val="FFFFFF"/>
                <w:sz w:val="17"/>
              </w:rPr>
              <w:t>Type</w:t>
            </w:r>
          </w:p>
        </w:tc>
        <w:tc>
          <w:tcPr>
            <w:tcW w:type="dxa" w:w="840"/>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840"/>
            <w:vAlign w:val="center"/>
            <w:tcMar>
              <w:top w:w="60" w:type="dxa"/>
              <w:bottom w:w="60" w:type="dxa"/>
              <w:left w:w="80" w:type="dxa"/>
              <w:right w:w="80" w:type="dxa"/>
            </w:tcMar>
            <w:shd w:fill="102C57"/>
          </w:tcPr>
          <w:p>
            <w:pPr>
              <w:spacing w:before="0" w:after="0"/>
            </w:pPr>
            <w:r>
              <w:rPr>
                <w:rFonts w:ascii="Calibri" w:hAnsi="Calibri"/>
                <w:b/>
                <w:color w:val="FFFFFF"/>
                <w:sz w:val="17"/>
              </w:rPr>
              <w:t>Contest line</w:t>
            </w:r>
          </w:p>
        </w:tc>
        <w:tc>
          <w:tcPr>
            <w:tcW w:type="dxa" w:w="840"/>
            <w:vAlign w:val="center"/>
            <w:tcMar>
              <w:top w:w="60" w:type="dxa"/>
              <w:bottom w:w="60" w:type="dxa"/>
              <w:left w:w="80" w:type="dxa"/>
              <w:right w:w="80" w:type="dxa"/>
            </w:tcMar>
            <w:shd w:fill="102C57"/>
          </w:tcPr>
          <w:p>
            <w:pPr>
              <w:spacing w:before="0" w:after="0"/>
            </w:pPr>
            <w:r>
              <w:rPr>
                <w:rFonts w:ascii="Calibri" w:hAnsi="Calibri"/>
                <w:b/>
                <w:color w:val="FFFFFF"/>
                <w:sz w:val="17"/>
              </w:rPr>
              <w:t>Market now</w:t>
            </w:r>
          </w:p>
        </w:tc>
        <w:tc>
          <w:tcPr>
            <w:tcW w:type="dxa" w:w="840"/>
            <w:vAlign w:val="center"/>
            <w:tcMar>
              <w:top w:w="60" w:type="dxa"/>
              <w:bottom w:w="60" w:type="dxa"/>
              <w:left w:w="80" w:type="dxa"/>
              <w:right w:w="80" w:type="dxa"/>
            </w:tcMar>
            <w:shd w:fill="102C57"/>
          </w:tcPr>
          <w:p>
            <w:pPr>
              <w:spacing w:before="0" w:after="0"/>
            </w:pPr>
            <w:r>
              <w:rPr>
                <w:rFonts w:ascii="Calibri" w:hAnsi="Calibri"/>
                <w:b/>
                <w:color w:val="FFFFFF"/>
                <w:sz w:val="17"/>
              </w:rPr>
              <w:t>Line value</w:t>
            </w:r>
          </w:p>
        </w:tc>
        <w:tc>
          <w:tcPr>
            <w:tcW w:type="dxa" w:w="840"/>
            <w:vAlign w:val="center"/>
            <w:tcMar>
              <w:top w:w="60" w:type="dxa"/>
              <w:bottom w:w="60" w:type="dxa"/>
              <w:left w:w="80" w:type="dxa"/>
              <w:right w:w="80" w:type="dxa"/>
            </w:tcMar>
            <w:shd w:fill="102C57"/>
          </w:tcPr>
          <w:p>
            <w:pPr>
              <w:spacing w:before="0" w:after="0"/>
            </w:pPr>
            <w:r>
              <w:rPr>
                <w:rFonts w:ascii="Calibri" w:hAnsi="Calibri"/>
                <w:b/>
                <w:color w:val="FFFFFF"/>
                <w:sz w:val="17"/>
              </w:rPr>
              <w:t>Room vs contest line</w:t>
            </w:r>
          </w:p>
        </w:tc>
        <w:tc>
          <w:tcPr>
            <w:tcW w:type="dxa" w:w="840"/>
            <w:vAlign w:val="center"/>
            <w:tcMar>
              <w:top w:w="60" w:type="dxa"/>
              <w:bottom w:w="60" w:type="dxa"/>
              <w:left w:w="80" w:type="dxa"/>
              <w:right w:w="80" w:type="dxa"/>
            </w:tcMar>
            <w:shd w:fill="102C57"/>
          </w:tcPr>
          <w:p>
            <w:pPr>
              <w:spacing w:before="0" w:after="0"/>
            </w:pPr>
            <w:r>
              <w:rPr>
                <w:rFonts w:ascii="Calibri" w:hAnsi="Calibri"/>
                <w:b/>
                <w:color w:val="FFFFFF"/>
                <w:sz w:val="17"/>
              </w:rPr>
              <w:t>Experts for – against</w:t>
            </w:r>
          </w:p>
        </w:tc>
        <w:tc>
          <w:tcPr>
            <w:tcW w:type="dxa" w:w="840"/>
            <w:vAlign w:val="center"/>
            <w:tcMar>
              <w:top w:w="60" w:type="dxa"/>
              <w:bottom w:w="60" w:type="dxa"/>
              <w:left w:w="80" w:type="dxa"/>
              <w:right w:w="80" w:type="dxa"/>
            </w:tcMar>
            <w:shd w:fill="102C57"/>
          </w:tcPr>
          <w:p>
            <w:pPr>
              <w:spacing w:before="0" w:after="0"/>
            </w:pPr>
            <w:r>
              <w:rPr>
                <w:rFonts w:ascii="Calibri" w:hAnsi="Calibri"/>
                <w:b/>
                <w:color w:val="FFFFFF"/>
                <w:sz w:val="17"/>
              </w:rPr>
              <w:t>Big money</w:t>
            </w:r>
          </w:p>
        </w:tc>
        <w:tc>
          <w:tcPr>
            <w:tcW w:type="dxa" w:w="840"/>
            <w:vAlign w:val="center"/>
            <w:tcMar>
              <w:top w:w="60" w:type="dxa"/>
              <w:bottom w:w="60" w:type="dxa"/>
              <w:left w:w="80" w:type="dxa"/>
              <w:right w:w="80" w:type="dxa"/>
            </w:tcMar>
            <w:shd w:fill="102C57"/>
          </w:tcPr>
          <w:p>
            <w:pPr>
              <w:spacing w:before="0" w:after="0"/>
            </w:pPr>
            <w:r>
              <w:rPr>
                <w:rFonts w:ascii="Calibri" w:hAnsi="Calibri"/>
                <w:b/>
                <w:color w:val="FFFFFF"/>
                <w:sz w:val="17"/>
              </w:rPr>
              <w:t>Score</w:t>
            </w:r>
          </w:p>
        </w:tc>
        <w:tc>
          <w:tcPr>
            <w:tcW w:type="dxa" w:w="840"/>
            <w:vAlign w:val="center"/>
            <w:tcMar>
              <w:top w:w="60" w:type="dxa"/>
              <w:bottom w:w="60" w:type="dxa"/>
              <w:left w:w="80" w:type="dxa"/>
              <w:right w:w="80" w:type="dxa"/>
            </w:tcMar>
            <w:shd w:fill="102C57"/>
          </w:tcPr>
          <w:p>
            <w:pPr>
              <w:spacing w:before="0" w:after="0"/>
            </w:pPr>
            <w:r>
              <w:rPr>
                <w:rFonts w:ascii="Calibri" w:hAnsi="Calibri"/>
                <w:b/>
                <w:color w:val="FFFFFF"/>
                <w:sz w:val="17"/>
              </w:rPr>
              <w:t>Verdict</w:t>
            </w:r>
          </w:p>
        </w:tc>
      </w:tr>
    </w:tbl>
    <w:p>
      <w:pPr>
        <w:spacing w:after="120"/>
      </w:pPr>
    </w:p>
    <w:p>
      <w:pPr>
        <w:spacing w:after="80"/>
      </w:pPr>
    </w:p>
    <w:p>
      <w:pPr>
        <w:spacing w:before="280" w:after="80"/>
      </w:pPr>
      <w:r>
        <w:rPr>
          <w:rFonts w:ascii="Calibri" w:hAnsi="Calibri"/>
          <w:b/>
          <w:color w:val="102C57"/>
          <w:sz w:val="26"/>
        </w:rPr>
        <w:t>2. Contest Lines vs. the Market</w:t>
      </w:r>
    </w:p>
    <w:p>
      <w:pPr>
        <w:spacing w:before="200" w:after="40"/>
      </w:pPr>
      <w:bookmarkStart w:id="105" w:name="section-2-box"/>
      <w:bookmarkEnd w:id="105"/>
      <w:r>
        <w:rPr>
          <w:rFonts w:ascii="Calibri" w:hAnsi="Calibri"/>
          <w:b/>
          <w:color w:val="355F8E"/>
          <w:sz w:val="22"/>
        </w:rPr>
        <w:t>⚖️ Section 2: Contest Lines vs. the Market</w:t>
      </w:r>
    </w:p>
    <w:p>
      <w:pPr>
        <w:spacing w:after="80"/>
      </w:pPr>
      <w:r>
        <w:rPr>
          <w:rFonts w:ascii="Calibri" w:hAnsi="Calibri"/>
          <w:color w:val="1E293B"/>
          <w:sz w:val="19"/>
        </w:rPr>
        <w:t>Where the contest line is better or worse than the sportsbook line right now, game by game. Positive value means the contest is giving that side extra points compared with the market.</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rPr>
          <w:cantSplit/>
          <w:tblHeader/>
        </w:trPr>
        <w:tc>
          <w:tcPr>
            <w:tcW w:type="dxa" w:w="1440"/>
            <w:vAlign w:val="center"/>
            <w:tcMar>
              <w:top w:w="60" w:type="dxa"/>
              <w:bottom w:w="60" w:type="dxa"/>
              <w:left w:w="80" w:type="dxa"/>
              <w:right w:w="80" w:type="dxa"/>
            </w:tcMar>
            <w:shd w:fill="102C57"/>
          </w:tcPr>
          <w:p>
            <w:pPr>
              <w:spacing w:before="0" w:after="0"/>
            </w:pPr>
            <w:r>
              <w:rPr>
                <w:rFonts w:ascii="Calibri" w:hAnsi="Calibri"/>
                <w:b/>
                <w:color w:val="FFFFFF"/>
                <w:sz w:val="17"/>
              </w:rPr>
              <w:t>Game</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Contest line</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Bookmaker now</w:t>
            </w:r>
          </w:p>
        </w:tc>
        <w:tc>
          <w:tcPr>
            <w:tcW w:type="dxa" w:w="1584"/>
            <w:vAlign w:val="center"/>
            <w:tcMar>
              <w:top w:w="60" w:type="dxa"/>
              <w:bottom w:w="60" w:type="dxa"/>
              <w:left w:w="80" w:type="dxa"/>
              <w:right w:w="80" w:type="dxa"/>
            </w:tcMar>
            <w:shd w:fill="102C57"/>
          </w:tcPr>
          <w:p>
            <w:pPr>
              <w:spacing w:before="0" w:after="0"/>
            </w:pPr>
            <w:r>
              <w:rPr>
                <w:rFonts w:ascii="Calibri" w:hAnsi="Calibri"/>
                <w:b/>
                <w:color w:val="FFFFFF"/>
                <w:sz w:val="17"/>
              </w:rPr>
              <w:t>Value side</w:t>
            </w:r>
          </w:p>
        </w:tc>
        <w:tc>
          <w:tcPr>
            <w:tcW w:type="dxa" w:w="1296"/>
            <w:vAlign w:val="center"/>
            <w:tcMar>
              <w:top w:w="60" w:type="dxa"/>
              <w:bottom w:w="60" w:type="dxa"/>
              <w:left w:w="80" w:type="dxa"/>
              <w:right w:w="80" w:type="dxa"/>
            </w:tcMar>
            <w:shd w:fill="102C57"/>
          </w:tcPr>
          <w:p>
            <w:pPr>
              <w:spacing w:before="0" w:after="0"/>
            </w:pPr>
            <w:r>
              <w:rPr>
                <w:rFonts w:ascii="Calibri" w:hAnsi="Calibri"/>
                <w:b/>
                <w:color w:val="FFFFFF"/>
                <w:sz w:val="17"/>
              </w:rPr>
              <w:t>Points of value</w:t>
            </w:r>
          </w:p>
        </w:tc>
        <w:tc>
          <w:tcPr>
            <w:tcW w:type="dxa" w:w="1440"/>
            <w:vAlign w:val="center"/>
            <w:tcMar>
              <w:top w:w="60" w:type="dxa"/>
              <w:bottom w:w="60" w:type="dxa"/>
              <w:left w:w="80" w:type="dxa"/>
              <w:right w:w="80" w:type="dxa"/>
            </w:tcMar>
            <w:shd w:fill="102C57"/>
          </w:tcPr>
          <w:p>
            <w:pPr>
              <w:spacing w:before="0" w:after="0"/>
            </w:pPr>
            <w:r>
              <w:rPr>
                <w:rFonts w:ascii="Calibri" w:hAnsi="Calibri"/>
                <w:b/>
                <w:color w:val="FFFFFF"/>
                <w:sz w:val="17"/>
              </w:rPr>
              <w:t>Key number</w:t>
            </w:r>
          </w:p>
        </w:tc>
        <w:tc>
          <w:tcPr>
            <w:tcW w:type="dxa" w:w="2160"/>
            <w:vAlign w:val="center"/>
            <w:tcMar>
              <w:top w:w="60" w:type="dxa"/>
              <w:bottom w:w="60" w:type="dxa"/>
              <w:left w:w="80" w:type="dxa"/>
              <w:right w:w="80" w:type="dxa"/>
            </w:tcMar>
            <w:shd w:fill="102C57"/>
          </w:tcPr>
          <w:p>
            <w:pPr>
              <w:spacing w:before="0" w:after="0"/>
            </w:pPr>
            <w:r>
              <w:rPr>
                <w:rFonts w:ascii="Calibri" w:hAnsi="Calibri"/>
                <w:b/>
                <w:color w:val="FFFFFF"/>
                <w:sz w:val="17"/>
              </w:rPr>
              <w:t>Line move this week</w:t>
            </w:r>
          </w:p>
        </w:tc>
      </w:tr>
      <w:tr>
        <w:trPr>
          <w:cantSplit/>
        </w:trPr>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PIT @ CLE · 🏁 played</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PIT -2.5</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even</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0</w:t>
            </w:r>
          </w:p>
        </w:tc>
        <w:tc>
          <w:tcPr>
            <w:tcW w:type="dxa" w:w="1440"/>
            <w:vAlign w:val="center"/>
            <w:tcMar>
              <w:top w:w="60" w:type="dxa"/>
              <w:bottom w:w="60" w:type="dxa"/>
              <w:left w:w="80" w:type="dxa"/>
              <w:right w:w="80" w:type="dxa"/>
            </w:tcMar>
            <w:shd w:fill="F8FAFC"/>
          </w:tcPr>
          <w:p>
            <w:pPr>
              <w:spacing w:before="0" w:after="0"/>
            </w:pPr>
          </w:p>
        </w:tc>
        <w:tc>
          <w:tcPr>
            <w:tcW w:type="dxa" w:w="2160"/>
            <w:vAlign w:val="center"/>
            <w:tcMar>
              <w:top w:w="60" w:type="dxa"/>
              <w:bottom w:w="60" w:type="dxa"/>
              <w:left w:w="80" w:type="dxa"/>
              <w:right w:w="80" w:type="dxa"/>
            </w:tcMar>
            <w:shd w:fill="F8FAFC"/>
          </w:tcPr>
          <w:p>
            <w:pPr>
              <w:spacing w:before="0" w:after="0"/>
            </w:pPr>
          </w:p>
        </w:tc>
      </w:tr>
      <w:tr>
        <w:trPr>
          <w:cantSplit/>
        </w:trPr>
        <w:tc>
          <w:tcPr>
            <w:tcW w:type="dxa" w:w="1440"/>
            <w:vAlign w:val="center"/>
            <w:tcMar>
              <w:top w:w="60" w:type="dxa"/>
              <w:bottom w:w="60" w:type="dxa"/>
              <w:left w:w="80" w:type="dxa"/>
              <w:right w:w="80" w:type="dxa"/>
            </w:tcMar>
            <w:shd w:fill="FFFFFF"/>
          </w:tcPr>
          <w:p>
            <w:pPr>
              <w:spacing w:before="0" w:after="0"/>
            </w:pPr>
            <w:hyperlink w:anchor="sc-game-ind-was">
              <w:r>
                <w:rPr>
                  <w:color w:val="1E40AF"/>
                  <w:u w:val="single"/>
                  <w:rFonts w:ascii="Calibri" w:hAnsi="Calibri"/>
                  <w:sz w:val="17"/>
                  <w:b/>
                </w:rPr>
                <w:t>
                  <span style="white-space:nowrap">
                    <span class="tl tl-ind" title="Indianapolis Colts"/>
                    IND @ 
                    <span class="tl tl-was" title="Washington Commanders"/>
                    WAS
                  </span>
                </w:t>
              </w:r>
            </w:hyperlink>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IND -3.5</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IND -3.5</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even</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0</w:t>
            </w:r>
          </w:p>
        </w:tc>
        <w:tc>
          <w:tcPr>
            <w:tcW w:type="dxa" w:w="1440"/>
            <w:vAlign w:val="center"/>
            <w:tcMar>
              <w:top w:w="60" w:type="dxa"/>
              <w:bottom w:w="60" w:type="dxa"/>
              <w:left w:w="80" w:type="dxa"/>
              <w:right w:w="80" w:type="dxa"/>
            </w:tcMar>
            <w:shd w:fill="FFFFFF"/>
          </w:tcPr>
          <w:p>
            <w:pPr>
              <w:spacing w:before="0" w:after="0"/>
            </w:pP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IND -3.5 → -3.5</w:t>
            </w:r>
          </w:p>
        </w:tc>
      </w:tr>
      <w:tr>
        <w:trPr>
          <w:cantSplit/>
        </w:trPr>
        <w:tc>
          <w:tcPr>
            <w:tcW w:type="dxa" w:w="1440"/>
            <w:vAlign w:val="center"/>
            <w:tcMar>
              <w:top w:w="60" w:type="dxa"/>
              <w:bottom w:w="60" w:type="dxa"/>
              <w:left w:w="80" w:type="dxa"/>
              <w:right w:w="80" w:type="dxa"/>
            </w:tcMar>
            <w:shd w:fill="F8FAFC"/>
          </w:tcPr>
          <w:p>
            <w:pPr>
              <w:spacing w:before="0" w:after="0"/>
            </w:pPr>
            <w:hyperlink w:anchor="sc-game-ten-bal">
              <w:r>
                <w:rPr>
                  <w:color w:val="1E40AF"/>
                  <w:u w:val="single"/>
                  <w:rFonts w:ascii="Calibri" w:hAnsi="Calibri"/>
                  <w:sz w:val="17"/>
                  <w:b/>
                </w:rPr>
                <w:t>
                  <span style="white-space:nowrap">
                    <span class="tl tl-ten" title="Tennessee Titans"/>
                    TEN @ 
                    <span class="tl tl-bal" title="Baltimore Ravens"/>
                    BAL
                  </span>
                </w:t>
              </w:r>
            </w:hyperlink>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BAL -11.5</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BAL -11</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TEN</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1440"/>
            <w:vAlign w:val="center"/>
            <w:tcMar>
              <w:top w:w="60" w:type="dxa"/>
              <w:bottom w:w="60" w:type="dxa"/>
              <w:left w:w="80" w:type="dxa"/>
              <w:right w:w="80" w:type="dxa"/>
            </w:tcMar>
            <w:shd w:fill="F8FAFC"/>
          </w:tcPr>
          <w:p>
            <w:pPr>
              <w:spacing w:before="0" w:after="0"/>
            </w:pP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BAL -11 → -11</w:t>
            </w:r>
          </w:p>
        </w:tc>
      </w:tr>
      <w:tr>
        <w:trPr>
          <w:cantSplit/>
        </w:trPr>
        <w:tc>
          <w:tcPr>
            <w:tcW w:type="dxa" w:w="1440"/>
            <w:vAlign w:val="center"/>
            <w:tcMar>
              <w:top w:w="60" w:type="dxa"/>
              <w:bottom w:w="60" w:type="dxa"/>
              <w:left w:w="80" w:type="dxa"/>
              <w:right w:w="80" w:type="dxa"/>
            </w:tcMar>
            <w:shd w:fill="FFFFFF"/>
          </w:tcPr>
          <w:p>
            <w:pPr>
              <w:spacing w:before="0" w:after="0"/>
            </w:pPr>
            <w:hyperlink w:anchor="sc-game-ari-nyg">
              <w:r>
                <w:rPr>
                  <w:color w:val="1E40AF"/>
                  <w:u w:val="single"/>
                  <w:rFonts w:ascii="Calibri" w:hAnsi="Calibri"/>
                  <w:sz w:val="17"/>
                  <w:b/>
                </w:rPr>
                <w:t>
                  <span style="white-space:nowrap">
                    <span class="tl tl-ari" title="Arizona Cardinals"/>
                    ARI @ 
                    <span class="tl tl-nyg" title="New York Giants"/>
                    NYG
                  </span>
                </w:t>
              </w:r>
            </w:hyperlink>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ARI -1.5</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ARI -2.5</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ARI</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+1.0</w:t>
            </w:r>
          </w:p>
        </w:tc>
        <w:tc>
          <w:tcPr>
            <w:tcW w:type="dxa" w:w="1440"/>
            <w:vAlign w:val="center"/>
            <w:tcMar>
              <w:top w:w="60" w:type="dxa"/>
              <w:bottom w:w="60" w:type="dxa"/>
              <w:left w:w="80" w:type="dxa"/>
              <w:right w:w="80" w:type="dxa"/>
            </w:tcMar>
            <w:shd w:fill="FFFFFF"/>
          </w:tcPr>
          <w:p>
            <w:pPr>
              <w:spacing w:before="0" w:after="0"/>
            </w:pP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ARI -2.5 → -2.5</w:t>
            </w:r>
          </w:p>
        </w:tc>
      </w:tr>
      <w:tr>
        <w:trPr>
          <w:cantSplit/>
        </w:trPr>
        <w:tc>
          <w:tcPr>
            <w:tcW w:type="dxa" w:w="1440"/>
            <w:vAlign w:val="center"/>
            <w:tcMar>
              <w:top w:w="60" w:type="dxa"/>
              <w:bottom w:w="60" w:type="dxa"/>
              <w:left w:w="80" w:type="dxa"/>
              <w:right w:w="80" w:type="dxa"/>
            </w:tcMar>
            <w:shd w:fill="F8FAFC"/>
          </w:tcPr>
          <w:p>
            <w:pPr>
              <w:spacing w:before="0" w:after="0"/>
            </w:pPr>
            <w:hyperlink w:anchor="sc-game-jax-cin">
              <w:r>
                <w:rPr>
                  <w:color w:val="1E40AF"/>
                  <w:u w:val="single"/>
                  <w:rFonts w:ascii="Calibri" w:hAnsi="Calibri"/>
                  <w:sz w:val="17"/>
                  <w:b/>
                </w:rPr>
                <w:t>
                  <span style="white-space:nowrap">
                    <span class="tl tl-jax" title="Jacksonville Jaguars"/>
                    JAX @ 
                    <span class="tl tl-cin" title="Cincinnati Bengals"/>
                    CIN
                  </span>
                </w:t>
              </w:r>
            </w:hyperlink>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CIN -2.5</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CIN -2.5</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even</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0</w:t>
            </w:r>
          </w:p>
        </w:tc>
        <w:tc>
          <w:tcPr>
            <w:tcW w:type="dxa" w:w="1440"/>
            <w:vAlign w:val="center"/>
            <w:tcMar>
              <w:top w:w="60" w:type="dxa"/>
              <w:bottom w:w="60" w:type="dxa"/>
              <w:left w:w="80" w:type="dxa"/>
              <w:right w:w="80" w:type="dxa"/>
            </w:tcMar>
            <w:shd w:fill="F8FAFC"/>
          </w:tcPr>
          <w:p>
            <w:pPr>
              <w:spacing w:before="0" w:after="0"/>
            </w:pP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CIN -2.5 → -2.5</w:t>
            </w:r>
          </w:p>
        </w:tc>
      </w:tr>
      <w:tr>
        <w:trPr>
          <w:cantSplit/>
        </w:trPr>
        <w:tc>
          <w:tcPr>
            <w:tcW w:type="dxa" w:w="1440"/>
            <w:vAlign w:val="center"/>
            <w:tcMar>
              <w:top w:w="60" w:type="dxa"/>
              <w:bottom w:w="60" w:type="dxa"/>
              <w:left w:w="80" w:type="dxa"/>
              <w:right w:w="80" w:type="dxa"/>
            </w:tcMar>
            <w:shd w:fill="FFFFFF"/>
          </w:tcPr>
          <w:p>
            <w:pPr>
              <w:spacing w:before="0" w:after="0"/>
            </w:pPr>
            <w:hyperlink w:anchor="sc-game-ne-buf">
              <w:r>
                <w:rPr>
                  <w:color w:val="1E40AF"/>
                  <w:u w:val="single"/>
                  <w:rFonts w:ascii="Calibri" w:hAnsi="Calibri"/>
                  <w:sz w:val="17"/>
                  <w:b/>
                </w:rPr>
                <w:t>
                  <span style="white-space:nowrap">
                    <span class="tl tl-ne" title="New England Patriots"/>
                    NE @ 
                    <span class="tl tl-buf" title="Buffalo Bills"/>
                    BUF
                  </span>
                </w:t>
              </w:r>
            </w:hyperlink>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BUF -6.5</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BUF -7</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BUF</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+0.5</w:t>
            </w:r>
          </w:p>
        </w:tc>
        <w:tc>
          <w:tcPr>
            <w:tcW w:type="dxa" w:w="1440"/>
            <w:vAlign w:val="center"/>
            <w:tcMar>
              <w:top w:w="60" w:type="dxa"/>
              <w:bottom w:w="60" w:type="dxa"/>
              <w:left w:w="80" w:type="dxa"/>
              <w:right w:w="80" w:type="dxa"/>
            </w:tcMar>
            <w:shd w:fill="FFFFFF"/>
          </w:tcPr>
          <w:p>
            <w:pPr>
              <w:spacing w:before="0" w:after="0"/>
            </w:pP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BUF -6.5 → -7</w:t>
            </w:r>
          </w:p>
        </w:tc>
      </w:tr>
      <w:tr>
        <w:trPr>
          <w:cantSplit/>
        </w:trPr>
        <w:tc>
          <w:tcPr>
            <w:tcW w:type="dxa" w:w="1440"/>
            <w:vAlign w:val="center"/>
            <w:tcMar>
              <w:top w:w="60" w:type="dxa"/>
              <w:bottom w:w="60" w:type="dxa"/>
              <w:left w:w="80" w:type="dxa"/>
              <w:right w:w="80" w:type="dxa"/>
            </w:tcMar>
            <w:shd w:fill="F8FAFC"/>
          </w:tcPr>
          <w:p>
            <w:pPr>
              <w:spacing w:before="0" w:after="0"/>
            </w:pPr>
            <w:hyperlink w:anchor="sc-game-dal-hou">
              <w:r>
                <w:rPr>
                  <w:color w:val="1E40AF"/>
                  <w:u w:val="single"/>
                  <w:rFonts w:ascii="Calibri" w:hAnsi="Calibri"/>
                  <w:sz w:val="17"/>
                  <w:b/>
                </w:rPr>
                <w:t>
                  <span style="white-space:nowrap">
                    <span class="tl tl-dal" title="Dallas Cowboys"/>
                    DAL @ 
                    <span class="tl tl-hou" title="Houston Texans"/>
                    HOU
                  </span>
                </w:t>
              </w:r>
            </w:hyperlink>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HOU -2.5</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HOU -3</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HOU</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1440"/>
            <w:vAlign w:val="center"/>
            <w:tcMar>
              <w:top w:w="60" w:type="dxa"/>
              <w:bottom w:w="60" w:type="dxa"/>
              <w:left w:w="80" w:type="dxa"/>
              <w:right w:w="80" w:type="dxa"/>
            </w:tcMar>
            <w:shd w:fill="F8FAFC"/>
          </w:tcPr>
          <w:p>
            <w:pPr>
              <w:spacing w:before="0" w:after="0"/>
            </w:pP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HOU -3 → -3</w:t>
            </w:r>
          </w:p>
        </w:tc>
      </w:tr>
      <w:tr>
        <w:trPr>
          <w:cantSplit/>
        </w:trPr>
        <w:tc>
          <w:tcPr>
            <w:tcW w:type="dxa" w:w="1440"/>
            <w:vAlign w:val="center"/>
            <w:tcMar>
              <w:top w:w="60" w:type="dxa"/>
              <w:bottom w:w="60" w:type="dxa"/>
              <w:left w:w="80" w:type="dxa"/>
              <w:right w:w="80" w:type="dxa"/>
            </w:tcMar>
            <w:shd w:fill="FFFFFF"/>
          </w:tcPr>
          <w:p>
            <w:pPr>
              <w:spacing w:before="0" w:after="0"/>
            </w:pPr>
            <w:hyperlink w:anchor="sc-game-lar-phi">
              <w:r>
                <w:rPr>
                  <w:color w:val="1E40AF"/>
                  <w:u w:val="single"/>
                  <w:rFonts w:ascii="Calibri" w:hAnsi="Calibri"/>
                  <w:sz w:val="17"/>
                  <w:b/>
                </w:rPr>
                <w:t>
                  <span style="white-space:nowrap">
                    <span class="tl tl-lar" title="Los Angeles Rams"/>
                    LAR @ 
                    <span class="tl tl-phi" title="Philadelphia Eagles"/>
                    PHI
                  </span>
                </w:t>
              </w:r>
            </w:hyperlink>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LAR -3</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LAR -3.5</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LAR</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+0.5</w:t>
            </w:r>
          </w:p>
        </w:tc>
        <w:tc>
          <w:tcPr>
            <w:tcW w:type="dxa" w:w="1440"/>
            <w:vAlign w:val="center"/>
            <w:tcMar>
              <w:top w:w="60" w:type="dxa"/>
              <w:bottom w:w="60" w:type="dxa"/>
              <w:left w:w="80" w:type="dxa"/>
              <w:right w:w="80" w:type="dxa"/>
            </w:tcMar>
            <w:shd w:fill="FFFFFF"/>
          </w:tcPr>
          <w:p>
            <w:pPr>
              <w:spacing w:before="0" w:after="0"/>
            </w:pPr>
            <w:r>
              <w:rPr>
                <w:rFonts w:ascii="Calibri" w:hAnsi="Calibri"/>
                <w:color w:val="1E293B"/>
                <w:sz w:val="17"/>
              </w:rPr>
              <w:t>gains key number 3</w:t>
            </w: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LAR -3 → -3.5</w:t>
            </w:r>
          </w:p>
        </w:tc>
      </w:tr>
      <w:tr>
        <w:trPr>
          <w:cantSplit/>
        </w:trPr>
        <w:tc>
          <w:tcPr>
            <w:tcW w:type="dxa" w:w="1440"/>
            <w:vAlign w:val="center"/>
            <w:tcMar>
              <w:top w:w="60" w:type="dxa"/>
              <w:bottom w:w="60" w:type="dxa"/>
              <w:left w:w="80" w:type="dxa"/>
              <w:right w:w="80" w:type="dxa"/>
            </w:tcMar>
            <w:shd w:fill="F8FAFC"/>
          </w:tcPr>
          <w:p>
            <w:pPr>
              <w:spacing w:before="0" w:after="0"/>
            </w:pPr>
            <w:hyperlink w:anchor="sc-game-gb-tb">
              <w:r>
                <w:rPr>
                  <w:color w:val="1E40AF"/>
                  <w:u w:val="single"/>
                  <w:rFonts w:ascii="Calibri" w:hAnsi="Calibri"/>
                  <w:sz w:val="17"/>
                  <w:b/>
                </w:rPr>
                <w:t>
                  <span style="white-space:nowrap">
                    <span class="tl tl-gb" title="Green Bay Packers"/>
                    GB @ 
                    <span class="tl tl-tb" title="Tampa Bay Buccaneers"/>
                    TB
                  </span>
                </w:t>
              </w:r>
            </w:hyperlink>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GB -3.5</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GB -3.5</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even</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0</w:t>
            </w:r>
          </w:p>
        </w:tc>
        <w:tc>
          <w:tcPr>
            <w:tcW w:type="dxa" w:w="1440"/>
            <w:vAlign w:val="center"/>
            <w:tcMar>
              <w:top w:w="60" w:type="dxa"/>
              <w:bottom w:w="60" w:type="dxa"/>
              <w:left w:w="80" w:type="dxa"/>
              <w:right w:w="80" w:type="dxa"/>
            </w:tcMar>
            <w:shd w:fill="F8FAFC"/>
          </w:tcPr>
          <w:p>
            <w:pPr>
              <w:spacing w:before="0" w:after="0"/>
            </w:pP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GB -3.5 → -3.5</w:t>
            </w:r>
          </w:p>
        </w:tc>
      </w:tr>
      <w:tr>
        <w:trPr>
          <w:cantSplit/>
        </w:trPr>
        <w:tc>
          <w:tcPr>
            <w:tcW w:type="dxa" w:w="1440"/>
            <w:vAlign w:val="center"/>
            <w:tcMar>
              <w:top w:w="60" w:type="dxa"/>
              <w:bottom w:w="60" w:type="dxa"/>
              <w:left w:w="80" w:type="dxa"/>
              <w:right w:w="80" w:type="dxa"/>
            </w:tcMar>
            <w:shd w:fill="FFFFFF"/>
          </w:tcPr>
          <w:p>
            <w:pPr>
              <w:spacing w:before="0" w:after="0"/>
            </w:pPr>
            <w:hyperlink w:anchor="sc-game-nyj-chi">
              <w:r>
                <w:rPr>
                  <w:color w:val="1E40AF"/>
                  <w:u w:val="single"/>
                  <w:rFonts w:ascii="Calibri" w:hAnsi="Calibri"/>
                  <w:sz w:val="17"/>
                  <w:b/>
                </w:rPr>
                <w:t>
                  <span style="white-space:nowrap">
                    <span class="tl tl-nyj" title="New York Jets"/>
                    NYJ @ 
                    <span class="tl tl-chi" title="Chicago Bears"/>
                    CHI
                  </span>
                </w:t>
              </w:r>
            </w:hyperlink>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CHI -3.5</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CHI -3.5</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even</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0</w:t>
            </w:r>
          </w:p>
        </w:tc>
        <w:tc>
          <w:tcPr>
            <w:tcW w:type="dxa" w:w="1440"/>
            <w:vAlign w:val="center"/>
            <w:tcMar>
              <w:top w:w="60" w:type="dxa"/>
              <w:bottom w:w="60" w:type="dxa"/>
              <w:left w:w="80" w:type="dxa"/>
              <w:right w:w="80" w:type="dxa"/>
            </w:tcMar>
            <w:shd w:fill="FFFFFF"/>
          </w:tcPr>
          <w:p>
            <w:pPr>
              <w:spacing w:before="0" w:after="0"/>
            </w:pP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CHI -3 → -3.5</w:t>
            </w:r>
          </w:p>
        </w:tc>
      </w:tr>
      <w:tr>
        <w:trPr>
          <w:cantSplit/>
        </w:trPr>
        <w:tc>
          <w:tcPr>
            <w:tcW w:type="dxa" w:w="1440"/>
            <w:vAlign w:val="center"/>
            <w:tcMar>
              <w:top w:w="60" w:type="dxa"/>
              <w:bottom w:w="60" w:type="dxa"/>
              <w:left w:w="80" w:type="dxa"/>
              <w:right w:w="80" w:type="dxa"/>
            </w:tcMar>
            <w:shd w:fill="F8FAFC"/>
          </w:tcPr>
          <w:p>
            <w:pPr>
              <w:spacing w:before="0" w:after="0"/>
            </w:pPr>
            <w:hyperlink w:anchor="sc-game-mia-min">
              <w:r>
                <w:rPr>
                  <w:color w:val="1E40AF"/>
                  <w:u w:val="single"/>
                  <w:rFonts w:ascii="Calibri" w:hAnsi="Calibri"/>
                  <w:sz w:val="17"/>
                  <w:b/>
                </w:rPr>
                <w:t>
                  <span style="white-space:nowrap">
                    <span class="tl tl-mia" title="Miami Dolphins"/>
                    MIA @ 
                    <span class="tl tl-min" title="Minnesota Vikings"/>
                    MIN
                  </span>
                </w:t>
              </w:r>
            </w:hyperlink>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MIN -10.5</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MIN -10.5</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even</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0</w:t>
            </w:r>
          </w:p>
        </w:tc>
        <w:tc>
          <w:tcPr>
            <w:tcW w:type="dxa" w:w="1440"/>
            <w:vAlign w:val="center"/>
            <w:tcMar>
              <w:top w:w="60" w:type="dxa"/>
              <w:bottom w:w="60" w:type="dxa"/>
              <w:left w:w="80" w:type="dxa"/>
              <w:right w:w="80" w:type="dxa"/>
            </w:tcMar>
            <w:shd w:fill="F8FAFC"/>
          </w:tcPr>
          <w:p>
            <w:pPr>
              <w:spacing w:before="0" w:after="0"/>
            </w:pP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MIN -10.5 → -10.5</w:t>
            </w:r>
          </w:p>
        </w:tc>
      </w:tr>
      <w:tr>
        <w:trPr>
          <w:cantSplit/>
        </w:trPr>
        <w:tc>
          <w:tcPr>
            <w:tcW w:type="dxa" w:w="1440"/>
            <w:vAlign w:val="center"/>
            <w:tcMar>
              <w:top w:w="60" w:type="dxa"/>
              <w:bottom w:w="60" w:type="dxa"/>
              <w:left w:w="80" w:type="dxa"/>
              <w:right w:w="80" w:type="dxa"/>
            </w:tcMar>
            <w:shd w:fill="FFFFFF"/>
          </w:tcPr>
          <w:p>
            <w:pPr>
              <w:spacing w:before="0" w:after="0"/>
            </w:pPr>
            <w:hyperlink w:anchor="sc-game-den-sf">
              <w:r>
                <w:rPr>
                  <w:color w:val="1E40AF"/>
                  <w:u w:val="single"/>
                  <w:rFonts w:ascii="Calibri" w:hAnsi="Calibri"/>
                  <w:sz w:val="17"/>
                  <w:b/>
                </w:rPr>
                <w:t>
                  <span style="white-space:nowrap">
                    <span class="tl tl-den" title="Denver Broncos"/>
                    DEN @ 
                    <span class="tl tl-sf" title="San Francisco 49ers"/>
                    SF
                  </span>
                </w:t>
              </w:r>
            </w:hyperlink>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SF -2.5</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SF -2.5</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even</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0</w:t>
            </w:r>
          </w:p>
        </w:tc>
        <w:tc>
          <w:tcPr>
            <w:tcW w:type="dxa" w:w="1440"/>
            <w:vAlign w:val="center"/>
            <w:tcMar>
              <w:top w:w="60" w:type="dxa"/>
              <w:bottom w:w="60" w:type="dxa"/>
              <w:left w:w="80" w:type="dxa"/>
              <w:right w:w="80" w:type="dxa"/>
            </w:tcMar>
            <w:shd w:fill="FFFFFF"/>
          </w:tcPr>
          <w:p>
            <w:pPr>
              <w:spacing w:before="0" w:after="0"/>
            </w:pP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SF -3 → -2.5</w:t>
            </w:r>
          </w:p>
        </w:tc>
      </w:tr>
      <w:tr>
        <w:trPr>
          <w:cantSplit/>
        </w:trPr>
        <w:tc>
          <w:tcPr>
            <w:tcW w:type="dxa" w:w="1440"/>
            <w:vAlign w:val="center"/>
            <w:tcMar>
              <w:top w:w="60" w:type="dxa"/>
              <w:bottom w:w="60" w:type="dxa"/>
              <w:left w:w="80" w:type="dxa"/>
              <w:right w:w="80" w:type="dxa"/>
            </w:tcMar>
            <w:shd w:fill="F8FAFC"/>
          </w:tcPr>
          <w:p>
            <w:pPr>
              <w:spacing w:before="0" w:after="0"/>
            </w:pPr>
            <w:hyperlink w:anchor="sc-game-lac-sea">
              <w:r>
                <w:rPr>
                  <w:color w:val="1E40AF"/>
                  <w:u w:val="single"/>
                  <w:rFonts w:ascii="Calibri" w:hAnsi="Calibri"/>
                  <w:sz w:val="17"/>
                  <w:b/>
                </w:rPr>
                <w:t>
                  <span style="white-space:nowrap">
                    <span class="tl tl-lac" title="Los Angeles Chargers"/>
                    LAC @ 
                    <span class="tl tl-sea" title="Seattle Seahawks"/>
                    SEA
                  </span>
                </w:t>
              </w:r>
            </w:hyperlink>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SEA -7.5</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SEA -7</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LAC</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1440"/>
            <w:vAlign w:val="center"/>
            <w:tcMar>
              <w:top w:w="60" w:type="dxa"/>
              <w:bottom w:w="60" w:type="dxa"/>
              <w:left w:w="80" w:type="dxa"/>
              <w:right w:w="80" w:type="dxa"/>
            </w:tcMar>
            <w:shd w:fill="F8FAFC"/>
          </w:tcPr>
          <w:p>
            <w:pPr>
              <w:spacing w:before="0" w:after="0"/>
            </w:pPr>
            <w:r>
              <w:rPr>
                <w:rFonts w:ascii="Calibri" w:hAnsi="Calibri"/>
                <w:color w:val="1E293B"/>
                <w:sz w:val="17"/>
              </w:rPr>
              <w:t>loses key number 7</w:t>
            </w: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SEA -7 → -7</w:t>
            </w:r>
          </w:p>
        </w:tc>
      </w:tr>
      <w:tr>
        <w:trPr>
          <w:cantSplit/>
        </w:trPr>
        <w:tc>
          <w:tcPr>
            <w:tcW w:type="dxa" w:w="1440"/>
            <w:vAlign w:val="center"/>
            <w:tcMar>
              <w:top w:w="60" w:type="dxa"/>
              <w:bottom w:w="60" w:type="dxa"/>
              <w:left w:w="80" w:type="dxa"/>
              <w:right w:w="80" w:type="dxa"/>
            </w:tcMar>
            <w:shd w:fill="FFFFFF"/>
          </w:tcPr>
          <w:p>
            <w:pPr>
              <w:spacing w:before="0" w:after="0"/>
            </w:pPr>
            <w:hyperlink w:anchor="sc-game-kc-lv">
              <w:r>
                <w:rPr>
                  <w:color w:val="1E40AF"/>
                  <w:u w:val="single"/>
                  <w:rFonts w:ascii="Calibri" w:hAnsi="Calibri"/>
                  <w:sz w:val="17"/>
                  <w:b/>
                </w:rPr>
                <w:t>
                  <span style="white-space:nowrap">
                    <span class="tl tl-kc" title="Kansas City Chiefs"/>
                    KC @ 
                    <span class="tl tl-lv" title="Las Vegas Raiders"/>
                    LV
                  </span>
                </w:t>
              </w:r>
            </w:hyperlink>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KC -4.5</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KC -4.5</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even</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0</w:t>
            </w:r>
          </w:p>
        </w:tc>
        <w:tc>
          <w:tcPr>
            <w:tcW w:type="dxa" w:w="1440"/>
            <w:vAlign w:val="center"/>
            <w:tcMar>
              <w:top w:w="60" w:type="dxa"/>
              <w:bottom w:w="60" w:type="dxa"/>
              <w:left w:w="80" w:type="dxa"/>
              <w:right w:w="80" w:type="dxa"/>
            </w:tcMar>
            <w:shd w:fill="FFFFFF"/>
          </w:tcPr>
          <w:p>
            <w:pPr>
              <w:spacing w:before="0" w:after="0"/>
            </w:pP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KC -4.5 → -4.5</w:t>
            </w:r>
          </w:p>
        </w:tc>
      </w:tr>
      <w:tr>
        <w:trPr>
          <w:cantSplit/>
        </w:trPr>
        <w:tc>
          <w:tcPr>
            <w:tcW w:type="dxa" w:w="1440"/>
            <w:vAlign w:val="center"/>
            <w:tcMar>
              <w:top w:w="60" w:type="dxa"/>
              <w:bottom w:w="60" w:type="dxa"/>
              <w:left w:w="80" w:type="dxa"/>
              <w:right w:w="80" w:type="dxa"/>
            </w:tcMar>
            <w:shd w:fill="F8FAFC"/>
          </w:tcPr>
          <w:p>
            <w:pPr>
              <w:spacing w:before="0" w:after="0"/>
            </w:pPr>
            <w:hyperlink w:anchor="sc-game-det-car">
              <w:r>
                <w:rPr>
                  <w:color w:val="1E40AF"/>
                  <w:u w:val="single"/>
                  <w:rFonts w:ascii="Calibri" w:hAnsi="Calibri"/>
                  <w:sz w:val="17"/>
                  <w:b/>
                </w:rPr>
                <w:t>
                  <span style="white-space:nowrap">
                    <span class="tl tl-det" title="Detroit Lions"/>
                    DET @ 
                    <span class="tl tl-car" title="Carolina Panthers"/>
                    CAR
                  </span>
                </w:t>
              </w:r>
            </w:hyperlink>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DET -3.5</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DET -3.5</w:t>
            </w:r>
          </w:p>
        </w:tc>
        <w:tc>
          <w:tcPr>
            <w:tcW w:type="dxa" w:w="1584"/>
            <w:vAlign w:val="center"/>
            <w:tcMar>
              <w:top w:w="60" w:type="dxa"/>
              <w:bottom w:w="60" w:type="dxa"/>
              <w:left w:w="80" w:type="dxa"/>
              <w:right w:w="80" w:type="dxa"/>
            </w:tcMar>
            <w:shd w:fill="F8FAFC"/>
          </w:tcPr>
          <w:p>
            <w:pPr>
              <w:spacing w:before="0" w:after="0"/>
            </w:pPr>
            <w:r>
              <w:rPr>
                <w:rFonts w:ascii="Calibri" w:hAnsi="Calibri"/>
                <w:color w:val="1E293B"/>
                <w:sz w:val="17"/>
              </w:rPr>
              <w:t>even</w:t>
            </w:r>
          </w:p>
        </w:tc>
        <w:tc>
          <w:tcPr>
            <w:tcW w:type="dxa" w:w="1296"/>
            <w:vAlign w:val="center"/>
            <w:tcMar>
              <w:top w:w="60" w:type="dxa"/>
              <w:bottom w:w="60" w:type="dxa"/>
              <w:left w:w="80" w:type="dxa"/>
              <w:right w:w="80" w:type="dxa"/>
            </w:tcMar>
            <w:shd w:fill="F8FAFC"/>
          </w:tcPr>
          <w:p>
            <w:pPr>
              <w:spacing w:before="0" w:after="0"/>
            </w:pPr>
            <w:r>
              <w:rPr>
                <w:rFonts w:ascii="Calibri" w:hAnsi="Calibri"/>
                <w:color w:val="1E293B"/>
                <w:sz w:val="17"/>
              </w:rPr>
              <w:t>0</w:t>
            </w:r>
          </w:p>
        </w:tc>
        <w:tc>
          <w:tcPr>
            <w:tcW w:type="dxa" w:w="1440"/>
            <w:vAlign w:val="center"/>
            <w:tcMar>
              <w:top w:w="60" w:type="dxa"/>
              <w:bottom w:w="60" w:type="dxa"/>
              <w:left w:w="80" w:type="dxa"/>
              <w:right w:w="80" w:type="dxa"/>
            </w:tcMar>
            <w:shd w:fill="F8FAFC"/>
          </w:tcPr>
          <w:p>
            <w:pPr>
              <w:spacing w:before="0" w:after="0"/>
            </w:pPr>
          </w:p>
        </w:tc>
        <w:tc>
          <w:tcPr>
            <w:tcW w:type="dxa" w:w="2160"/>
            <w:vAlign w:val="center"/>
            <w:tcMar>
              <w:top w:w="60" w:type="dxa"/>
              <w:bottom w:w="60" w:type="dxa"/>
              <w:left w:w="80" w:type="dxa"/>
              <w:right w:w="80" w:type="dxa"/>
            </w:tcMar>
            <w:shd w:fill="F8FAFC"/>
          </w:tcPr>
          <w:p>
            <w:pPr>
              <w:spacing w:before="0" w:after="0"/>
            </w:pPr>
            <w:r>
              <w:rPr>
                <w:rFonts w:ascii="Calibri" w:hAnsi="Calibri"/>
                <w:color w:val="1E293B"/>
                <w:sz w:val="17"/>
              </w:rPr>
              <w:t>DET -3.5 → -3.5</w:t>
            </w:r>
          </w:p>
        </w:tc>
      </w:tr>
      <w:tr>
        <w:trPr>
          <w:cantSplit/>
        </w:trPr>
        <w:tc>
          <w:tcPr>
            <w:tcW w:type="dxa" w:w="1440"/>
            <w:vAlign w:val="center"/>
            <w:tcMar>
              <w:top w:w="60" w:type="dxa"/>
              <w:bottom w:w="60" w:type="dxa"/>
              <w:left w:w="80" w:type="dxa"/>
              <w:right w:w="80" w:type="dxa"/>
            </w:tcMar>
            <w:shd w:fill="FFFFFF"/>
          </w:tcPr>
          <w:p>
            <w:pPr>
              <w:spacing w:before="0" w:after="0"/>
            </w:pPr>
            <w:hyperlink w:anchor="sc-game-atl-no">
              <w:r>
                <w:rPr>
                  <w:color w:val="1E40AF"/>
                  <w:u w:val="single"/>
                  <w:rFonts w:ascii="Calibri" w:hAnsi="Calibri"/>
                  <w:sz w:val="17"/>
                  <w:b/>
                </w:rPr>
                <w:t>
                  <span style="white-space:nowrap">
                    <span class="tl tl-atl" title="Atlanta Falcons"/>
                    ATL @ 
                    <span class="tl tl-no" title="New Orleans Saints"/>
                    NO
                  </span>
                </w:t>
              </w:r>
            </w:hyperlink>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NO -2.5</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NO -2.5</w:t>
            </w:r>
          </w:p>
        </w:tc>
        <w:tc>
          <w:tcPr>
            <w:tcW w:type="dxa" w:w="1584"/>
            <w:vAlign w:val="center"/>
            <w:tcMar>
              <w:top w:w="60" w:type="dxa"/>
              <w:bottom w:w="60" w:type="dxa"/>
              <w:left w:w="80" w:type="dxa"/>
              <w:right w:w="80" w:type="dxa"/>
            </w:tcMar>
            <w:shd w:fill="FFFFFF"/>
          </w:tcPr>
          <w:p>
            <w:pPr>
              <w:spacing w:before="0" w:after="0"/>
            </w:pPr>
            <w:r>
              <w:rPr>
                <w:rFonts w:ascii="Calibri" w:hAnsi="Calibri"/>
                <w:color w:val="1E293B"/>
                <w:sz w:val="17"/>
              </w:rPr>
              <w:t>even</w:t>
            </w:r>
          </w:p>
        </w:tc>
        <w:tc>
          <w:tcPr>
            <w:tcW w:type="dxa" w:w="1296"/>
            <w:vAlign w:val="center"/>
            <w:tcMar>
              <w:top w:w="60" w:type="dxa"/>
              <w:bottom w:w="60" w:type="dxa"/>
              <w:left w:w="80" w:type="dxa"/>
              <w:right w:w="80" w:type="dxa"/>
            </w:tcMar>
            <w:shd w:fill="FFFFFF"/>
          </w:tcPr>
          <w:p>
            <w:pPr>
              <w:spacing w:before="0" w:after="0"/>
            </w:pPr>
            <w:r>
              <w:rPr>
                <w:rFonts w:ascii="Calibri" w:hAnsi="Calibri"/>
                <w:color w:val="1E293B"/>
                <w:sz w:val="17"/>
              </w:rPr>
              <w:t>0</w:t>
            </w:r>
          </w:p>
        </w:tc>
        <w:tc>
          <w:tcPr>
            <w:tcW w:type="dxa" w:w="1440"/>
            <w:vAlign w:val="center"/>
            <w:tcMar>
              <w:top w:w="60" w:type="dxa"/>
              <w:bottom w:w="60" w:type="dxa"/>
              <w:left w:w="80" w:type="dxa"/>
              <w:right w:w="80" w:type="dxa"/>
            </w:tcMar>
            <w:shd w:fill="FFFFFF"/>
          </w:tcPr>
          <w:p>
            <w:pPr>
              <w:spacing w:before="0" w:after="0"/>
            </w:pPr>
          </w:p>
        </w:tc>
        <w:tc>
          <w:tcPr>
            <w:tcW w:type="dxa" w:w="2160"/>
            <w:vAlign w:val="center"/>
            <w:tcMar>
              <w:top w:w="60" w:type="dxa"/>
              <w:bottom w:w="60" w:type="dxa"/>
              <w:left w:w="80" w:type="dxa"/>
              <w:right w:w="80" w:type="dxa"/>
            </w:tcMar>
            <w:shd w:fill="FFFFFF"/>
          </w:tcPr>
          <w:p>
            <w:pPr>
              <w:spacing w:before="0" w:after="0"/>
            </w:pPr>
            <w:r>
              <w:rPr>
                <w:rFonts w:ascii="Calibri" w:hAnsi="Calibri"/>
                <w:color w:val="1E293B"/>
                <w:sz w:val="17"/>
              </w:rPr>
              <w:t>NO -2.5 → -2.5</w:t>
            </w:r>
          </w:p>
        </w:tc>
      </w:tr>
    </w:tbl>
    <w:p>
      <w:pPr>
        <w:spacing w:after="120"/>
      </w:pPr>
    </w:p>
    <w:p>
      <w:pPr>
        <w:spacing w:after="80"/>
      </w:pPr>
    </w:p>
    <w:p>
      <w:pPr>
        <w:spacing w:before="280" w:after="80"/>
      </w:pPr>
      <w:r>
        <w:rPr>
          <w:rFonts w:ascii="Calibri" w:hAnsi="Calibri"/>
          <w:b/>
          <w:color w:val="102C57"/>
          <w:sz w:val="26"/>
        </w:rPr>
        <w:t>3. The Expert Panel: Who Is on Which Side</w:t>
      </w:r>
    </w:p>
    <w:p>
      <w:pPr>
        <w:spacing w:before="200" w:after="40"/>
      </w:pPr>
      <w:bookmarkStart w:id="106" w:name="section-3-box"/>
      <w:bookmarkEnd w:id="106"/>
      <w:r>
        <w:rPr>
          <w:rFonts w:ascii="Calibri" w:hAnsi="Calibri"/>
          <w:b/>
          <w:color w:val="355F8E"/>
          <w:sz w:val="22"/>
        </w:rPr>
        <w:t>🎙️ Section 3: The Expert Panel: Who Is on Which Side</w:t>
      </w:r>
    </w:p>
    <w:p>
      <w:pPr>
        <w:spacing w:after="80"/>
      </w:pPr>
      <w:r>
        <w:rPr>
          <w:rFonts w:ascii="Calibri" w:hAnsi="Calibri"/>
          <w:color w:val="1E293B"/>
          <w:sz w:val="19"/>
        </w:rPr>
        <w:t>Every spread or moneyline pick a named expert made this week, lined up against our five. Moneyline picks count as the side (a team to win outright also covers as an underdog).</w:t>
      </w:r>
    </w:p>
    <w:tbl>
      <w:tblPr>
        <w:tblW w:type="auto" w:w="0"/>
        <w:jc w:val="center"/>
        <w:tblLayout w:type="fixed"/>
        <w:tblLook w:firstColumn="1" w:firstRow="1" w:lastColumn="0" w:lastRow="0" w:noHBand="0" w:noVBand="1" w:val="04A0"/>
      </w:tblPr>
      <w:tblGrid>
        <w:gridCol w:w="2520"/>
        <w:gridCol w:w="2520"/>
        <w:gridCol w:w="2520"/>
        <w:gridCol w:w="2520"/>
      </w:tblGrid>
      <w:tr>
        <w:trPr>
          <w:cantSplit/>
          <w:tblHeader/>
        </w:trPr>
        <w:tc>
          <w:tcPr>
            <w:tcW w:type="dxa" w:w="2520"/>
            <w:vAlign w:val="center"/>
            <w:tcMar>
              <w:top w:w="60" w:type="dxa"/>
              <w:bottom w:w="60" w:type="dxa"/>
              <w:left w:w="80" w:type="dxa"/>
              <w:right w:w="80" w:type="dxa"/>
            </w:tcMar>
            <w:shd w:fill="102C57"/>
          </w:tcPr>
          <w:p>
            <w:pPr>
              <w:spacing w:before="0" w:after="0"/>
            </w:pPr>
            <w:r>
              <w:rPr>
                <w:rFonts w:ascii="Calibri" w:hAnsi="Calibri"/>
                <w:b/>
                <w:color w:val="FFFFFF"/>
                <w:sz w:val="17"/>
              </w:rPr>
              <w:t>Expert</w:t>
            </w:r>
          </w:p>
        </w:tc>
        <w:tc>
          <w:tcPr>
            <w:tcW w:type="dxa" w:w="2520"/>
            <w:vAlign w:val="center"/>
            <w:tcMar>
              <w:top w:w="60" w:type="dxa"/>
              <w:bottom w:w="60" w:type="dxa"/>
              <w:left w:w="80" w:type="dxa"/>
              <w:right w:w="80" w:type="dxa"/>
            </w:tcMar>
            <w:shd w:fill="102C57"/>
          </w:tcPr>
          <w:p>
            <w:pPr>
              <w:spacing w:before="0" w:after="0"/>
            </w:pPr>
            <w:r>
              <w:rPr>
                <w:rFonts w:ascii="Calibri" w:hAnsi="Calibri"/>
                <w:b/>
                <w:color w:val="FFFFFF"/>
                <w:sz w:val="17"/>
              </w:rPr>
              <w:t>Sides picked this week</w:t>
            </w:r>
          </w:p>
        </w:tc>
        <w:tc>
          <w:tcPr>
            <w:tcW w:type="dxa" w:w="2520"/>
            <w:vAlign w:val="center"/>
            <w:tcMar>
              <w:top w:w="60" w:type="dxa"/>
              <w:bottom w:w="60" w:type="dxa"/>
              <w:left w:w="80" w:type="dxa"/>
              <w:right w:w="80" w:type="dxa"/>
            </w:tcMar>
            <w:shd w:fill="102C57"/>
          </w:tcPr>
          <w:p>
            <w:pPr>
              <w:spacing w:before="0" w:after="0"/>
            </w:pPr>
            <w:r>
              <w:rPr>
                <w:rFonts w:ascii="Calibri" w:hAnsi="Calibri"/>
                <w:b/>
                <w:color w:val="FFFFFF"/>
                <w:sz w:val="17"/>
              </w:rPr>
              <w:t>Agrees with our five</w:t>
            </w:r>
          </w:p>
        </w:tc>
        <w:tc>
          <w:tcPr>
            <w:tcW w:type="dxa" w:w="2520"/>
            <w:vAlign w:val="center"/>
            <w:tcMar>
              <w:top w:w="60" w:type="dxa"/>
              <w:bottom w:w="60" w:type="dxa"/>
              <w:left w:w="80" w:type="dxa"/>
              <w:right w:w="80" w:type="dxa"/>
            </w:tcMar>
            <w:shd w:fill="102C57"/>
          </w:tcPr>
          <w:p>
            <w:pPr>
              <w:spacing w:before="0" w:after="0"/>
            </w:pPr>
            <w:r>
              <w:rPr>
                <w:rFonts w:ascii="Calibri" w:hAnsi="Calibri"/>
                <w:b/>
                <w:color w:val="FFFFFF"/>
                <w:sz w:val="17"/>
              </w:rPr>
              <w:t>Disagrees with our five</w:t>
            </w:r>
          </w:p>
        </w:tc>
      </w:tr>
      <w:tr>
        <w:trPr>
          <w:cantSplit/>
        </w:trPr>
        <w:tc>
          <w:tcPr>
            <w:tcW w:type="dxa" w:w="2520"/>
            <w:vAlign w:val="center"/>
            <w:tcMar>
              <w:top w:w="60" w:type="dxa"/>
              <w:bottom w:w="60" w:type="dxa"/>
              <w:left w:w="80" w:type="dxa"/>
              <w:right w:w="80" w:type="dxa"/>
            </w:tcMar>
            <w:shd w:fill="F8FAFC"/>
          </w:tcPr>
          <w:p>
            <w:pPr>
              <w:spacing w:before="0" w:after="0"/>
            </w:pPr>
            <w:r>
              <w:rPr>
                <w:rFonts w:ascii="Calibri" w:hAnsi="Calibri"/>
                <w:b/>
                <w:color w:val="1E293B"/>
                <w:sz w:val="17"/>
              </w:rPr>
              <w:t>BettingPros</w:t>
            </w:r>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WAS · BUF · CHI · NYJ · ARI · LAR · BAL · HOU · DAL · MIN · KC · DEN · SEA · DET · NO</w:t>
            </w:r>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2520"/>
            <w:vAlign w:val="center"/>
            <w:tcMar>
              <w:top w:w="60" w:type="dxa"/>
              <w:bottom w:w="60" w:type="dxa"/>
              <w:left w:w="80" w:type="dxa"/>
              <w:right w:w="80" w:type="dxa"/>
            </w:tcMar>
            <w:shd w:fill="FFFFFF"/>
          </w:tcPr>
          <w:p>
            <w:pPr>
              <w:spacing w:before="0" w:after="0"/>
            </w:pPr>
            <w:r>
              <w:rPr>
                <w:rFonts w:ascii="Calibri" w:hAnsi="Calibri"/>
                <w:b/>
                <w:color w:val="1E293B"/>
                <w:sz w:val="17"/>
              </w:rPr>
              <w:t>Even Money</w:t>
            </w:r>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WAS · NE · NYJ · JAX · NYG · PHI · TEN · DAL · LV · DEN · LAC · SEA · CAR</w:t>
            </w:r>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w:t>
            </w:r>
          </w:p>
        </w:tc>
      </w:tr>
      <w:tr>
        <w:trPr>
          <w:cantSplit/>
        </w:trPr>
        <w:tc>
          <w:tcPr>
            <w:tcW w:type="dxa" w:w="2520"/>
            <w:vAlign w:val="center"/>
            <w:tcMar>
              <w:top w:w="60" w:type="dxa"/>
              <w:bottom w:w="60" w:type="dxa"/>
              <w:left w:w="80" w:type="dxa"/>
              <w:right w:w="80" w:type="dxa"/>
            </w:tcMar>
            <w:shd w:fill="F8FAFC"/>
          </w:tcPr>
          <w:p>
            <w:pPr>
              <w:spacing w:before="0" w:after="0"/>
            </w:pPr>
            <w:r>
              <w:rPr>
                <w:rFonts w:ascii="Calibri" w:hAnsi="Calibri"/>
                <w:b/>
                <w:color w:val="1E293B"/>
                <w:sz w:val="17"/>
              </w:rPr>
              <w:t>Sharp or Square</w:t>
            </w:r>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BUF · CIN · ARI · PHI · BAL · HOU · MIA · LV · DEN · SEA · CAR · ATL</w:t>
            </w:r>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2520"/>
            <w:vAlign w:val="center"/>
            <w:tcMar>
              <w:top w:w="60" w:type="dxa"/>
              <w:bottom w:w="60" w:type="dxa"/>
              <w:left w:w="80" w:type="dxa"/>
              <w:right w:w="80" w:type="dxa"/>
            </w:tcMar>
            <w:shd w:fill="FFFFFF"/>
          </w:tcPr>
          <w:p>
            <w:pPr>
              <w:spacing w:before="0" w:after="0"/>
            </w:pPr>
            <w:r>
              <w:rPr>
                <w:rFonts w:ascii="Calibri" w:hAnsi="Calibri"/>
                <w:b/>
                <w:color w:val="1E293B"/>
                <w:sz w:val="17"/>
              </w:rPr>
              <w:t>Action Network</w:t>
            </w:r>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WAS · BUF · NYJ · JAX · TB · HOU · MIA · DEN · SEA</w:t>
            </w:r>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2520"/>
            <w:vAlign w:val="center"/>
            <w:tcMar>
              <w:top w:w="60" w:type="dxa"/>
              <w:bottom w:w="60" w:type="dxa"/>
              <w:left w:w="80" w:type="dxa"/>
              <w:right w:w="80" w:type="dxa"/>
            </w:tcMar>
            <w:shd w:fill="FFFFFF"/>
          </w:tcPr>
          <w:p>
            <w:pPr>
              <w:spacing w:before="0" w:after="0"/>
            </w:pPr>
            <w:r>
              <w:rPr>
                <w:rFonts w:ascii="Calibri" w:hAnsi="Calibri"/>
                <w:color w:val="1E293B"/>
                <w:sz w:val="17"/>
              </w:rPr>
              <w:t>—</w:t>
            </w:r>
          </w:p>
        </w:tc>
      </w:tr>
      <w:tr>
        <w:trPr>
          <w:cantSplit/>
        </w:trPr>
        <w:tc>
          <w:tcPr>
            <w:tcW w:type="dxa" w:w="2520"/>
            <w:vAlign w:val="center"/>
            <w:tcMar>
              <w:top w:w="60" w:type="dxa"/>
              <w:bottom w:w="60" w:type="dxa"/>
              <w:left w:w="80" w:type="dxa"/>
              <w:right w:w="80" w:type="dxa"/>
            </w:tcMar>
            <w:shd w:fill="F8FAFC"/>
          </w:tcPr>
          <w:p>
            <w:pPr>
              <w:spacing w:before="0" w:after="0"/>
            </w:pPr>
            <w:r>
              <w:rPr>
                <w:rFonts w:ascii="Calibri" w:hAnsi="Calibri"/>
                <w:b/>
                <w:color w:val="1E293B"/>
                <w:sz w:val="17"/>
              </w:rPr>
              <w:t>The Favorites</w:t>
            </w:r>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JAX</w:t>
            </w:r>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2520"/>
            <w:vAlign w:val="center"/>
            <w:tcMar>
              <w:top w:w="60" w:type="dxa"/>
              <w:bottom w:w="60" w:type="dxa"/>
              <w:left w:w="80" w:type="dxa"/>
              <w:right w:w="80" w:type="dxa"/>
            </w:tcMar>
            <w:shd w:fill="F8FAFC"/>
          </w:tcPr>
          <w:p>
            <w:pPr>
              <w:spacing w:before="0" w:after="0"/>
            </w:pPr>
            <w:r>
              <w:rPr>
                <w:rFonts w:ascii="Calibri" w:hAnsi="Calibri"/>
                <w:color w:val="1E293B"/>
                <w:sz w:val="17"/>
              </w:rPr>
              <w:t>—</w:t>
            </w:r>
          </w:p>
        </w:tc>
      </w:tr>
    </w:tbl>
    <w:p>
      <w:pPr>
        <w:spacing w:after="120"/>
      </w:pPr>
    </w:p>
    <w:p>
      <w:pPr>
        <w:spacing w:after="80"/>
      </w:pPr>
    </w:p>
    <w:p>
      <w:pPr>
        <w:spacing w:before="280" w:after="80"/>
      </w:pPr>
      <w:r>
        <w:rPr>
          <w:rFonts w:ascii="Calibri" w:hAnsi="Calibri"/>
          <w:b/>
          <w:color w:val="102C57"/>
          <w:sz w:val="26"/>
        </w:rPr>
        <w:t>4. Game-by-Game Spread-Only Breakdowns</w:t>
      </w:r>
    </w:p>
    <w:p>
      <w:pPr>
        <w:spacing w:before="200" w:after="40"/>
      </w:pPr>
      <w:bookmarkStart w:id="107" w:name="section-4-box"/>
      <w:bookmarkEnd w:id="107"/>
      <w:r>
        <w:rPr>
          <w:rFonts w:ascii="Calibri" w:hAnsi="Calibri"/>
          <w:b/>
          <w:color w:val="355F8E"/>
          <w:sz w:val="22"/>
        </w:rPr>
        <w:t>🏈 Section 4: Game-by-Game Spread-Only Breakdowns</w:t>
      </w:r>
    </w:p>
    <w:p>
      <w:pPr>
        <w:spacing w:after="80"/>
      </w:pPr>
      <w:r>
        <w:rPr>
          <w:rFonts w:ascii="Calibri" w:hAnsi="Calibri"/>
          <w:color w:val="1E293B"/>
          <w:sz w:val="19"/>
        </w:rPr>
        <w:t>Every game on the contest board, in kickoff order: the contest line, both sides' room against it, and the case for each side.</w:t>
      </w:r>
    </w:p>
    <w:p>
      <w:pPr>
        <w:spacing w:before="200" w:after="40"/>
      </w:pPr>
      <w:bookmarkStart w:id="108" w:name="sc-game-pit-cle"/>
      <w:bookmarkEnd w:id="108"/>
      <w:r>
        <w:rPr>
          <w:rFonts w:ascii="Calibri" w:hAnsi="Calibri"/>
          <w:b/>
          <w:color w:val="355F8E"/>
          <w:sz w:val="22"/>
        </w:rPr>
        <w:t>🏁 Pittsburgh Steelers @ Cleveland Browns — contest PIT -2.5 — FINAL · CLE covered</w:t>
      </w:r>
    </w:p>
    <w:p>
      <w:pPr>
        <w:spacing w:after="80"/>
      </w:pPr>
      <w:r>
        <w:rPr>
          <w:rFonts w:ascii="Calibri" w:hAnsi="Calibri"/>
          <w:color w:val="1E293B"/>
          <w:sz w:val="19"/>
        </w:rPr>
        <w:t>_Played before this build._</w:t>
      </w:r>
    </w:p>
    <w:p>
      <w:pPr>
        <w:spacing w:before="200" w:after="40"/>
      </w:pPr>
      <w:bookmarkStart w:id="109" w:name="sc-game-ind-was"/>
      <w:bookmarkEnd w:id="109"/>
      <w:r>
        <w:rPr>
          <w:rFonts w:ascii="Calibri" w:hAnsi="Calibri"/>
          <w:b/>
          <w:color w:val="355F8E"/>
          <w:sz w:val="22"/>
        </w:rPr>
        <w:t>🏈 Sun 06:30 PT — Indianapolis Colts @ Washington Commanders — contest IND -3.5</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IND (favorite)</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WAS (underdog)</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Market now (BKR)</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Line value vs market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+0.0</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+0.0</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Our projected margin</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Room vs 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Experts on this side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Big money on the spread</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Contest rank</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bl>
    <w:p>
      <w:pPr>
        <w:spacing w:after="120"/>
      </w:pPr>
    </w:p>
    <w:p>
      <w:pPr>
        <w:spacing w:before="200" w:after="40"/>
      </w:pPr>
      <w:bookmarkStart w:id="110" w:name="sc-game-ind-was-experts"/>
      <w:bookmarkEnd w:id="110"/>
      <w:r>
        <w:rPr>
          <w:rFonts w:ascii="Calibri" w:hAnsi="Calibri"/>
          <w:b/>
          <w:color w:val="355F8E"/>
          <w:sz w:val="22"/>
        </w:rPr>
        <w:t>🎙️ Expert spread picks (4)</w:t>
      </w:r>
    </w:p>
    <w:p>
      <w:pPr>
        <w:spacing w:after="60"/>
        <w:ind w:left="288"/>
      </w:pPr>
      <w:r>
        <w:rPr>
          <w:color w:val="102C57"/>
        </w:rPr>
        <w:t xml:space="preserve">• </w:t>
      </w:r>
      <w:hyperlink w:anchor="scx-action-network">
        <w:r>
          <w:rPr>
            <w:color w:val="1E40AF"/>
            <w:u w:val="single"/>
            <w:rFonts w:ascii="Calibri" w:hAnsi="Calibri"/>
            <w:sz w:val="19"/>
            <w:b/>
          </w:rPr>
          <w:t>Action Network</w:t>
        </w:r>
      </w:hyperlink>
      <w:r>
        <w:rPr>
          <w:rFonts w:ascii="Calibri" w:hAnsi="Calibri"/>
          <w:color w:val="1E293B"/>
          <w:sz w:val="19"/>
        </w:rPr>
        <w:t xml:space="preserve">: </w:t>
      </w:r>
      <w:r>
        <w:rPr>
          <w:rFonts w:ascii="Calibri" w:hAnsi="Calibri"/>
          <w:b/>
          <w:color w:val="1E293B"/>
          <w:sz w:val="19"/>
        </w:rPr>
        <w:t>Washington Commanders</w:t>
      </w:r>
      <w:r>
        <w:rPr>
          <w:rFonts w:ascii="Calibri" w:hAnsi="Calibri"/>
          <w:color w:val="1E293B"/>
          <w:sz w:val="19"/>
        </w:rPr>
        <w:t xml:space="preserve"> 3.5 — Mariota is a top-tier backup, Washington's run defense is elite, and 3.5 provides good line value against an overvalued Colts team.</w:t>
      </w:r>
    </w:p>
    <w:p>
      <w:pPr>
        <w:spacing w:after="60"/>
        <w:ind w:left="288"/>
      </w:pPr>
      <w:r>
        <w:rPr>
          <w:color w:val="102C57"/>
        </w:rPr>
        <w:t xml:space="preserve">• </w:t>
      </w:r>
      <w:hyperlink w:anchor="scx-bettingpros">
        <w:r>
          <w:rPr>
            <w:color w:val="1E40AF"/>
            <w:u w:val="single"/>
            <w:rFonts w:ascii="Calibri" w:hAnsi="Calibri"/>
            <w:sz w:val="19"/>
            <w:b/>
          </w:rPr>
          <w:t>BettingPros</w:t>
        </w:r>
      </w:hyperlink>
      <w:r>
        <w:rPr>
          <w:rFonts w:ascii="Calibri" w:hAnsi="Calibri"/>
          <w:color w:val="1E293B"/>
          <w:sz w:val="19"/>
        </w:rPr>
        <w:t xml:space="preserve">: </w:t>
      </w:r>
      <w:r>
        <w:rPr>
          <w:rFonts w:ascii="Calibri" w:hAnsi="Calibri"/>
          <w:b/>
          <w:color w:val="1E293B"/>
          <w:sz w:val="19"/>
        </w:rPr>
        <w:t>Washington Commanders</w:t>
      </w:r>
      <w:r>
        <w:rPr>
          <w:rFonts w:ascii="Calibri" w:hAnsi="Calibri"/>
          <w:color w:val="1E293B"/>
          <w:sz w:val="19"/>
        </w:rPr>
        <w:t xml:space="preserve"> 3.5 — London game where Washington's run defense can contain Jonathan Taylor and Marcus Mariota looks competent driving the offense; line should be closer t</w:t>
      </w:r>
    </w:p>
    <w:p>
      <w:pPr>
        <w:spacing w:after="60"/>
        <w:ind w:left="288"/>
      </w:pPr>
      <w:r>
        <w:rPr>
          <w:color w:val="102C57"/>
        </w:rPr>
        <w:t xml:space="preserve">• </w:t>
      </w:r>
      <w:hyperlink w:anchor="scx-even-money">
        <w:r>
          <w:rPr>
            <w:color w:val="1E40AF"/>
            <w:u w:val="single"/>
            <w:rFonts w:ascii="Calibri" w:hAnsi="Calibri"/>
            <w:sz w:val="19"/>
            <w:b/>
          </w:rPr>
          <w:t>Even Money</w:t>
        </w:r>
      </w:hyperlink>
      <w:r>
        <w:rPr>
          <w:rFonts w:ascii="Calibri" w:hAnsi="Calibri"/>
          <w:color w:val="1E293B"/>
          <w:sz w:val="19"/>
        </w:rPr>
        <w:t xml:space="preserve">: </w:t>
      </w:r>
      <w:r>
        <w:rPr>
          <w:rFonts w:ascii="Calibri" w:hAnsi="Calibri"/>
          <w:b/>
          <w:color w:val="1E293B"/>
          <w:sz w:val="19"/>
        </w:rPr>
        <w:t>Washington Commanders</w:t>
      </w:r>
      <w:r>
        <w:rPr>
          <w:rFonts w:ascii="Calibri" w:hAnsi="Calibri"/>
          <w:color w:val="1E293B"/>
          <w:sz w:val="19"/>
        </w:rPr>
        <w:t xml:space="preserve"> 3.5 — [TEASER — 6-pt teaser leg (not Wong): WAS -2.5 → +3.5; market -1.5; inferred from line vs market] Ross taking the Commanders getting the hook (+3.5) a</w:t>
      </w:r>
    </w:p>
    <w:p>
      <w:pPr>
        <w:spacing w:after="60"/>
        <w:ind w:left="288"/>
      </w:pPr>
      <w:r>
        <w:rPr>
          <w:color w:val="102C57"/>
        </w:rPr>
        <w:t xml:space="preserve">• </w:t>
      </w:r>
      <w:hyperlink w:anchor="scx-bettingpros">
        <w:r>
          <w:rPr>
            <w:color w:val="1E40AF"/>
            <w:u w:val="single"/>
            <w:rFonts w:ascii="Calibri" w:hAnsi="Calibri"/>
            <w:sz w:val="19"/>
            <w:b/>
          </w:rPr>
          <w:t>BettingPros</w:t>
        </w:r>
      </w:hyperlink>
      <w:r>
        <w:rPr>
          <w:rFonts w:ascii="Calibri" w:hAnsi="Calibri"/>
          <w:color w:val="1E293B"/>
          <w:sz w:val="19"/>
        </w:rPr>
        <w:t xml:space="preserve">: </w:t>
      </w:r>
      <w:r>
        <w:rPr>
          <w:rFonts w:ascii="Calibri" w:hAnsi="Calibri"/>
          <w:b/>
          <w:color w:val="1E293B"/>
          <w:sz w:val="19"/>
        </w:rPr>
        <w:t>Washington Commanders</w:t>
      </w:r>
      <w:r>
        <w:rPr>
          <w:rFonts w:ascii="Calibri" w:hAnsi="Calibri"/>
          <w:color w:val="1E293B"/>
          <w:sz w:val="19"/>
        </w:rPr>
        <w:t xml:space="preserve"> 3.5 — [TEASER — 6-pt teaser leg (not Wong): WAS -2.5 → +3.5; market -1.5; inferred from line vs market] Laying more than a field goal with the Colts on neut</w:t>
      </w:r>
    </w:p>
    <w:p>
      <w:pPr>
        <w:spacing w:after="80"/>
      </w:pPr>
      <w:r>
        <w:rPr>
          <w:rFonts w:ascii="Calibri" w:hAnsi="Calibri"/>
          <w:color w:val="1E40AF"/>
          <w:sz w:val="19"/>
          <w:u w:val="single"/>
        </w:rPr>
        <w:t>Full Master Intel write-up for this game →</w:t>
      </w:r>
    </w:p>
    <w:p>
      <w:pPr>
        <w:spacing w:before="200" w:after="40"/>
      </w:pPr>
      <w:bookmarkStart w:id="111" w:name="sc-game-ten-bal"/>
      <w:bookmarkEnd w:id="111"/>
      <w:r>
        <w:rPr>
          <w:rFonts w:ascii="Calibri" w:hAnsi="Calibri"/>
          <w:b/>
          <w:color w:val="355F8E"/>
          <w:sz w:val="22"/>
        </w:rPr>
        <w:t>🏈 Sun 10:00 PT — Tennessee Titans @ Baltimore Ravens — contest BAL -11.5</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BAL (favorite)</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TEN (underdog)</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-11.5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+11.5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Market now (BKR)</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-11</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+11</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Line value vs market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Our projected margin</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Room vs 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Experts on this side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4</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Big money on the spread</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Contest rank</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bl>
    <w:p>
      <w:pPr>
        <w:spacing w:after="120"/>
      </w:pPr>
    </w:p>
    <w:p>
      <w:pPr>
        <w:spacing w:before="200" w:after="40"/>
      </w:pPr>
      <w:bookmarkStart w:id="112" w:name="sc-game-ten-bal-experts"/>
      <w:bookmarkEnd w:id="112"/>
      <w:r>
        <w:rPr>
          <w:rFonts w:ascii="Calibri" w:hAnsi="Calibri"/>
          <w:b/>
          <w:color w:val="355F8E"/>
          <w:sz w:val="22"/>
        </w:rPr>
        <w:t>🎙️ Expert spread picks (4)</w:t>
      </w:r>
    </w:p>
    <w:p>
      <w:pPr>
        <w:spacing w:after="60"/>
        <w:ind w:left="288"/>
      </w:pPr>
      <w:r>
        <w:rPr>
          <w:color w:val="102C57"/>
        </w:rPr>
        <w:t xml:space="preserve">• </w:t>
      </w:r>
      <w:hyperlink w:anchor="scx-even-money">
        <w:r>
          <w:rPr>
            <w:color w:val="1E40AF"/>
            <w:u w:val="single"/>
            <w:rFonts w:ascii="Calibri" w:hAnsi="Calibri"/>
            <w:sz w:val="19"/>
            <w:b/>
          </w:rPr>
          <w:t>Even Money</w:t>
        </w:r>
      </w:hyperlink>
      <w:r>
        <w:rPr>
          <w:rFonts w:ascii="Calibri" w:hAnsi="Calibri"/>
          <w:color w:val="1E293B"/>
          <w:sz w:val="19"/>
        </w:rPr>
        <w:t xml:space="preserve">: </w:t>
      </w:r>
      <w:r>
        <w:rPr>
          <w:rFonts w:ascii="Calibri" w:hAnsi="Calibri"/>
          <w:b/>
          <w:color w:val="1E293B"/>
          <w:sz w:val="19"/>
        </w:rPr>
        <w:t>Tennessee Titans</w:t>
      </w:r>
      <w:r>
        <w:rPr>
          <w:rFonts w:ascii="Calibri" w:hAnsi="Calibri"/>
          <w:color w:val="1E293B"/>
          <w:sz w:val="19"/>
        </w:rPr>
        <w:t xml:space="preserve"> 11.5 — Steve Fezzik's contest pick backing Titans +11.5 visiting injured Ravens.</w:t>
      </w:r>
    </w:p>
    <w:p>
      <w:pPr>
        <w:spacing w:after="60"/>
        <w:ind w:left="288"/>
      </w:pPr>
      <w:r>
        <w:rPr>
          <w:color w:val="102C57"/>
        </w:rPr>
        <w:t xml:space="preserve">• </w:t>
      </w:r>
      <w:hyperlink w:anchor="scx-sharp-or-square">
        <w:r>
          <w:rPr>
            <w:color w:val="1E40AF"/>
            <w:u w:val="single"/>
            <w:rFonts w:ascii="Calibri" w:hAnsi="Calibri"/>
            <w:sz w:val="19"/>
            <w:b/>
          </w:rPr>
          <w:t>Sharp or Square</w:t>
        </w:r>
      </w:hyperlink>
      <w:r>
        <w:rPr>
          <w:rFonts w:ascii="Calibri" w:hAnsi="Calibri"/>
          <w:color w:val="1E293B"/>
          <w:sz w:val="19"/>
        </w:rPr>
        <w:t xml:space="preserve">: </w:t>
      </w:r>
      <w:r>
        <w:rPr>
          <w:rFonts w:ascii="Calibri" w:hAnsi="Calibri"/>
          <w:b/>
          <w:color w:val="1E293B"/>
          <w:sz w:val="19"/>
        </w:rPr>
        <w:t>Baltimore Ravens</w:t>
      </w:r>
      <w:r>
        <w:rPr>
          <w:rFonts w:ascii="Calibri" w:hAnsi="Calibri"/>
          <w:color w:val="1E293B"/>
          <w:sz w:val="19"/>
        </w:rPr>
        <w:t xml:space="preserve">  — Backing Ravens 1st half to avoid second-half defensive backdoor covers against a regressing Cam Ward.</w:t>
      </w:r>
    </w:p>
    <w:p>
      <w:pPr>
        <w:spacing w:after="60"/>
        <w:ind w:left="288"/>
      </w:pPr>
      <w:r>
        <w:rPr>
          <w:color w:val="102C57"/>
        </w:rPr>
        <w:t xml:space="preserve">• </w:t>
      </w:r>
      <w:hyperlink w:anchor="scx-even-money">
        <w:r>
          <w:rPr>
            <w:color w:val="1E40AF"/>
            <w:u w:val="single"/>
            <w:rFonts w:ascii="Calibri" w:hAnsi="Calibri"/>
            <w:sz w:val="19"/>
            <w:b/>
          </w:rPr>
          <w:t>Even Money</w:t>
        </w:r>
      </w:hyperlink>
      <w:r>
        <w:rPr>
          <w:rFonts w:ascii="Calibri" w:hAnsi="Calibri"/>
          <w:color w:val="1E293B"/>
          <w:sz w:val="19"/>
        </w:rPr>
        <w:t xml:space="preserve">: </w:t>
      </w:r>
      <w:r>
        <w:rPr>
          <w:rFonts w:ascii="Calibri" w:hAnsi="Calibri"/>
          <w:b/>
          <w:color w:val="1E293B"/>
          <w:sz w:val="19"/>
        </w:rPr>
        <w:t>Tennessee Titans</w:t>
      </w:r>
      <w:r>
        <w:rPr>
          <w:rFonts w:ascii="Calibri" w:hAnsi="Calibri"/>
          <w:color w:val="1E293B"/>
          <w:sz w:val="19"/>
        </w:rPr>
        <w:t xml:space="preserve"> 11.5 — Best bet. Baltimore returning from Brazil trip; Titans stayed competitive in recent games.</w:t>
      </w:r>
    </w:p>
    <w:p>
      <w:pPr>
        <w:spacing w:after="60"/>
        <w:ind w:left="288"/>
      </w:pPr>
      <w:r>
        <w:rPr>
          <w:color w:val="102C57"/>
        </w:rPr>
        <w:t xml:space="preserve">• </w:t>
      </w:r>
      <w:hyperlink w:anchor="scx-bettingpros">
        <w:r>
          <w:rPr>
            <w:color w:val="1E40AF"/>
            <w:u w:val="single"/>
            <w:rFonts w:ascii="Calibri" w:hAnsi="Calibri"/>
            <w:sz w:val="19"/>
            <w:b/>
          </w:rPr>
          <w:t>BettingPros</w:t>
        </w:r>
      </w:hyperlink>
      <w:r>
        <w:rPr>
          <w:rFonts w:ascii="Calibri" w:hAnsi="Calibri"/>
          <w:color w:val="1E293B"/>
          <w:sz w:val="19"/>
        </w:rPr>
        <w:t xml:space="preserve">: </w:t>
      </w:r>
      <w:r>
        <w:rPr>
          <w:rFonts w:ascii="Calibri" w:hAnsi="Calibri"/>
          <w:b/>
          <w:color w:val="1E293B"/>
          <w:sz w:val="19"/>
        </w:rPr>
        <w:t>Ravens</w:t>
      </w:r>
      <w:r>
        <w:rPr>
          <w:rFonts w:ascii="Calibri" w:hAnsi="Calibri"/>
          <w:color w:val="1E293B"/>
          <w:sz w:val="19"/>
        </w:rPr>
        <w:t xml:space="preserve"> -11.5 — Massive talent gap between the teams; Derrick Henry extra motivated facing his former team and Ravens offense expected to score easily.</w:t>
      </w:r>
    </w:p>
    <w:p>
      <w:pPr>
        <w:spacing w:after="80"/>
      </w:pPr>
      <w:r>
        <w:rPr>
          <w:rFonts w:ascii="Calibri" w:hAnsi="Calibri"/>
          <w:color w:val="1E40AF"/>
          <w:sz w:val="19"/>
          <w:u w:val="single"/>
        </w:rPr>
        <w:t>Full Master Intel write-up for this game →</w:t>
      </w:r>
    </w:p>
    <w:p>
      <w:pPr>
        <w:spacing w:before="200" w:after="40"/>
      </w:pPr>
      <w:bookmarkStart w:id="113" w:name="sc-game-ari-nyg"/>
      <w:bookmarkEnd w:id="113"/>
      <w:r>
        <w:rPr>
          <w:rFonts w:ascii="Calibri" w:hAnsi="Calibri"/>
          <w:b/>
          <w:color w:val="355F8E"/>
          <w:sz w:val="22"/>
        </w:rPr>
        <w:t>🏈 Sun 10:00 PT — Arizona Cardinals @ New York Giants — contest ARI -1.5</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ARI (favorite)</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NYG (underdog)</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Market now (BKR)</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Line value vs market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+1.0</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-1.0</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Our projected margin</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Room vs 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Experts on this side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Big money on the spread</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Contest rank</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bl>
    <w:p>
      <w:pPr>
        <w:spacing w:after="120"/>
      </w:pPr>
    </w:p>
    <w:p>
      <w:pPr>
        <w:spacing w:before="200" w:after="40"/>
      </w:pPr>
      <w:bookmarkStart w:id="114" w:name="sc-game-ari-nyg-experts"/>
      <w:bookmarkEnd w:id="114"/>
      <w:r>
        <w:rPr>
          <w:rFonts w:ascii="Calibri" w:hAnsi="Calibri"/>
          <w:b/>
          <w:color w:val="355F8E"/>
          <w:sz w:val="22"/>
        </w:rPr>
        <w:t>🎙️ Expert spread picks (3)</w:t>
      </w:r>
    </w:p>
    <w:p>
      <w:pPr>
        <w:spacing w:after="60"/>
        <w:ind w:left="288"/>
      </w:pPr>
      <w:r>
        <w:rPr>
          <w:color w:val="102C57"/>
        </w:rPr>
        <w:t xml:space="preserve">• </w:t>
      </w:r>
      <w:hyperlink w:anchor="scx-sharp-or-square">
        <w:r>
          <w:rPr>
            <w:color w:val="1E40AF"/>
            <w:u w:val="single"/>
            <w:rFonts w:ascii="Calibri" w:hAnsi="Calibri"/>
            <w:sz w:val="19"/>
            <w:b/>
          </w:rPr>
          <w:t>Sharp or Square</w:t>
        </w:r>
      </w:hyperlink>
      <w:r>
        <w:rPr>
          <w:rFonts w:ascii="Calibri" w:hAnsi="Calibri"/>
          <w:color w:val="1E293B"/>
          <w:sz w:val="19"/>
        </w:rPr>
        <w:t xml:space="preserve">: </w:t>
      </w:r>
      <w:r>
        <w:rPr>
          <w:rFonts w:ascii="Calibri" w:hAnsi="Calibri"/>
          <w:b/>
          <w:color w:val="1E293B"/>
          <w:sz w:val="19"/>
        </w:rPr>
        <w:t>Arizona Cardinals</w:t>
      </w:r>
      <w:r>
        <w:rPr>
          <w:rFonts w:ascii="Calibri" w:hAnsi="Calibri"/>
          <w:color w:val="1E293B"/>
          <w:sz w:val="19"/>
        </w:rPr>
        <w:t xml:space="preserve"> 1.5 — Taking Cardinals as short road underdogs prior to line flip against a Giants team losing pass rusher Brian Burns.</w:t>
      </w:r>
    </w:p>
    <w:p>
      <w:pPr>
        <w:spacing w:after="60"/>
        <w:ind w:left="288"/>
      </w:pPr>
      <w:r>
        <w:rPr>
          <w:color w:val="102C57"/>
        </w:rPr>
        <w:t xml:space="preserve">• </w:t>
      </w:r>
      <w:hyperlink w:anchor="scx-even-money">
        <w:r>
          <w:rPr>
            <w:color w:val="1E40AF"/>
            <w:u w:val="single"/>
            <w:rFonts w:ascii="Calibri" w:hAnsi="Calibri"/>
            <w:sz w:val="19"/>
            <w:b/>
          </w:rPr>
          <w:t>Even Money</w:t>
        </w:r>
      </w:hyperlink>
      <w:r>
        <w:rPr>
          <w:rFonts w:ascii="Calibri" w:hAnsi="Calibri"/>
          <w:color w:val="1E293B"/>
          <w:sz w:val="19"/>
        </w:rPr>
        <w:t xml:space="preserve">: </w:t>
      </w:r>
      <w:r>
        <w:rPr>
          <w:rFonts w:ascii="Calibri" w:hAnsi="Calibri"/>
          <w:b/>
          <w:color w:val="1E293B"/>
          <w:sz w:val="19"/>
        </w:rPr>
        <w:t>New York Giants</w:t>
      </w:r>
      <w:r>
        <w:rPr>
          <w:rFonts w:ascii="Calibri" w:hAnsi="Calibri"/>
          <w:color w:val="1E293B"/>
          <w:sz w:val="19"/>
        </w:rPr>
        <w:t xml:space="preserve"> 7.5 — [TEASER — 6-pt Wong teaser leg: NYG +1.5 → +7.5; market -7] Teaser leg (+6 points from +1.5 to +7.5) for home dog Giants in a projected close contest.</w:t>
      </w:r>
    </w:p>
    <w:p>
      <w:pPr>
        <w:spacing w:after="60"/>
        <w:ind w:left="288"/>
      </w:pPr>
      <w:r>
        <w:rPr>
          <w:color w:val="102C57"/>
        </w:rPr>
        <w:t xml:space="preserve">• </w:t>
      </w:r>
      <w:hyperlink w:anchor="scx-bettingpros">
        <w:r>
          <w:rPr>
            <w:color w:val="1E40AF"/>
            <w:u w:val="single"/>
            <w:rFonts w:ascii="Calibri" w:hAnsi="Calibri"/>
            <w:sz w:val="19"/>
            <w:b/>
          </w:rPr>
          <w:t>BettingPros</w:t>
        </w:r>
      </w:hyperlink>
      <w:r>
        <w:rPr>
          <w:rFonts w:ascii="Calibri" w:hAnsi="Calibri"/>
          <w:color w:val="1E293B"/>
          <w:sz w:val="19"/>
        </w:rPr>
        <w:t xml:space="preserve">: </w:t>
      </w:r>
      <w:r>
        <w:rPr>
          <w:rFonts w:ascii="Calibri" w:hAnsi="Calibri"/>
          <w:b/>
          <w:color w:val="1E293B"/>
          <w:sz w:val="19"/>
        </w:rPr>
        <w:t>Arizona Cardinals</w:t>
      </w:r>
      <w:r>
        <w:rPr>
          <w:rFonts w:ascii="Calibri" w:hAnsi="Calibri"/>
          <w:color w:val="1E293B"/>
          <w:sz w:val="19"/>
        </w:rPr>
        <w:t xml:space="preserve">  — Jameis Winston is unreliable as a market favorite; Cardinals have superior offensive firepower.</w:t>
      </w:r>
    </w:p>
    <w:p>
      <w:pPr>
        <w:spacing w:after="80"/>
      </w:pPr>
      <w:r>
        <w:rPr>
          <w:rFonts w:ascii="Calibri" w:hAnsi="Calibri"/>
          <w:color w:val="1E40AF"/>
          <w:sz w:val="19"/>
          <w:u w:val="single"/>
        </w:rPr>
        <w:t>Full Master Intel write-up for this game →</w:t>
      </w:r>
    </w:p>
    <w:p>
      <w:pPr>
        <w:spacing w:before="200" w:after="40"/>
      </w:pPr>
      <w:bookmarkStart w:id="115" w:name="sc-game-jax-cin"/>
      <w:bookmarkEnd w:id="115"/>
      <w:r>
        <w:rPr>
          <w:rFonts w:ascii="Calibri" w:hAnsi="Calibri"/>
          <w:b/>
          <w:color w:val="355F8E"/>
          <w:sz w:val="22"/>
        </w:rPr>
        <w:t>🏈 Sun 10:00 PT — Jacksonville Jaguars @ Cincinnati Bengals — contest CIN -2.5</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CIN (favorite)</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JAX (underdog)</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Market now (BKR)</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Line value vs market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+0.0</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+0.0</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Our projected margin</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Room vs 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Experts on this side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4</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Big money on the spread</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Contest rank</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bl>
    <w:p>
      <w:pPr>
        <w:spacing w:after="120"/>
      </w:pPr>
    </w:p>
    <w:p>
      <w:pPr>
        <w:spacing w:before="200" w:after="40"/>
      </w:pPr>
      <w:bookmarkStart w:id="116" w:name="sc-game-jax-cin-experts"/>
      <w:bookmarkEnd w:id="116"/>
      <w:r>
        <w:rPr>
          <w:rFonts w:ascii="Calibri" w:hAnsi="Calibri"/>
          <w:b/>
          <w:color w:val="355F8E"/>
          <w:sz w:val="22"/>
        </w:rPr>
        <w:t>🎙️ Expert spread picks (4)</w:t>
      </w:r>
    </w:p>
    <w:p>
      <w:pPr>
        <w:spacing w:after="60"/>
        <w:ind w:left="288"/>
      </w:pPr>
      <w:r>
        <w:rPr>
          <w:color w:val="102C57"/>
        </w:rPr>
        <w:t xml:space="preserve">• </w:t>
      </w:r>
      <w:hyperlink w:anchor="scx-action-network">
        <w:r>
          <w:rPr>
            <w:color w:val="1E40AF"/>
            <w:u w:val="single"/>
            <w:rFonts w:ascii="Calibri" w:hAnsi="Calibri"/>
            <w:sz w:val="19"/>
            <w:b/>
          </w:rPr>
          <w:t>Action Network</w:t>
        </w:r>
      </w:hyperlink>
      <w:r>
        <w:rPr>
          <w:rFonts w:ascii="Calibri" w:hAnsi="Calibri"/>
          <w:color w:val="1E293B"/>
          <w:sz w:val="19"/>
        </w:rPr>
        <w:t xml:space="preserve">: </w:t>
      </w:r>
      <w:r>
        <w:rPr>
          <w:rFonts w:ascii="Calibri" w:hAnsi="Calibri"/>
          <w:b/>
          <w:color w:val="1E293B"/>
          <w:sz w:val="19"/>
        </w:rPr>
        <w:t>Jacksonville Jaguars</w:t>
      </w:r>
      <w:r>
        <w:rPr>
          <w:rFonts w:ascii="Calibri" w:hAnsi="Calibri"/>
          <w:color w:val="1E293B"/>
          <w:sz w:val="19"/>
        </w:rPr>
        <w:t xml:space="preserve"> 2.5 — Line should be a pick'em; Jacksonville dominates when they win and Cincinnati is potentially overrated.</w:t>
      </w:r>
    </w:p>
    <w:p>
      <w:pPr>
        <w:spacing w:after="60"/>
        <w:ind w:left="288"/>
      </w:pPr>
      <w:r>
        <w:rPr>
          <w:color w:val="102C57"/>
        </w:rPr>
        <w:t xml:space="preserve">• </w:t>
      </w:r>
      <w:hyperlink w:anchor="scx-sharp-or-square">
        <w:r>
          <w:rPr>
            <w:color w:val="1E40AF"/>
            <w:u w:val="single"/>
            <w:rFonts w:ascii="Calibri" w:hAnsi="Calibri"/>
            <w:sz w:val="19"/>
            <w:b/>
          </w:rPr>
          <w:t>Sharp or Square</w:t>
        </w:r>
      </w:hyperlink>
      <w:r>
        <w:rPr>
          <w:rFonts w:ascii="Calibri" w:hAnsi="Calibri"/>
          <w:color w:val="1E293B"/>
          <w:sz w:val="19"/>
        </w:rPr>
        <w:t xml:space="preserve">: </w:t>
      </w:r>
      <w:r>
        <w:rPr>
          <w:rFonts w:ascii="Calibri" w:hAnsi="Calibri"/>
          <w:b/>
          <w:color w:val="1E293B"/>
          <w:sz w:val="19"/>
        </w:rPr>
        <w:t>Cincinnati Bengals</w:t>
      </w:r>
      <w:r>
        <w:rPr>
          <w:rFonts w:ascii="Calibri" w:hAnsi="Calibri"/>
          <w:color w:val="1E293B"/>
          <w:sz w:val="19"/>
        </w:rPr>
        <w:t xml:space="preserve"> -2.5 — Prime bounce-back spot for Joe Burrow at home under a field goal against a Jaguars team that struggles on the road.</w:t>
      </w:r>
    </w:p>
    <w:p>
      <w:pPr>
        <w:spacing w:after="60"/>
        <w:ind w:left="288"/>
      </w:pPr>
      <w:r>
        <w:rPr>
          <w:color w:val="102C57"/>
        </w:rPr>
        <w:t xml:space="preserve">• </w:t>
      </w:r>
      <w:hyperlink w:anchor="scx-even-money">
        <w:r>
          <w:rPr>
            <w:color w:val="1E40AF"/>
            <w:u w:val="single"/>
            <w:rFonts w:ascii="Calibri" w:hAnsi="Calibri"/>
            <w:sz w:val="19"/>
            <w:b/>
          </w:rPr>
          <w:t>Even Money</w:t>
        </w:r>
      </w:hyperlink>
      <w:r>
        <w:rPr>
          <w:rFonts w:ascii="Calibri" w:hAnsi="Calibri"/>
          <w:color w:val="1E293B"/>
          <w:sz w:val="19"/>
        </w:rPr>
        <w:t xml:space="preserve">: </w:t>
      </w:r>
      <w:r>
        <w:rPr>
          <w:rFonts w:ascii="Calibri" w:hAnsi="Calibri"/>
          <w:b/>
          <w:color w:val="1E293B"/>
          <w:sz w:val="19"/>
        </w:rPr>
        <w:t>Jacksonville Jaguars</w:t>
      </w:r>
      <w:r>
        <w:rPr>
          <w:rFonts w:ascii="Calibri" w:hAnsi="Calibri"/>
          <w:color w:val="1E293B"/>
          <w:sz w:val="19"/>
        </w:rPr>
        <w:t xml:space="preserve"> 8.5 — [TEASER — 6-pt Wong teaser leg: JAX +2.5 → +8.5; market +2.5] Teaser leg (+6 points from +2.5 to +8.5) expecting a tight shootout game in Cincinnati.</w:t>
      </w:r>
    </w:p>
    <w:p>
      <w:pPr>
        <w:spacing w:after="60"/>
        <w:ind w:left="288"/>
      </w:pPr>
      <w:r>
        <w:rPr>
          <w:color w:val="102C57"/>
        </w:rPr>
        <w:t xml:space="preserve">• </w:t>
      </w:r>
      <w:hyperlink w:anchor="scx-the-favorites">
        <w:r>
          <w:rPr>
            <w:color w:val="1E40AF"/>
            <w:u w:val="single"/>
            <w:rFonts w:ascii="Calibri" w:hAnsi="Calibri"/>
            <w:sz w:val="19"/>
            <w:b/>
          </w:rPr>
          <w:t>The Favorites</w:t>
        </w:r>
      </w:hyperlink>
      <w:r>
        <w:rPr>
          <w:rFonts w:ascii="Calibri" w:hAnsi="Calibri"/>
          <w:color w:val="1E293B"/>
          <w:sz w:val="19"/>
        </w:rPr>
        <w:t xml:space="preserve">: </w:t>
      </w:r>
      <w:r>
        <w:rPr>
          <w:rFonts w:ascii="Calibri" w:hAnsi="Calibri"/>
          <w:b/>
          <w:color w:val="1E293B"/>
          <w:sz w:val="19"/>
        </w:rPr>
        <w:t>Jacksonville Jaguars</w:t>
      </w:r>
      <w:r>
        <w:rPr>
          <w:rFonts w:ascii="Calibri" w:hAnsi="Calibri"/>
          <w:color w:val="1E293B"/>
          <w:sz w:val="19"/>
        </w:rPr>
        <w:t xml:space="preserve"> 2.5 — Brandon Kravitz bet Jags +2.5 as a Sunday night overnight line vs. Cincinnati, feeling Jacksonville is being undervalued as potentially the top team i</w:t>
      </w:r>
    </w:p>
    <w:p>
      <w:pPr>
        <w:spacing w:before="200" w:after="40"/>
      </w:pPr>
      <w:bookmarkStart w:id="117" w:name="sc-game-jax-cin-trends"/>
      <w:bookmarkEnd w:id="117"/>
      <w:r>
        <w:rPr>
          <w:rFonts w:ascii="Calibri" w:hAnsi="Calibri"/>
          <w:b/>
          <w:color w:val="355F8E"/>
          <w:sz w:val="22"/>
        </w:rPr>
        <w:t>📐 Trends pointing to a side (1)</w:t>
      </w:r>
    </w:p>
    <w:p>
      <w:pPr>
        <w:spacing w:after="60"/>
        <w:ind w:left="288"/>
      </w:pPr>
      <w:r>
        <w:rPr>
          <w:color w:val="102C57"/>
        </w:rPr>
        <w:t xml:space="preserve">• </w:t>
      </w:r>
      <w:r>
        <w:rPr>
          <w:rFonts w:ascii="Calibri" w:hAnsi="Calibri"/>
          <w:color w:val="1E293B"/>
          <w:sz w:val="19"/>
        </w:rPr>
        <w:t xml:space="preserve">Bengals are 7-0 ATS/SU as a favorite w/ high totals (49+) - They win these games by +11 PPG on AVG. → </w:t>
      </w:r>
      <w:r>
        <w:rPr>
          <w:rFonts w:ascii="Calibri" w:hAnsi="Calibri"/>
          <w:b/>
          <w:color w:val="1E293B"/>
          <w:sz w:val="19"/>
        </w:rPr>
        <w:t>Cincinnati Bengals</w:t>
      </w:r>
      <w:r>
        <w:rPr>
          <w:rFonts w:ascii="Calibri" w:hAnsi="Calibri"/>
          <w:color w:val="1E293B"/>
          <w:sz w:val="19"/>
        </w:rPr>
        <w:t xml:space="preserve"> (SDQL GURU)</w:t>
      </w:r>
    </w:p>
    <w:p>
      <w:pPr>
        <w:spacing w:after="80"/>
      </w:pPr>
      <w:r>
        <w:rPr>
          <w:rFonts w:ascii="Calibri" w:hAnsi="Calibri"/>
          <w:color w:val="1E40AF"/>
          <w:sz w:val="19"/>
          <w:u w:val="single"/>
        </w:rPr>
        <w:t>Full Master Intel write-up for this game →</w:t>
      </w:r>
    </w:p>
    <w:p>
      <w:pPr>
        <w:spacing w:before="200" w:after="40"/>
      </w:pPr>
      <w:bookmarkStart w:id="118" w:name="sc-game-ne-buf"/>
      <w:bookmarkEnd w:id="118"/>
      <w:r>
        <w:rPr>
          <w:rFonts w:ascii="Calibri" w:hAnsi="Calibri"/>
          <w:b/>
          <w:color w:val="355F8E"/>
          <w:sz w:val="22"/>
        </w:rPr>
        <w:t>🏈 Sun 10:00 PT — New England Patriots @ Buffalo Bills — contest BUF -6.5</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BUF (favorite)</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NE (underdog)</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-6.5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+6.5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Market now (BKR)</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-7</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+7</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Line value vs market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Our projected margin</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Room vs 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Experts on this side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Big money on the spread</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Contest rank</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bl>
    <w:p>
      <w:pPr>
        <w:spacing w:after="120"/>
      </w:pPr>
    </w:p>
    <w:p>
      <w:pPr>
        <w:spacing w:before="200" w:after="40"/>
      </w:pPr>
      <w:bookmarkStart w:id="119" w:name="sc-game-ne-buf-experts"/>
      <w:bookmarkEnd w:id="119"/>
      <w:r>
        <w:rPr>
          <w:rFonts w:ascii="Calibri" w:hAnsi="Calibri"/>
          <w:b/>
          <w:color w:val="355F8E"/>
          <w:sz w:val="22"/>
        </w:rPr>
        <w:t>🎙️ Expert spread picks (5)</w:t>
      </w:r>
    </w:p>
    <w:p>
      <w:pPr>
        <w:spacing w:after="60"/>
        <w:ind w:left="288"/>
      </w:pPr>
      <w:r>
        <w:rPr>
          <w:color w:val="102C57"/>
        </w:rPr>
        <w:t xml:space="preserve">• </w:t>
      </w:r>
      <w:hyperlink w:anchor="scx-action-network">
        <w:r>
          <w:rPr>
            <w:color w:val="1E40AF"/>
            <w:u w:val="single"/>
            <w:rFonts w:ascii="Calibri" w:hAnsi="Calibri"/>
            <w:sz w:val="19"/>
            <w:b/>
          </w:rPr>
          <w:t>Action Network</w:t>
        </w:r>
      </w:hyperlink>
      <w:r>
        <w:rPr>
          <w:rFonts w:ascii="Calibri" w:hAnsi="Calibri"/>
          <w:color w:val="1E293B"/>
          <w:sz w:val="19"/>
        </w:rPr>
        <w:t xml:space="preserve">: </w:t>
      </w:r>
      <w:r>
        <w:rPr>
          <w:rFonts w:ascii="Calibri" w:hAnsi="Calibri"/>
          <w:b/>
          <w:color w:val="1E293B"/>
          <w:sz w:val="19"/>
        </w:rPr>
        <w:t>Buffalo Bills</w:t>
      </w:r>
      <w:r>
        <w:rPr>
          <w:rFonts w:ascii="Calibri" w:hAnsi="Calibri"/>
          <w:color w:val="1E293B"/>
          <w:sz w:val="19"/>
        </w:rPr>
        <w:t xml:space="preserve"> -6.5 — Laying -6.5 with Buffalo as Drake Maye looks completely lost and the Patriots' run game ranks dead last in success rate (28%).</w:t>
      </w:r>
    </w:p>
    <w:p>
      <w:pPr>
        <w:spacing w:after="60"/>
        <w:ind w:left="288"/>
      </w:pPr>
      <w:r>
        <w:rPr>
          <w:color w:val="102C57"/>
        </w:rPr>
        <w:t xml:space="preserve">• </w:t>
      </w:r>
      <w:hyperlink w:anchor="scx-bettingpros">
        <w:r>
          <w:rPr>
            <w:color w:val="1E40AF"/>
            <w:u w:val="single"/>
            <w:rFonts w:ascii="Calibri" w:hAnsi="Calibri"/>
            <w:sz w:val="19"/>
            <w:b/>
          </w:rPr>
          <w:t>BettingPros</w:t>
        </w:r>
      </w:hyperlink>
      <w:r>
        <w:rPr>
          <w:rFonts w:ascii="Calibri" w:hAnsi="Calibri"/>
          <w:color w:val="1E293B"/>
          <w:sz w:val="19"/>
        </w:rPr>
        <w:t xml:space="preserve">: </w:t>
      </w:r>
      <w:r>
        <w:rPr>
          <w:rFonts w:ascii="Calibri" w:hAnsi="Calibri"/>
          <w:b/>
          <w:color w:val="1E293B"/>
          <w:sz w:val="19"/>
        </w:rPr>
        <w:t>Buffalo Bills</w:t>
      </w:r>
      <w:r>
        <w:rPr>
          <w:rFonts w:ascii="Calibri" w:hAnsi="Calibri"/>
          <w:color w:val="1E293B"/>
          <w:sz w:val="19"/>
        </w:rPr>
        <w:t xml:space="preserve"> -6.5 — Patriots offense has looked terrible with poor pass protection, while Buffalo is out for revenge after a poor first half last week and should win by d</w:t>
      </w:r>
    </w:p>
    <w:p>
      <w:pPr>
        <w:spacing w:after="60"/>
        <w:ind w:left="288"/>
      </w:pPr>
      <w:r>
        <w:rPr>
          <w:color w:val="102C57"/>
        </w:rPr>
        <w:t xml:space="preserve">• </w:t>
      </w:r>
      <w:hyperlink w:anchor="scx-sharp-or-square">
        <w:r>
          <w:rPr>
            <w:color w:val="1E40AF"/>
            <w:u w:val="single"/>
            <w:rFonts w:ascii="Calibri" w:hAnsi="Calibri"/>
            <w:sz w:val="19"/>
            <w:b/>
          </w:rPr>
          <w:t>Sharp or Square</w:t>
        </w:r>
      </w:hyperlink>
      <w:r>
        <w:rPr>
          <w:rFonts w:ascii="Calibri" w:hAnsi="Calibri"/>
          <w:color w:val="1E293B"/>
          <w:sz w:val="19"/>
        </w:rPr>
        <w:t xml:space="preserve">: </w:t>
      </w:r>
      <w:r>
        <w:rPr>
          <w:rFonts w:ascii="Calibri" w:hAnsi="Calibri"/>
          <w:b/>
          <w:color w:val="1E293B"/>
          <w:sz w:val="19"/>
        </w:rPr>
        <w:t>Buffalo Bills</w:t>
      </w:r>
      <w:r>
        <w:rPr>
          <w:rFonts w:ascii="Calibri" w:hAnsi="Calibri"/>
          <w:color w:val="1E293B"/>
          <w:sz w:val="19"/>
        </w:rPr>
        <w:t xml:space="preserve"> -6.5 — Josh Allen bounce-back game against a severely broken Patriots team with offensive line injuries and May turnover struggles.</w:t>
      </w:r>
    </w:p>
    <w:p>
      <w:pPr>
        <w:spacing w:after="60"/>
        <w:ind w:left="288"/>
      </w:pPr>
      <w:r>
        <w:rPr>
          <w:color w:val="102C57"/>
        </w:rPr>
        <w:t xml:space="preserve">• </w:t>
      </w:r>
      <w:hyperlink w:anchor="scx-even-money">
        <w:r>
          <w:rPr>
            <w:color w:val="1E40AF"/>
            <w:u w:val="single"/>
            <w:rFonts w:ascii="Calibri" w:hAnsi="Calibri"/>
            <w:sz w:val="19"/>
            <w:b/>
          </w:rPr>
          <w:t>Even Money</w:t>
        </w:r>
      </w:hyperlink>
      <w:r>
        <w:rPr>
          <w:rFonts w:ascii="Calibri" w:hAnsi="Calibri"/>
          <w:color w:val="1E293B"/>
          <w:sz w:val="19"/>
        </w:rPr>
        <w:t xml:space="preserve">: </w:t>
      </w:r>
      <w:r>
        <w:rPr>
          <w:rFonts w:ascii="Calibri" w:hAnsi="Calibri"/>
          <w:b/>
          <w:color w:val="1E293B"/>
          <w:sz w:val="19"/>
        </w:rPr>
        <w:t>New England Patriots</w:t>
      </w:r>
      <w:r>
        <w:rPr>
          <w:rFonts w:ascii="Calibri" w:hAnsi="Calibri"/>
          <w:color w:val="1E293B"/>
          <w:sz w:val="19"/>
        </w:rPr>
        <w:t xml:space="preserve"> 7 — Fezzik grabbing 7 points as Josh Allen appears banged up despite New England's poor form.</w:t>
      </w:r>
    </w:p>
    <w:p>
      <w:pPr>
        <w:spacing w:after="60"/>
        <w:ind w:left="288"/>
      </w:pPr>
      <w:r>
        <w:rPr>
          <w:color w:val="102C57"/>
        </w:rPr>
        <w:t xml:space="preserve">• </w:t>
      </w:r>
      <w:hyperlink w:anchor="scx-bettingpros">
        <w:r>
          <w:rPr>
            <w:color w:val="1E40AF"/>
            <w:u w:val="single"/>
            <w:rFonts w:ascii="Calibri" w:hAnsi="Calibri"/>
            <w:sz w:val="19"/>
            <w:b/>
          </w:rPr>
          <w:t>BettingPros</w:t>
        </w:r>
      </w:hyperlink>
      <w:r>
        <w:rPr>
          <w:rFonts w:ascii="Calibri" w:hAnsi="Calibri"/>
          <w:color w:val="1E293B"/>
          <w:sz w:val="19"/>
        </w:rPr>
        <w:t xml:space="preserve">: </w:t>
      </w:r>
      <w:r>
        <w:rPr>
          <w:rFonts w:ascii="Calibri" w:hAnsi="Calibri"/>
          <w:b/>
          <w:color w:val="1E293B"/>
          <w:sz w:val="19"/>
        </w:rPr>
        <w:t>Buffalo Bills</w:t>
      </w:r>
      <w:r>
        <w:rPr>
          <w:rFonts w:ascii="Calibri" w:hAnsi="Calibri"/>
          <w:color w:val="1E293B"/>
          <w:sz w:val="19"/>
        </w:rPr>
        <w:t xml:space="preserve"> -7 — Patriots offense and Drake Maye are struggling massively; Bills routinely blow out opponents at home and line could push past -7.</w:t>
      </w:r>
    </w:p>
    <w:p>
      <w:pPr>
        <w:spacing w:after="80"/>
      </w:pPr>
      <w:r>
        <w:rPr>
          <w:rFonts w:ascii="Calibri" w:hAnsi="Calibri"/>
          <w:color w:val="1E40AF"/>
          <w:sz w:val="19"/>
          <w:u w:val="single"/>
        </w:rPr>
        <w:t>Full Master Intel write-up for this game →</w:t>
      </w:r>
    </w:p>
    <w:p>
      <w:pPr>
        <w:spacing w:before="200" w:after="40"/>
      </w:pPr>
      <w:bookmarkStart w:id="120" w:name="sc-game-dal-hou"/>
      <w:bookmarkEnd w:id="120"/>
      <w:r>
        <w:rPr>
          <w:rFonts w:ascii="Calibri" w:hAnsi="Calibri"/>
          <w:b/>
          <w:color w:val="355F8E"/>
          <w:sz w:val="22"/>
        </w:rPr>
        <w:t>🏈 Sun 10:00 PT — Dallas Cowboys @ Houston Texans — contest HOU -2.5</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HOU (favorite)</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DAL (underdog)</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Market now (BKR)</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Line value vs market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Our projected margin</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Room vs 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Experts on this side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4</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4</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Big money on the spread</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Contest rank</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bl>
    <w:p>
      <w:pPr>
        <w:spacing w:after="120"/>
      </w:pPr>
    </w:p>
    <w:p>
      <w:pPr>
        <w:spacing w:before="200" w:after="40"/>
      </w:pPr>
      <w:bookmarkStart w:id="121" w:name="sc-game-dal-hou-experts"/>
      <w:bookmarkEnd w:id="121"/>
      <w:r>
        <w:rPr>
          <w:rFonts w:ascii="Calibri" w:hAnsi="Calibri"/>
          <w:b/>
          <w:color w:val="355F8E"/>
          <w:sz w:val="22"/>
        </w:rPr>
        <w:t>🎙️ Expert spread picks (8)</w:t>
      </w:r>
    </w:p>
    <w:p>
      <w:pPr>
        <w:spacing w:after="60"/>
        <w:ind w:left="288"/>
      </w:pPr>
      <w:r>
        <w:rPr>
          <w:color w:val="102C57"/>
        </w:rPr>
        <w:t xml:space="preserve">• </w:t>
      </w:r>
      <w:hyperlink w:anchor="scx-action-network">
        <w:r>
          <w:rPr>
            <w:color w:val="1E40AF"/>
            <w:u w:val="single"/>
            <w:rFonts w:ascii="Calibri" w:hAnsi="Calibri"/>
            <w:sz w:val="19"/>
            <w:b/>
          </w:rPr>
          <w:t>Action Network</w:t>
        </w:r>
      </w:hyperlink>
      <w:r>
        <w:rPr>
          <w:rFonts w:ascii="Calibri" w:hAnsi="Calibri"/>
          <w:color w:val="1E293B"/>
          <w:sz w:val="19"/>
        </w:rPr>
        <w:t xml:space="preserve">: </w:t>
      </w:r>
      <w:r>
        <w:rPr>
          <w:rFonts w:ascii="Calibri" w:hAnsi="Calibri"/>
          <w:b/>
          <w:color w:val="1E293B"/>
          <w:sz w:val="19"/>
        </w:rPr>
        <w:t>Houston Texans</w:t>
      </w:r>
      <w:r>
        <w:rPr>
          <w:rFonts w:ascii="Calibri" w:hAnsi="Calibri"/>
          <w:color w:val="1E293B"/>
          <w:sz w:val="19"/>
        </w:rPr>
        <w:t xml:space="preserve"> -2.5 — Desperate 0-3 team in a strong spot with Nico Collins returning to face a decimated Dallas secondary.</w:t>
      </w:r>
    </w:p>
    <w:p>
      <w:pPr>
        <w:spacing w:after="60"/>
        <w:ind w:left="288"/>
      </w:pPr>
      <w:r>
        <w:rPr>
          <w:color w:val="102C57"/>
        </w:rPr>
        <w:t xml:space="preserve">• </w:t>
      </w:r>
      <w:hyperlink w:anchor="scx-even-money">
        <w:r>
          <w:rPr>
            <w:color w:val="1E40AF"/>
            <w:u w:val="single"/>
            <w:rFonts w:ascii="Calibri" w:hAnsi="Calibri"/>
            <w:sz w:val="19"/>
            <w:b/>
          </w:rPr>
          <w:t>Even Money</w:t>
        </w:r>
      </w:hyperlink>
      <w:r>
        <w:rPr>
          <w:rFonts w:ascii="Calibri" w:hAnsi="Calibri"/>
          <w:color w:val="1E293B"/>
          <w:sz w:val="19"/>
        </w:rPr>
        <w:t xml:space="preserve">: </w:t>
      </w:r>
      <w:r>
        <w:rPr>
          <w:rFonts w:ascii="Calibri" w:hAnsi="Calibri"/>
          <w:b/>
          <w:color w:val="1E293B"/>
          <w:sz w:val="19"/>
        </w:rPr>
        <w:t>Dallas Cowboys</w:t>
      </w:r>
      <w:r>
        <w:rPr>
          <w:rFonts w:ascii="Calibri" w:hAnsi="Calibri"/>
          <w:color w:val="1E293B"/>
          <w:sz w:val="19"/>
        </w:rPr>
        <w:t xml:space="preserve"> 3.5 — Steve Fezzik's contest pick backing Cowboys +3.5 on the road against Texans.</w:t>
      </w:r>
    </w:p>
    <w:p>
      <w:pPr>
        <w:spacing w:after="60"/>
        <w:ind w:left="288"/>
      </w:pPr>
      <w:r>
        <w:rPr>
          <w:color w:val="102C57"/>
        </w:rPr>
        <w:t xml:space="preserve">• </w:t>
      </w:r>
      <w:hyperlink w:anchor="scx-action-network">
        <w:r>
          <w:rPr>
            <w:color w:val="1E40AF"/>
            <w:u w:val="single"/>
            <w:rFonts w:ascii="Calibri" w:hAnsi="Calibri"/>
            <w:sz w:val="19"/>
            <w:b/>
          </w:rPr>
          <w:t>Action Network</w:t>
        </w:r>
      </w:hyperlink>
      <w:r>
        <w:rPr>
          <w:rFonts w:ascii="Calibri" w:hAnsi="Calibri"/>
          <w:color w:val="1E293B"/>
          <w:sz w:val="19"/>
        </w:rPr>
        <w:t xml:space="preserve">: </w:t>
      </w:r>
      <w:r>
        <w:rPr>
          <w:rFonts w:ascii="Calibri" w:hAnsi="Calibri"/>
          <w:b/>
          <w:color w:val="1E293B"/>
          <w:sz w:val="19"/>
        </w:rPr>
        <w:t>Houston Texans</w:t>
      </w:r>
      <w:r>
        <w:rPr>
          <w:rFonts w:ascii="Calibri" w:hAnsi="Calibri"/>
          <w:color w:val="1E293B"/>
          <w:sz w:val="19"/>
        </w:rPr>
        <w:t xml:space="preserve"> -2.5 — Brandon Anderson likes Houston Texans on the lookahead spread vs Dallas Cowboys.</w:t>
      </w:r>
    </w:p>
    <w:p>
      <w:pPr>
        <w:spacing w:after="60"/>
        <w:ind w:left="288"/>
      </w:pPr>
      <w:r>
        <w:rPr>
          <w:color w:val="102C57"/>
        </w:rPr>
        <w:t xml:space="preserve">• </w:t>
      </w:r>
      <w:hyperlink w:anchor="scx-sharp-or-square">
        <w:r>
          <w:rPr>
            <w:color w:val="1E40AF"/>
            <w:u w:val="single"/>
            <w:rFonts w:ascii="Calibri" w:hAnsi="Calibri"/>
            <w:sz w:val="19"/>
            <w:b/>
          </w:rPr>
          <w:t>Sharp or Square</w:t>
        </w:r>
      </w:hyperlink>
      <w:r>
        <w:rPr>
          <w:rFonts w:ascii="Calibri" w:hAnsi="Calibri"/>
          <w:color w:val="1E293B"/>
          <w:sz w:val="19"/>
        </w:rPr>
        <w:t xml:space="preserve">: </w:t>
      </w:r>
      <w:r>
        <w:rPr>
          <w:rFonts w:ascii="Calibri" w:hAnsi="Calibri"/>
          <w:b/>
          <w:color w:val="1E293B"/>
          <w:sz w:val="19"/>
        </w:rPr>
        <w:t>Houston Texans</w:t>
      </w:r>
      <w:r>
        <w:rPr>
          <w:rFonts w:ascii="Calibri" w:hAnsi="Calibri"/>
          <w:color w:val="1E293B"/>
          <w:sz w:val="19"/>
        </w:rPr>
        <w:t xml:space="preserve"> -2.5 — Desperate 0-3 Texans team facing a heavily depleted Cowboys secondary that struggles defensively.</w:t>
      </w:r>
    </w:p>
    <w:p>
      <w:pPr>
        <w:spacing w:after="60"/>
        <w:ind w:left="288"/>
      </w:pPr>
      <w:r>
        <w:rPr>
          <w:color w:val="102C57"/>
        </w:rPr>
        <w:t xml:space="preserve">• </w:t>
      </w:r>
      <w:hyperlink w:anchor="scx-even-money">
        <w:r>
          <w:rPr>
            <w:color w:val="1E40AF"/>
            <w:u w:val="single"/>
            <w:rFonts w:ascii="Calibri" w:hAnsi="Calibri"/>
            <w:sz w:val="19"/>
            <w:b/>
          </w:rPr>
          <w:t>Even Money</w:t>
        </w:r>
      </w:hyperlink>
      <w:r>
        <w:rPr>
          <w:rFonts w:ascii="Calibri" w:hAnsi="Calibri"/>
          <w:color w:val="1E293B"/>
          <w:sz w:val="19"/>
        </w:rPr>
        <w:t xml:space="preserve">: </w:t>
      </w:r>
      <w:r>
        <w:rPr>
          <w:rFonts w:ascii="Calibri" w:hAnsi="Calibri"/>
          <w:b/>
          <w:color w:val="1E293B"/>
          <w:sz w:val="19"/>
        </w:rPr>
        <w:t>Dallas Cowboys</w:t>
      </w:r>
      <w:r>
        <w:rPr>
          <w:rFonts w:ascii="Calibri" w:hAnsi="Calibri"/>
          <w:color w:val="1E293B"/>
          <w:sz w:val="19"/>
        </w:rPr>
        <w:t xml:space="preserve"> 8.5 — [TEASER — 6-pt Wong teaser leg: DAL +2.5 → +8.5; market +2.5] Teaser leg (+6 points from +2.5 to +8.5); Ross doesn't expect Dallas offense to get blow</w:t>
      </w:r>
    </w:p>
    <w:p>
      <w:pPr>
        <w:spacing w:after="60"/>
        <w:ind w:left="288"/>
      </w:pPr>
      <w:r>
        <w:rPr>
          <w:color w:val="102C57"/>
        </w:rPr>
        <w:t xml:space="preserve">• </w:t>
      </w:r>
      <w:hyperlink w:anchor="scx-bettingpros">
        <w:r>
          <w:rPr>
            <w:color w:val="1E40AF"/>
            <w:u w:val="single"/>
            <w:rFonts w:ascii="Calibri" w:hAnsi="Calibri"/>
            <w:sz w:val="19"/>
            <w:b/>
          </w:rPr>
          <w:t>BettingPros</w:t>
        </w:r>
      </w:hyperlink>
      <w:r>
        <w:rPr>
          <w:rFonts w:ascii="Calibri" w:hAnsi="Calibri"/>
          <w:color w:val="1E293B"/>
          <w:sz w:val="19"/>
        </w:rPr>
        <w:t xml:space="preserve">: </w:t>
      </w:r>
      <w:r>
        <w:rPr>
          <w:rFonts w:ascii="Calibri" w:hAnsi="Calibri"/>
          <w:b/>
          <w:color w:val="1E293B"/>
          <w:sz w:val="19"/>
        </w:rPr>
        <w:t>Houston Texans</w:t>
      </w:r>
      <w:r>
        <w:rPr>
          <w:rFonts w:ascii="Calibri" w:hAnsi="Calibri"/>
          <w:color w:val="1E293B"/>
          <w:sz w:val="19"/>
        </w:rPr>
        <w:t xml:space="preserve"> -1.5 — Expecting Nico Collins back from injury to exploit a heavily banged-up Dallas secondary.</w:t>
      </w:r>
    </w:p>
    <w:p>
      <w:pPr>
        <w:spacing w:after="60"/>
        <w:ind w:left="288"/>
      </w:pPr>
      <w:r>
        <w:rPr>
          <w:color w:val="102C57"/>
        </w:rPr>
        <w:t xml:space="preserve">• </w:t>
      </w:r>
      <w:hyperlink w:anchor="scx-bettingpros">
        <w:r>
          <w:rPr>
            <w:color w:val="1E40AF"/>
            <w:u w:val="single"/>
            <w:rFonts w:ascii="Calibri" w:hAnsi="Calibri"/>
            <w:sz w:val="19"/>
            <w:b/>
          </w:rPr>
          <w:t>BettingPros</w:t>
        </w:r>
      </w:hyperlink>
      <w:r>
        <w:rPr>
          <w:rFonts w:ascii="Calibri" w:hAnsi="Calibri"/>
          <w:color w:val="1E293B"/>
          <w:sz w:val="19"/>
        </w:rPr>
        <w:t xml:space="preserve">: </w:t>
      </w:r>
      <w:r>
        <w:rPr>
          <w:rFonts w:ascii="Calibri" w:hAnsi="Calibri"/>
          <w:b/>
          <w:color w:val="1E293B"/>
          <w:sz w:val="19"/>
        </w:rPr>
        <w:t>Dallas Cowboys</w:t>
      </w:r>
      <w:r>
        <w:rPr>
          <w:rFonts w:ascii="Calibri" w:hAnsi="Calibri"/>
          <w:color w:val="1E293B"/>
          <w:sz w:val="19"/>
        </w:rPr>
        <w:t xml:space="preserve"> 1.5 — Dak Prescott is playing at an MVP level; Texans offense struggled to move the ball even against weak defenses.</w:t>
      </w:r>
    </w:p>
    <w:p>
      <w:pPr>
        <w:spacing w:after="60"/>
        <w:ind w:left="288"/>
      </w:pPr>
      <w:r>
        <w:rPr>
          <w:color w:val="102C57"/>
        </w:rPr>
        <w:t xml:space="preserve">• </w:t>
      </w:r>
      <w:hyperlink w:anchor="scx-sharp-or-square">
        <w:r>
          <w:rPr>
            <w:color w:val="1E40AF"/>
            <w:u w:val="single"/>
            <w:rFonts w:ascii="Calibri" w:hAnsi="Calibri"/>
            <w:sz w:val="19"/>
            <w:b/>
          </w:rPr>
          <w:t>Sharp or Square</w:t>
        </w:r>
      </w:hyperlink>
      <w:r>
        <w:rPr>
          <w:rFonts w:ascii="Calibri" w:hAnsi="Calibri"/>
          <w:color w:val="1E293B"/>
          <w:sz w:val="19"/>
        </w:rPr>
        <w:t xml:space="preserve">: </w:t>
      </w:r>
      <w:r>
        <w:rPr>
          <w:rFonts w:ascii="Calibri" w:hAnsi="Calibri"/>
          <w:b/>
          <w:color w:val="1E293B"/>
          <w:sz w:val="19"/>
        </w:rPr>
        <w:t>Houston Texans</w:t>
      </w:r>
      <w:r>
        <w:rPr>
          <w:rFonts w:ascii="Calibri" w:hAnsi="Calibri"/>
          <w:color w:val="1E293B"/>
          <w:sz w:val="19"/>
        </w:rPr>
        <w:t xml:space="preserve"> -2.5 — Chad and Simon note sharp money moving toward Houston early against Dallas, advising bettors to take the Texans before the line moves.</w:t>
      </w:r>
    </w:p>
    <w:p>
      <w:pPr>
        <w:spacing w:after="80"/>
      </w:pPr>
      <w:r>
        <w:rPr>
          <w:rFonts w:ascii="Calibri" w:hAnsi="Calibri"/>
          <w:color w:val="1E40AF"/>
          <w:sz w:val="19"/>
          <w:u w:val="single"/>
        </w:rPr>
        <w:t>Full Master Intel write-up for this game →</w:t>
      </w:r>
    </w:p>
    <w:p>
      <w:pPr>
        <w:spacing w:before="200" w:after="40"/>
      </w:pPr>
      <w:bookmarkStart w:id="122" w:name="sc-game-lar-phi"/>
      <w:bookmarkEnd w:id="122"/>
      <w:r>
        <w:rPr>
          <w:rFonts w:ascii="Calibri" w:hAnsi="Calibri"/>
          <w:b/>
          <w:color w:val="355F8E"/>
          <w:sz w:val="22"/>
        </w:rPr>
        <w:t>🏈 Sun 10:00 PT — Los Angeles Rams @ Philadelphia Eagles — contest LAR -3</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LAR (favorite)</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PHI (underdog)</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Market now (BKR)</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Line value vs market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Our projected margin</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Room vs 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Experts on this side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6</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Big money on the spread</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Contest rank</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bl>
    <w:p>
      <w:pPr>
        <w:spacing w:after="120"/>
      </w:pPr>
    </w:p>
    <w:p>
      <w:pPr>
        <w:spacing w:before="200" w:after="40"/>
      </w:pPr>
      <w:bookmarkStart w:id="123" w:name="sc-game-lar-phi-experts"/>
      <w:bookmarkEnd w:id="123"/>
      <w:r>
        <w:rPr>
          <w:rFonts w:ascii="Calibri" w:hAnsi="Calibri"/>
          <w:b/>
          <w:color w:val="355F8E"/>
          <w:sz w:val="22"/>
        </w:rPr>
        <w:t>🎙️ Expert spread picks (4)</w:t>
      </w:r>
    </w:p>
    <w:p>
      <w:pPr>
        <w:spacing w:after="60"/>
        <w:ind w:left="288"/>
      </w:pPr>
      <w:r>
        <w:rPr>
          <w:color w:val="102C57"/>
        </w:rPr>
        <w:t xml:space="preserve">• </w:t>
      </w:r>
      <w:hyperlink w:anchor="scx-even-money">
        <w:r>
          <w:rPr>
            <w:color w:val="1E40AF"/>
            <w:u w:val="single"/>
            <w:rFonts w:ascii="Calibri" w:hAnsi="Calibri"/>
            <w:sz w:val="19"/>
            <w:b/>
          </w:rPr>
          <w:t>Even Money</w:t>
        </w:r>
      </w:hyperlink>
      <w:r>
        <w:rPr>
          <w:rFonts w:ascii="Calibri" w:hAnsi="Calibri"/>
          <w:color w:val="1E293B"/>
          <w:sz w:val="19"/>
        </w:rPr>
        <w:t xml:space="preserve">: </w:t>
      </w:r>
      <w:r>
        <w:rPr>
          <w:rFonts w:ascii="Calibri" w:hAnsi="Calibri"/>
          <w:b/>
          <w:color w:val="1E293B"/>
          <w:sz w:val="19"/>
        </w:rPr>
        <w:t>Philadelphia Eagles</w:t>
      </w:r>
      <w:r>
        <w:rPr>
          <w:rFonts w:ascii="Calibri" w:hAnsi="Calibri"/>
          <w:color w:val="1E293B"/>
          <w:sz w:val="19"/>
        </w:rPr>
        <w:t xml:space="preserve"> 3.5 — Steve Fezzik's contest pick taking Eagles +3.5 at home vs. Rams.</w:t>
      </w:r>
    </w:p>
    <w:p>
      <w:pPr>
        <w:spacing w:after="60"/>
        <w:ind w:left="288"/>
      </w:pPr>
      <w:r>
        <w:rPr>
          <w:color w:val="102C57"/>
        </w:rPr>
        <w:t xml:space="preserve">• </w:t>
      </w:r>
      <w:hyperlink w:anchor="scx-sharp-or-square">
        <w:r>
          <w:rPr>
            <w:color w:val="1E40AF"/>
            <w:u w:val="single"/>
            <w:rFonts w:ascii="Calibri" w:hAnsi="Calibri"/>
            <w:sz w:val="19"/>
            <w:b/>
          </w:rPr>
          <w:t>Sharp or Square</w:t>
        </w:r>
      </w:hyperlink>
      <w:r>
        <w:rPr>
          <w:rFonts w:ascii="Calibri" w:hAnsi="Calibri"/>
          <w:color w:val="1E293B"/>
          <w:sz w:val="19"/>
        </w:rPr>
        <w:t xml:space="preserve">: </w:t>
      </w:r>
      <w:r>
        <w:rPr>
          <w:rFonts w:ascii="Calibri" w:hAnsi="Calibri"/>
          <w:b/>
          <w:color w:val="1E293B"/>
          <w:sz w:val="19"/>
        </w:rPr>
        <w:t>Philadelphia Eagles</w:t>
      </w:r>
      <w:r>
        <w:rPr>
          <w:rFonts w:ascii="Calibri" w:hAnsi="Calibri"/>
          <w:color w:val="1E293B"/>
          <w:sz w:val="19"/>
        </w:rPr>
        <w:t xml:space="preserve"> 3.5 — Simon Says pick of the week backing the Eagles to bounce back as road underdogs.</w:t>
      </w:r>
    </w:p>
    <w:p>
      <w:pPr>
        <w:spacing w:after="60"/>
        <w:ind w:left="288"/>
      </w:pPr>
      <w:r>
        <w:rPr>
          <w:color w:val="102C57"/>
        </w:rPr>
        <w:t xml:space="preserve">• </w:t>
      </w:r>
      <w:hyperlink w:anchor="scx-even-money">
        <w:r>
          <w:rPr>
            <w:color w:val="1E40AF"/>
            <w:u w:val="single"/>
            <w:rFonts w:ascii="Calibri" w:hAnsi="Calibri"/>
            <w:sz w:val="19"/>
            <w:b/>
          </w:rPr>
          <w:t>Even Money</w:t>
        </w:r>
      </w:hyperlink>
      <w:r>
        <w:rPr>
          <w:rFonts w:ascii="Calibri" w:hAnsi="Calibri"/>
          <w:color w:val="1E293B"/>
          <w:sz w:val="19"/>
        </w:rPr>
        <w:t xml:space="preserve">: </w:t>
      </w:r>
      <w:r>
        <w:rPr>
          <w:rFonts w:ascii="Calibri" w:hAnsi="Calibri"/>
          <w:b/>
          <w:color w:val="1E293B"/>
          <w:sz w:val="19"/>
        </w:rPr>
        <w:t>Philadelphia Eagles</w:t>
      </w:r>
      <w:r>
        <w:rPr>
          <w:rFonts w:ascii="Calibri" w:hAnsi="Calibri"/>
          <w:color w:val="1E293B"/>
          <w:sz w:val="19"/>
        </w:rPr>
        <w:t xml:space="preserve"> 3 — Fezzik backing Eagles at home against a travel-weary Rams team flying back cross-country.</w:t>
      </w:r>
    </w:p>
    <w:p>
      <w:pPr>
        <w:spacing w:after="60"/>
        <w:ind w:left="288"/>
      </w:pPr>
      <w:r>
        <w:rPr>
          <w:color w:val="102C57"/>
        </w:rPr>
        <w:t xml:space="preserve">• </w:t>
      </w:r>
      <w:hyperlink w:anchor="scx-bettingpros">
        <w:r>
          <w:rPr>
            <w:color w:val="1E40AF"/>
            <w:u w:val="single"/>
            <w:rFonts w:ascii="Calibri" w:hAnsi="Calibri"/>
            <w:sz w:val="19"/>
            <w:b/>
          </w:rPr>
          <w:t>BettingPros</w:t>
        </w:r>
      </w:hyperlink>
      <w:r>
        <w:rPr>
          <w:rFonts w:ascii="Calibri" w:hAnsi="Calibri"/>
          <w:color w:val="1E293B"/>
          <w:sz w:val="19"/>
        </w:rPr>
        <w:t xml:space="preserve">: </w:t>
      </w:r>
      <w:r>
        <w:rPr>
          <w:rFonts w:ascii="Calibri" w:hAnsi="Calibri"/>
          <w:b/>
          <w:color w:val="1E293B"/>
          <w:sz w:val="19"/>
        </w:rPr>
        <w:t>Los Angeles Rams</w:t>
      </w:r>
      <w:r>
        <w:rPr>
          <w:rFonts w:ascii="Calibri" w:hAnsi="Calibri"/>
          <w:color w:val="1E293B"/>
          <w:sz w:val="19"/>
        </w:rPr>
        <w:t xml:space="preserve"> -2.5 — Rams offer solid early line value lying under a field goal.</w:t>
      </w:r>
    </w:p>
    <w:p>
      <w:pPr>
        <w:spacing w:after="80"/>
      </w:pPr>
      <w:r>
        <w:rPr>
          <w:rFonts w:ascii="Calibri" w:hAnsi="Calibri"/>
          <w:color w:val="1E40AF"/>
          <w:sz w:val="19"/>
          <w:u w:val="single"/>
        </w:rPr>
        <w:t>Full Master Intel write-up for this game →</w:t>
      </w:r>
    </w:p>
    <w:p>
      <w:pPr>
        <w:spacing w:before="200" w:after="40"/>
      </w:pPr>
      <w:bookmarkStart w:id="124" w:name="sc-game-gb-tb"/>
      <w:bookmarkEnd w:id="124"/>
      <w:r>
        <w:rPr>
          <w:rFonts w:ascii="Calibri" w:hAnsi="Calibri"/>
          <w:b/>
          <w:color w:val="355F8E"/>
          <w:sz w:val="22"/>
        </w:rPr>
        <w:t>🏈 Sun 10:00 PT — Green Bay Packers @ Tampa Bay Buccaneers — contest GB -3.5</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GB (favorite)</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TB (underdog)</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Market now (BKR)</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Line value vs market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+0.0</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+0.0</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Our projected margin</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Room vs 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Experts on this side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Big money on the spread</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Contest rank</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bl>
    <w:p>
      <w:pPr>
        <w:spacing w:after="120"/>
      </w:pPr>
    </w:p>
    <w:p>
      <w:pPr>
        <w:spacing w:before="200" w:after="40"/>
      </w:pPr>
      <w:bookmarkStart w:id="125" w:name="sc-game-gb-tb-experts"/>
      <w:bookmarkEnd w:id="125"/>
      <w:r>
        <w:rPr>
          <w:rFonts w:ascii="Calibri" w:hAnsi="Calibri"/>
          <w:b/>
          <w:color w:val="355F8E"/>
          <w:sz w:val="22"/>
        </w:rPr>
        <w:t>🎙️ Expert spread picks (1)</w:t>
      </w:r>
    </w:p>
    <w:p>
      <w:pPr>
        <w:spacing w:after="60"/>
        <w:ind w:left="288"/>
      </w:pPr>
      <w:r>
        <w:rPr>
          <w:color w:val="102C57"/>
        </w:rPr>
        <w:t xml:space="preserve">• </w:t>
      </w:r>
      <w:hyperlink w:anchor="scx-action-network">
        <w:r>
          <w:rPr>
            <w:color w:val="1E40AF"/>
            <w:u w:val="single"/>
            <w:rFonts w:ascii="Calibri" w:hAnsi="Calibri"/>
            <w:sz w:val="19"/>
            <w:b/>
          </w:rPr>
          <w:t>Action Network</w:t>
        </w:r>
      </w:hyperlink>
      <w:r>
        <w:rPr>
          <w:rFonts w:ascii="Calibri" w:hAnsi="Calibri"/>
          <w:color w:val="1E293B"/>
          <w:sz w:val="19"/>
        </w:rPr>
        <w:t xml:space="preserve">: </w:t>
      </w:r>
      <w:r>
        <w:rPr>
          <w:rFonts w:ascii="Calibri" w:hAnsi="Calibri"/>
          <w:b/>
          <w:color w:val="1E293B"/>
          <w:sz w:val="19"/>
        </w:rPr>
        <w:t>Tampa Bay Buccaneers</w:t>
      </w:r>
      <w:r>
        <w:rPr>
          <w:rFonts w:ascii="Calibri" w:hAnsi="Calibri"/>
          <w:color w:val="1E293B"/>
          <w:sz w:val="19"/>
        </w:rPr>
        <w:t xml:space="preserve">  — Moneyline Underdog Parlay leg paired with Jags (+470 at DraftKings); expecting Jayden Daniels spark against broken Packers offensive line.</w:t>
      </w:r>
    </w:p>
    <w:p>
      <w:pPr>
        <w:spacing w:after="80"/>
      </w:pPr>
      <w:r>
        <w:rPr>
          <w:rFonts w:ascii="Calibri" w:hAnsi="Calibri"/>
          <w:color w:val="1E40AF"/>
          <w:sz w:val="19"/>
          <w:u w:val="single"/>
        </w:rPr>
        <w:t>Full Master Intel write-up for this game →</w:t>
      </w:r>
    </w:p>
    <w:p>
      <w:pPr>
        <w:spacing w:before="200" w:after="40"/>
      </w:pPr>
      <w:bookmarkStart w:id="126" w:name="sc-game-nyj-chi"/>
      <w:bookmarkEnd w:id="126"/>
      <w:r>
        <w:rPr>
          <w:rFonts w:ascii="Calibri" w:hAnsi="Calibri"/>
          <w:b/>
          <w:color w:val="355F8E"/>
          <w:sz w:val="22"/>
        </w:rPr>
        <w:t>🏈 Sun 10:00 PT — New York Jets @ Chicago Bears — contest CHI -3.5</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CHI (favorite)</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NYJ (underdog)</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Market now (BKR)</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Line value vs market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+0.0</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+0.0</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Our projected margin</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Room vs 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Experts on this side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7</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Big money on the spread</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Contest rank</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bl>
    <w:p>
      <w:pPr>
        <w:spacing w:after="120"/>
      </w:pPr>
    </w:p>
    <w:p>
      <w:pPr>
        <w:spacing w:before="200" w:after="40"/>
      </w:pPr>
      <w:bookmarkStart w:id="127" w:name="sc-game-nyj-chi-experts"/>
      <w:bookmarkEnd w:id="127"/>
      <w:r>
        <w:rPr>
          <w:rFonts w:ascii="Calibri" w:hAnsi="Calibri"/>
          <w:b/>
          <w:color w:val="355F8E"/>
          <w:sz w:val="22"/>
        </w:rPr>
        <w:t>🎙️ Expert spread picks (5)</w:t>
      </w:r>
    </w:p>
    <w:p>
      <w:pPr>
        <w:spacing w:after="60"/>
        <w:ind w:left="288"/>
      </w:pPr>
      <w:r>
        <w:rPr>
          <w:color w:val="102C57"/>
        </w:rPr>
        <w:t xml:space="preserve">• </w:t>
      </w:r>
      <w:hyperlink w:anchor="scx-action-network">
        <w:r>
          <w:rPr>
            <w:color w:val="1E40AF"/>
            <w:u w:val="single"/>
            <w:rFonts w:ascii="Calibri" w:hAnsi="Calibri"/>
            <w:sz w:val="19"/>
            <w:b/>
          </w:rPr>
          <w:t>Action Network</w:t>
        </w:r>
      </w:hyperlink>
      <w:r>
        <w:rPr>
          <w:rFonts w:ascii="Calibri" w:hAnsi="Calibri"/>
          <w:color w:val="1E293B"/>
          <w:sz w:val="19"/>
        </w:rPr>
        <w:t xml:space="preserve">: </w:t>
      </w:r>
      <w:r>
        <w:rPr>
          <w:rFonts w:ascii="Calibri" w:hAnsi="Calibri"/>
          <w:b/>
          <w:color w:val="1E293B"/>
          <w:sz w:val="19"/>
        </w:rPr>
        <w:t>New York Jets</w:t>
      </w:r>
      <w:r>
        <w:rPr>
          <w:rFonts w:ascii="Calibri" w:hAnsi="Calibri"/>
          <w:color w:val="1E293B"/>
          <w:sz w:val="19"/>
        </w:rPr>
        <w:t xml:space="preserve"> 3.5 — Host's Six-Pack contest pick taking Jets +3.5 against a Bears team with backup QB situation.</w:t>
      </w:r>
    </w:p>
    <w:p>
      <w:pPr>
        <w:spacing w:after="60"/>
        <w:ind w:left="288"/>
      </w:pPr>
      <w:r>
        <w:rPr>
          <w:color w:val="102C57"/>
        </w:rPr>
        <w:t xml:space="preserve">• </w:t>
      </w:r>
      <w:hyperlink w:anchor="scx-even-money">
        <w:r>
          <w:rPr>
            <w:color w:val="1E40AF"/>
            <w:u w:val="single"/>
            <w:rFonts w:ascii="Calibri" w:hAnsi="Calibri"/>
            <w:sz w:val="19"/>
            <w:b/>
          </w:rPr>
          <w:t>Even Money</w:t>
        </w:r>
      </w:hyperlink>
      <w:r>
        <w:rPr>
          <w:rFonts w:ascii="Calibri" w:hAnsi="Calibri"/>
          <w:color w:val="1E293B"/>
          <w:sz w:val="19"/>
        </w:rPr>
        <w:t xml:space="preserve">: </w:t>
      </w:r>
      <w:r>
        <w:rPr>
          <w:rFonts w:ascii="Calibri" w:hAnsi="Calibri"/>
          <w:b/>
          <w:color w:val="1E293B"/>
          <w:sz w:val="19"/>
        </w:rPr>
        <w:t>New York Jets</w:t>
      </w:r>
      <w:r>
        <w:rPr>
          <w:rFonts w:ascii="Calibri" w:hAnsi="Calibri"/>
          <w:color w:val="1E293B"/>
          <w:sz w:val="19"/>
        </w:rPr>
        <w:t xml:space="preserve"> 3.5 — Steve Fezzik's contest pick taking the Jets +3.5 at Chicago.</w:t>
      </w:r>
    </w:p>
    <w:p>
      <w:pPr>
        <w:spacing w:after="60"/>
        <w:ind w:left="288"/>
      </w:pPr>
      <w:r>
        <w:rPr>
          <w:color w:val="102C57"/>
        </w:rPr>
        <w:t xml:space="preserve">• </w:t>
      </w:r>
      <w:hyperlink w:anchor="scx-bettingpros">
        <w:r>
          <w:rPr>
            <w:color w:val="1E40AF"/>
            <w:u w:val="single"/>
            <w:rFonts w:ascii="Calibri" w:hAnsi="Calibri"/>
            <w:sz w:val="19"/>
            <w:b/>
          </w:rPr>
          <w:t>BettingPros</w:t>
        </w:r>
      </w:hyperlink>
      <w:r>
        <w:rPr>
          <w:rFonts w:ascii="Calibri" w:hAnsi="Calibri"/>
          <w:color w:val="1E293B"/>
          <w:sz w:val="19"/>
        </w:rPr>
        <w:t xml:space="preserve">: </w:t>
      </w:r>
      <w:r>
        <w:rPr>
          <w:rFonts w:ascii="Calibri" w:hAnsi="Calibri"/>
          <w:b/>
          <w:color w:val="1E293B"/>
          <w:sz w:val="19"/>
        </w:rPr>
        <w:t>Chicago Bears</w:t>
      </w:r>
      <w:r>
        <w:rPr>
          <w:rFonts w:ascii="Calibri" w:hAnsi="Calibri"/>
          <w:color w:val="1E293B"/>
          <w:sz w:val="19"/>
        </w:rPr>
        <w:t xml:space="preserve"> -3.5 — Bears offense is clicking under Ben Johnson and Case Keenum, taking advantage of a second consecutive home game and rest advantage against the Jets.</w:t>
      </w:r>
    </w:p>
    <w:p>
      <w:pPr>
        <w:spacing w:after="60"/>
        <w:ind w:left="288"/>
      </w:pPr>
      <w:r>
        <w:rPr>
          <w:color w:val="102C57"/>
        </w:rPr>
        <w:t xml:space="preserve">• </w:t>
      </w:r>
      <w:hyperlink w:anchor="scx-even-money">
        <w:r>
          <w:rPr>
            <w:color w:val="1E40AF"/>
            <w:u w:val="single"/>
            <w:rFonts w:ascii="Calibri" w:hAnsi="Calibri"/>
            <w:sz w:val="19"/>
            <w:b/>
          </w:rPr>
          <w:t>Even Money</w:t>
        </w:r>
      </w:hyperlink>
      <w:r>
        <w:rPr>
          <w:rFonts w:ascii="Calibri" w:hAnsi="Calibri"/>
          <w:color w:val="1E293B"/>
          <w:sz w:val="19"/>
        </w:rPr>
        <w:t xml:space="preserve">: </w:t>
      </w:r>
      <w:r>
        <w:rPr>
          <w:rFonts w:ascii="Calibri" w:hAnsi="Calibri"/>
          <w:b/>
          <w:color w:val="1E293B"/>
          <w:sz w:val="19"/>
        </w:rPr>
        <w:t>New York Jets</w:t>
      </w:r>
      <w:r>
        <w:rPr>
          <w:rFonts w:ascii="Calibri" w:hAnsi="Calibri"/>
          <w:color w:val="1E293B"/>
          <w:sz w:val="19"/>
        </w:rPr>
        <w:t xml:space="preserve"> 3.5 — Ross taking the Jets getting key hook (+3.5) against Case Keenum on a short week.</w:t>
      </w:r>
    </w:p>
    <w:p>
      <w:pPr>
        <w:spacing w:after="60"/>
        <w:ind w:left="288"/>
      </w:pPr>
      <w:r>
        <w:rPr>
          <w:color w:val="102C57"/>
        </w:rPr>
        <w:t xml:space="preserve">• </w:t>
      </w:r>
      <w:hyperlink w:anchor="scx-bettingpros">
        <w:r>
          <w:rPr>
            <w:color w:val="1E40AF"/>
            <w:u w:val="single"/>
            <w:rFonts w:ascii="Calibri" w:hAnsi="Calibri"/>
            <w:sz w:val="19"/>
            <w:b/>
          </w:rPr>
          <w:t>BettingPros</w:t>
        </w:r>
      </w:hyperlink>
      <w:r>
        <w:rPr>
          <w:rFonts w:ascii="Calibri" w:hAnsi="Calibri"/>
          <w:color w:val="1E293B"/>
          <w:sz w:val="19"/>
        </w:rPr>
        <w:t xml:space="preserve">: </w:t>
      </w:r>
      <w:r>
        <w:rPr>
          <w:rFonts w:ascii="Calibri" w:hAnsi="Calibri"/>
          <w:b/>
          <w:color w:val="1E293B"/>
          <w:sz w:val="19"/>
        </w:rPr>
        <w:t>New York Jets</w:t>
      </w:r>
      <w:r>
        <w:rPr>
          <w:rFonts w:ascii="Calibri" w:hAnsi="Calibri"/>
          <w:color w:val="1E293B"/>
          <w:sz w:val="19"/>
        </w:rPr>
        <w:t xml:space="preserve"> 3 — Jets are playing competitive football under Aaron Glenn; Bears are on a short week facing quarterback uncertainty.</w:t>
      </w:r>
    </w:p>
    <w:p>
      <w:pPr>
        <w:spacing w:after="80"/>
      </w:pPr>
      <w:r>
        <w:rPr>
          <w:rFonts w:ascii="Calibri" w:hAnsi="Calibri"/>
          <w:color w:val="1E40AF"/>
          <w:sz w:val="19"/>
          <w:u w:val="single"/>
        </w:rPr>
        <w:t>Full Master Intel write-up for this game →</w:t>
      </w:r>
    </w:p>
    <w:p>
      <w:pPr>
        <w:spacing w:before="200" w:after="40"/>
      </w:pPr>
      <w:bookmarkStart w:id="128" w:name="sc-game-mia-min"/>
      <w:bookmarkEnd w:id="128"/>
      <w:r>
        <w:rPr>
          <w:rFonts w:ascii="Calibri" w:hAnsi="Calibri"/>
          <w:b/>
          <w:color w:val="355F8E"/>
          <w:sz w:val="22"/>
        </w:rPr>
        <w:t>🏈 Sun 13:05 PT — Miami Dolphins @ Minnesota Vikings — contest MIN -10.5</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MIN (favorite)</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MIA (underdog)</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-10.5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+10.5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Market now (BKR)</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-10.5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+10.5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Line value vs market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+0.0</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+0.0</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Our projected margin</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Room vs 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Experts on this side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Big money on the spread</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Contest rank</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bl>
    <w:p>
      <w:pPr>
        <w:spacing w:after="120"/>
      </w:pPr>
    </w:p>
    <w:p>
      <w:pPr>
        <w:spacing w:before="200" w:after="40"/>
      </w:pPr>
      <w:bookmarkStart w:id="129" w:name="sc-game-mia-min-experts"/>
      <w:bookmarkEnd w:id="129"/>
      <w:r>
        <w:rPr>
          <w:rFonts w:ascii="Calibri" w:hAnsi="Calibri"/>
          <w:b/>
          <w:color w:val="355F8E"/>
          <w:sz w:val="22"/>
        </w:rPr>
        <w:t>🎙️ Expert spread picks (3)</w:t>
      </w:r>
    </w:p>
    <w:p>
      <w:pPr>
        <w:spacing w:after="60"/>
        <w:ind w:left="288"/>
      </w:pPr>
      <w:r>
        <w:rPr>
          <w:color w:val="102C57"/>
        </w:rPr>
        <w:t xml:space="preserve">• </w:t>
      </w:r>
      <w:hyperlink w:anchor="scx-action-network">
        <w:r>
          <w:rPr>
            <w:color w:val="1E40AF"/>
            <w:u w:val="single"/>
            <w:rFonts w:ascii="Calibri" w:hAnsi="Calibri"/>
            <w:sz w:val="19"/>
            <w:b/>
          </w:rPr>
          <w:t>Action Network</w:t>
        </w:r>
      </w:hyperlink>
      <w:r>
        <w:rPr>
          <w:rFonts w:ascii="Calibri" w:hAnsi="Calibri"/>
          <w:color w:val="1E293B"/>
          <w:sz w:val="19"/>
        </w:rPr>
        <w:t xml:space="preserve">: </w:t>
      </w:r>
      <w:r>
        <w:rPr>
          <w:rFonts w:ascii="Calibri" w:hAnsi="Calibri"/>
          <w:b/>
          <w:color w:val="1E293B"/>
          <w:sz w:val="19"/>
        </w:rPr>
        <w:t>Miami Dolphins</w:t>
      </w:r>
      <w:r>
        <w:rPr>
          <w:rFonts w:ascii="Calibri" w:hAnsi="Calibri"/>
          <w:color w:val="1E293B"/>
          <w:sz w:val="19"/>
        </w:rPr>
        <w:t xml:space="preserve"> 11 — Classic buy-low, sell-high spot taking +11 with 0-3 Miami against a lucky 3-0 Vikings team with a broken offense and Justin Jefferson potentially sitt</w:t>
      </w:r>
    </w:p>
    <w:p>
      <w:pPr>
        <w:spacing w:after="60"/>
        <w:ind w:left="288"/>
      </w:pPr>
      <w:r>
        <w:rPr>
          <w:color w:val="102C57"/>
        </w:rPr>
        <w:t xml:space="preserve">• </w:t>
      </w:r>
      <w:hyperlink w:anchor="scx-sharp-or-square">
        <w:r>
          <w:rPr>
            <w:color w:val="1E40AF"/>
            <w:u w:val="single"/>
            <w:rFonts w:ascii="Calibri" w:hAnsi="Calibri"/>
            <w:sz w:val="19"/>
            <w:b/>
          </w:rPr>
          <w:t>Sharp or Square</w:t>
        </w:r>
      </w:hyperlink>
      <w:r>
        <w:rPr>
          <w:rFonts w:ascii="Calibri" w:hAnsi="Calibri"/>
          <w:color w:val="1E293B"/>
          <w:sz w:val="19"/>
        </w:rPr>
        <w:t xml:space="preserve">: </w:t>
      </w:r>
      <w:r>
        <w:rPr>
          <w:rFonts w:ascii="Calibri" w:hAnsi="Calibri"/>
          <w:b/>
          <w:color w:val="1E293B"/>
          <w:sz w:val="19"/>
        </w:rPr>
        <w:t>Miami Dolphins</w:t>
      </w:r>
      <w:r>
        <w:rPr>
          <w:rFonts w:ascii="Calibri" w:hAnsi="Calibri"/>
          <w:color w:val="1E293B"/>
          <w:sz w:val="19"/>
        </w:rPr>
        <w:t xml:space="preserve"> 11 — Fading an overvalued 3-0 Vikings team taking double-digit points with the Dolphins.</w:t>
      </w:r>
    </w:p>
    <w:p>
      <w:pPr>
        <w:spacing w:after="60"/>
        <w:ind w:left="288"/>
      </w:pPr>
      <w:r>
        <w:rPr>
          <w:color w:val="102C57"/>
        </w:rPr>
        <w:t xml:space="preserve">• </w:t>
      </w:r>
      <w:hyperlink w:anchor="scx-bettingpros">
        <w:r>
          <w:rPr>
            <w:color w:val="1E40AF"/>
            <w:u w:val="single"/>
            <w:rFonts w:ascii="Calibri" w:hAnsi="Calibri"/>
            <w:sz w:val="19"/>
            <w:b/>
          </w:rPr>
          <w:t>BettingPros</w:t>
        </w:r>
      </w:hyperlink>
      <w:r>
        <w:rPr>
          <w:rFonts w:ascii="Calibri" w:hAnsi="Calibri"/>
          <w:color w:val="1E293B"/>
          <w:sz w:val="19"/>
        </w:rPr>
        <w:t xml:space="preserve">: </w:t>
      </w:r>
      <w:r>
        <w:rPr>
          <w:rFonts w:ascii="Calibri" w:hAnsi="Calibri"/>
          <w:b/>
          <w:color w:val="1E293B"/>
          <w:sz w:val="19"/>
        </w:rPr>
        <w:t>Vikings</w:t>
      </w:r>
      <w:r>
        <w:rPr>
          <w:rFonts w:ascii="Calibri" w:hAnsi="Calibri"/>
          <w:color w:val="1E293B"/>
          <w:sz w:val="19"/>
        </w:rPr>
        <w:t xml:space="preserve"> -5.5 — Vikings expected to start aggressive early and dominate the first half defensively against a struggling Miami offense.</w:t>
      </w:r>
    </w:p>
    <w:p>
      <w:pPr>
        <w:spacing w:after="80"/>
      </w:pPr>
      <w:r>
        <w:rPr>
          <w:rFonts w:ascii="Calibri" w:hAnsi="Calibri"/>
          <w:color w:val="1E40AF"/>
          <w:sz w:val="19"/>
          <w:u w:val="single"/>
        </w:rPr>
        <w:t>Full Master Intel write-up for this game →</w:t>
      </w:r>
    </w:p>
    <w:p>
      <w:pPr>
        <w:spacing w:before="200" w:after="40"/>
      </w:pPr>
      <w:bookmarkStart w:id="130" w:name="sc-game-den-sf"/>
      <w:bookmarkEnd w:id="130"/>
      <w:r>
        <w:rPr>
          <w:rFonts w:ascii="Calibri" w:hAnsi="Calibri"/>
          <w:b/>
          <w:color w:val="355F8E"/>
          <w:sz w:val="22"/>
        </w:rPr>
        <w:t>🏈 Sun 13:25 PT — Denver Broncos @ San Francisco 49ers — contest SF -2.5</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SF (favorite)</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DEN (underdog)</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Market now (BKR)</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Line value vs market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+0.0</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+0.0</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Our projected margin</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Room vs 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Experts on this side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1</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6</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Big money on the spread</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Contest rank</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bl>
    <w:p>
      <w:pPr>
        <w:spacing w:after="120"/>
      </w:pPr>
    </w:p>
    <w:p>
      <w:pPr>
        <w:spacing w:before="200" w:after="40"/>
      </w:pPr>
      <w:bookmarkStart w:id="131" w:name="sc-game-den-sf-experts"/>
      <w:bookmarkEnd w:id="131"/>
      <w:r>
        <w:rPr>
          <w:rFonts w:ascii="Calibri" w:hAnsi="Calibri"/>
          <w:b/>
          <w:color w:val="355F8E"/>
          <w:sz w:val="22"/>
        </w:rPr>
        <w:t>🎙️ Expert spread picks (4)</w:t>
      </w:r>
    </w:p>
    <w:p>
      <w:pPr>
        <w:spacing w:after="60"/>
        <w:ind w:left="288"/>
      </w:pPr>
      <w:r>
        <w:rPr>
          <w:color w:val="102C57"/>
        </w:rPr>
        <w:t xml:space="preserve">• </w:t>
      </w:r>
      <w:hyperlink w:anchor="scx-action-network">
        <w:r>
          <w:rPr>
            <w:color w:val="1E40AF"/>
            <w:u w:val="single"/>
            <w:rFonts w:ascii="Calibri" w:hAnsi="Calibri"/>
            <w:sz w:val="19"/>
            <w:b/>
          </w:rPr>
          <w:t>Action Network</w:t>
        </w:r>
      </w:hyperlink>
      <w:r>
        <w:rPr>
          <w:rFonts w:ascii="Calibri" w:hAnsi="Calibri"/>
          <w:color w:val="1E293B"/>
          <w:sz w:val="19"/>
        </w:rPr>
        <w:t xml:space="preserve">: </w:t>
      </w:r>
      <w:r>
        <w:rPr>
          <w:rFonts w:ascii="Calibri" w:hAnsi="Calibri"/>
          <w:b/>
          <w:color w:val="1E293B"/>
          <w:sz w:val="19"/>
        </w:rPr>
        <w:t>Denver Broncos</w:t>
      </w:r>
      <w:r>
        <w:rPr>
          <w:rFonts w:ascii="Calibri" w:hAnsi="Calibri"/>
          <w:color w:val="1E293B"/>
          <w:sz w:val="19"/>
        </w:rPr>
        <w:t xml:space="preserve"> 3 — Valuable key number of +3 on the road with a elite defense against a heavily banged-up 49ers team.</w:t>
      </w:r>
    </w:p>
    <w:p>
      <w:pPr>
        <w:spacing w:after="60"/>
        <w:ind w:left="288"/>
      </w:pPr>
      <w:r>
        <w:rPr>
          <w:color w:val="102C57"/>
        </w:rPr>
        <w:t xml:space="preserve">• </w:t>
      </w:r>
      <w:hyperlink w:anchor="scx-sharp-or-square">
        <w:r>
          <w:rPr>
            <w:color w:val="1E40AF"/>
            <w:u w:val="single"/>
            <w:rFonts w:ascii="Calibri" w:hAnsi="Calibri"/>
            <w:sz w:val="19"/>
            <w:b/>
          </w:rPr>
          <w:t>Sharp or Square</w:t>
        </w:r>
      </w:hyperlink>
      <w:r>
        <w:rPr>
          <w:rFonts w:ascii="Calibri" w:hAnsi="Calibri"/>
          <w:color w:val="1E293B"/>
          <w:sz w:val="19"/>
        </w:rPr>
        <w:t xml:space="preserve">: </w:t>
      </w:r>
      <w:r>
        <w:rPr>
          <w:rFonts w:ascii="Calibri" w:hAnsi="Calibri"/>
          <w:b/>
          <w:color w:val="1E293B"/>
          <w:sz w:val="19"/>
        </w:rPr>
        <w:t>Denver Broncos</w:t>
      </w:r>
      <w:r>
        <w:rPr>
          <w:rFonts w:ascii="Calibri" w:hAnsi="Calibri"/>
          <w:color w:val="1E293B"/>
          <w:sz w:val="19"/>
        </w:rPr>
        <w:t xml:space="preserve"> 3 — Broncos defense is battle-tested while the 49ers are beat up with key injuries and inflated by public perception.</w:t>
      </w:r>
    </w:p>
    <w:p>
      <w:pPr>
        <w:spacing w:after="60"/>
        <w:ind w:left="288"/>
      </w:pPr>
      <w:r>
        <w:rPr>
          <w:color w:val="102C57"/>
        </w:rPr>
        <w:t xml:space="preserve">• </w:t>
      </w:r>
      <w:hyperlink w:anchor="scx-even-money">
        <w:r>
          <w:rPr>
            <w:color w:val="1E40AF"/>
            <w:u w:val="single"/>
            <w:rFonts w:ascii="Calibri" w:hAnsi="Calibri"/>
            <w:sz w:val="19"/>
            <w:b/>
          </w:rPr>
          <w:t>Even Money</w:t>
        </w:r>
      </w:hyperlink>
      <w:r>
        <w:rPr>
          <w:rFonts w:ascii="Calibri" w:hAnsi="Calibri"/>
          <w:color w:val="1E293B"/>
          <w:sz w:val="19"/>
        </w:rPr>
        <w:t xml:space="preserve">: </w:t>
      </w:r>
      <w:r>
        <w:rPr>
          <w:rFonts w:ascii="Calibri" w:hAnsi="Calibri"/>
          <w:b/>
          <w:color w:val="1E293B"/>
          <w:sz w:val="19"/>
        </w:rPr>
        <w:t>Denver Broncos</w:t>
      </w:r>
      <w:r>
        <w:rPr>
          <w:rFonts w:ascii="Calibri" w:hAnsi="Calibri"/>
          <w:color w:val="1E293B"/>
          <w:sz w:val="19"/>
        </w:rPr>
        <w:t xml:space="preserve"> 3 — Fezzik backing Broncos +3 against an injury-ravaged 49ers roster.</w:t>
      </w:r>
    </w:p>
    <w:p>
      <w:pPr>
        <w:spacing w:after="60"/>
        <w:ind w:left="288"/>
      </w:pPr>
      <w:r>
        <w:rPr>
          <w:color w:val="102C57"/>
        </w:rPr>
        <w:t xml:space="preserve">• </w:t>
      </w:r>
      <w:hyperlink w:anchor="scx-bettingpros">
        <w:r>
          <w:rPr>
            <w:color w:val="1E40AF"/>
            <w:u w:val="single"/>
            <w:rFonts w:ascii="Calibri" w:hAnsi="Calibri"/>
            <w:sz w:val="19"/>
            <w:b/>
          </w:rPr>
          <w:t>BettingPros</w:t>
        </w:r>
      </w:hyperlink>
      <w:r>
        <w:rPr>
          <w:rFonts w:ascii="Calibri" w:hAnsi="Calibri"/>
          <w:color w:val="1E293B"/>
          <w:sz w:val="19"/>
        </w:rPr>
        <w:t xml:space="preserve">: </w:t>
      </w:r>
      <w:r>
        <w:rPr>
          <w:rFonts w:ascii="Calibri" w:hAnsi="Calibri"/>
          <w:b/>
          <w:color w:val="1E293B"/>
          <w:sz w:val="19"/>
        </w:rPr>
        <w:t>Broncos</w:t>
      </w:r>
      <w:r>
        <w:rPr>
          <w:rFonts w:ascii="Calibri" w:hAnsi="Calibri"/>
          <w:color w:val="1E293B"/>
          <w:sz w:val="19"/>
        </w:rPr>
        <w:t xml:space="preserve"> 3 — San Francisco continues to deal with mounting injuries on defense while Denver's defense can keep the game tight.</w:t>
      </w:r>
    </w:p>
    <w:p>
      <w:pPr>
        <w:spacing w:after="80"/>
      </w:pPr>
      <w:r>
        <w:rPr>
          <w:rFonts w:ascii="Calibri" w:hAnsi="Calibri"/>
          <w:color w:val="1E40AF"/>
          <w:sz w:val="19"/>
          <w:u w:val="single"/>
        </w:rPr>
        <w:t>Full Master Intel write-up for this game →</w:t>
      </w:r>
    </w:p>
    <w:p>
      <w:pPr>
        <w:spacing w:before="200" w:after="40"/>
      </w:pPr>
      <w:bookmarkStart w:id="132" w:name="sc-game-lac-sea"/>
      <w:bookmarkEnd w:id="132"/>
      <w:r>
        <w:rPr>
          <w:rFonts w:ascii="Calibri" w:hAnsi="Calibri"/>
          <w:b/>
          <w:color w:val="355F8E"/>
          <w:sz w:val="22"/>
        </w:rPr>
        <w:t>🏈 Sun 13:25 PT — Los Angeles Chargers @ Seattle Seahawks — contest SEA -7.5</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SEA (favorite)</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LAC (underdog)</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-7.5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+7.5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Market now (BKR)</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-7</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+7</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Line value vs market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Our projected margin</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Room vs 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Experts on this side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6</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Big money on the spread</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Contest rank</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bl>
    <w:p>
      <w:pPr>
        <w:spacing w:after="120"/>
      </w:pPr>
    </w:p>
    <w:p>
      <w:pPr>
        <w:spacing w:before="200" w:after="40"/>
      </w:pPr>
      <w:bookmarkStart w:id="133" w:name="sc-game-lac-sea-experts"/>
      <w:bookmarkEnd w:id="133"/>
      <w:r>
        <w:rPr>
          <w:rFonts w:ascii="Calibri" w:hAnsi="Calibri"/>
          <w:b/>
          <w:color w:val="355F8E"/>
          <w:sz w:val="22"/>
        </w:rPr>
        <w:t>🎙️ Expert spread picks (5)</w:t>
      </w:r>
    </w:p>
    <w:p>
      <w:pPr>
        <w:spacing w:after="60"/>
        <w:ind w:left="288"/>
      </w:pPr>
      <w:r>
        <w:rPr>
          <w:color w:val="102C57"/>
        </w:rPr>
        <w:t xml:space="preserve">• </w:t>
      </w:r>
      <w:hyperlink w:anchor="scx-action-network">
        <w:r>
          <w:rPr>
            <w:color w:val="1E40AF"/>
            <w:u w:val="single"/>
            <w:rFonts w:ascii="Calibri" w:hAnsi="Calibri"/>
            <w:sz w:val="19"/>
            <w:b/>
          </w:rPr>
          <w:t>Action Network</w:t>
        </w:r>
      </w:hyperlink>
      <w:r>
        <w:rPr>
          <w:rFonts w:ascii="Calibri" w:hAnsi="Calibri"/>
          <w:color w:val="1E293B"/>
          <w:sz w:val="19"/>
        </w:rPr>
        <w:t xml:space="preserve">: </w:t>
      </w:r>
      <w:r>
        <w:rPr>
          <w:rFonts w:ascii="Calibri" w:hAnsi="Calibri"/>
          <w:b/>
          <w:color w:val="1E293B"/>
          <w:sz w:val="19"/>
        </w:rPr>
        <w:t>Seattle Seahawks</w:t>
      </w:r>
      <w:r>
        <w:rPr>
          <w:rFonts w:ascii="Calibri" w:hAnsi="Calibri"/>
          <w:color w:val="1E293B"/>
          <w:sz w:val="19"/>
        </w:rPr>
        <w:t xml:space="preserve"> -7 — Doug backs Seattle following a fluke loss against a Chargers team making a brutal cross-country trip.</w:t>
      </w:r>
    </w:p>
    <w:p>
      <w:pPr>
        <w:spacing w:after="60"/>
        <w:ind w:left="288"/>
      </w:pPr>
      <w:r>
        <w:rPr>
          <w:color w:val="102C57"/>
        </w:rPr>
        <w:t xml:space="preserve">• </w:t>
      </w:r>
      <w:hyperlink w:anchor="scx-even-money">
        <w:r>
          <w:rPr>
            <w:color w:val="1E40AF"/>
            <w:u w:val="single"/>
            <w:rFonts w:ascii="Calibri" w:hAnsi="Calibri"/>
            <w:sz w:val="19"/>
            <w:b/>
          </w:rPr>
          <w:t>Even Money</w:t>
        </w:r>
      </w:hyperlink>
      <w:r>
        <w:rPr>
          <w:rFonts w:ascii="Calibri" w:hAnsi="Calibri"/>
          <w:color w:val="1E293B"/>
          <w:sz w:val="19"/>
        </w:rPr>
        <w:t xml:space="preserve">: </w:t>
      </w:r>
      <w:r>
        <w:rPr>
          <w:rFonts w:ascii="Calibri" w:hAnsi="Calibri"/>
          <w:b/>
          <w:color w:val="1E293B"/>
          <w:sz w:val="19"/>
        </w:rPr>
        <w:t>Los Angeles Chargers</w:t>
      </w:r>
      <w:r>
        <w:rPr>
          <w:rFonts w:ascii="Calibri" w:hAnsi="Calibri"/>
          <w:color w:val="1E293B"/>
          <w:sz w:val="19"/>
        </w:rPr>
        <w:t xml:space="preserve"> 7.5 — Steve Fezzik's contest pick taking Chargers +7.5 on the road at Seattle.</w:t>
      </w:r>
    </w:p>
    <w:p>
      <w:pPr>
        <w:spacing w:after="60"/>
        <w:ind w:left="288"/>
      </w:pPr>
      <w:r>
        <w:rPr>
          <w:color w:val="102C57"/>
        </w:rPr>
        <w:t xml:space="preserve">• </w:t>
      </w:r>
      <w:hyperlink w:anchor="scx-even-money">
        <w:r>
          <w:rPr>
            <w:color w:val="1E40AF"/>
            <w:u w:val="single"/>
            <w:rFonts w:ascii="Calibri" w:hAnsi="Calibri"/>
            <w:sz w:val="19"/>
            <w:b/>
          </w:rPr>
          <w:t>Even Money</w:t>
        </w:r>
      </w:hyperlink>
      <w:r>
        <w:rPr>
          <w:rFonts w:ascii="Calibri" w:hAnsi="Calibri"/>
          <w:color w:val="1E293B"/>
          <w:sz w:val="19"/>
        </w:rPr>
        <w:t xml:space="preserve">: </w:t>
      </w:r>
      <w:r>
        <w:rPr>
          <w:rFonts w:ascii="Calibri" w:hAnsi="Calibri"/>
          <w:b/>
          <w:color w:val="1E293B"/>
          <w:sz w:val="19"/>
        </w:rPr>
        <w:t>Seattle Seahawks</w:t>
      </w:r>
      <w:r>
        <w:rPr>
          <w:rFonts w:ascii="Calibri" w:hAnsi="Calibri"/>
          <w:color w:val="1E293B"/>
          <w:sz w:val="19"/>
        </w:rPr>
        <w:t xml:space="preserve"> -1 — [TEASER — 6-pt teaser leg (not Wong): SEA -7 → -1; market -3] Teaser leg (-6 points from -7 to -1) on Seattle coming off a tough loss.</w:t>
      </w:r>
    </w:p>
    <w:p>
      <w:pPr>
        <w:spacing w:after="60"/>
        <w:ind w:left="288"/>
      </w:pPr>
      <w:r>
        <w:rPr>
          <w:color w:val="102C57"/>
        </w:rPr>
        <w:t xml:space="preserve">• </w:t>
      </w:r>
      <w:hyperlink w:anchor="scx-bettingpros">
        <w:r>
          <w:rPr>
            <w:color w:val="1E40AF"/>
            <w:u w:val="single"/>
            <w:rFonts w:ascii="Calibri" w:hAnsi="Calibri"/>
            <w:sz w:val="19"/>
            <w:b/>
          </w:rPr>
          <w:t>BettingPros</w:t>
        </w:r>
      </w:hyperlink>
      <w:r>
        <w:rPr>
          <w:rFonts w:ascii="Calibri" w:hAnsi="Calibri"/>
          <w:color w:val="1E293B"/>
          <w:sz w:val="19"/>
        </w:rPr>
        <w:t xml:space="preserve">: </w:t>
      </w:r>
      <w:r>
        <w:rPr>
          <w:rFonts w:ascii="Calibri" w:hAnsi="Calibri"/>
          <w:b/>
          <w:color w:val="1E293B"/>
          <w:sz w:val="19"/>
        </w:rPr>
        <w:t>Seahawks</w:t>
      </w:r>
      <w:r>
        <w:rPr>
          <w:rFonts w:ascii="Calibri" w:hAnsi="Calibri"/>
          <w:color w:val="1E293B"/>
          <w:sz w:val="19"/>
        </w:rPr>
        <w:t xml:space="preserve"> -6.5 — Seattle playing at home motivated off a loss against a struggling Chargers squad that lacks offensive punch.</w:t>
      </w:r>
    </w:p>
    <w:p>
      <w:pPr>
        <w:spacing w:after="60"/>
        <w:ind w:left="288"/>
      </w:pPr>
      <w:r>
        <w:rPr>
          <w:color w:val="102C57"/>
        </w:rPr>
        <w:t xml:space="preserve">• </w:t>
      </w:r>
      <w:hyperlink w:anchor="scx-sharp-or-square">
        <w:r>
          <w:rPr>
            <w:color w:val="1E40AF"/>
            <w:u w:val="single"/>
            <w:rFonts w:ascii="Calibri" w:hAnsi="Calibri"/>
            <w:sz w:val="19"/>
            <w:b/>
          </w:rPr>
          <w:t>Sharp or Square</w:t>
        </w:r>
      </w:hyperlink>
      <w:r>
        <w:rPr>
          <w:rFonts w:ascii="Calibri" w:hAnsi="Calibri"/>
          <w:color w:val="1E293B"/>
          <w:sz w:val="19"/>
        </w:rPr>
        <w:t xml:space="preserve">: </w:t>
      </w:r>
      <w:r>
        <w:rPr>
          <w:rFonts w:ascii="Calibri" w:hAnsi="Calibri"/>
          <w:b/>
          <w:color w:val="1E293B"/>
          <w:sz w:val="19"/>
        </w:rPr>
        <w:t>Seattle Seahawks</w:t>
      </w:r>
      <w:r>
        <w:rPr>
          <w:rFonts w:ascii="Calibri" w:hAnsi="Calibri"/>
          <w:color w:val="1E293B"/>
          <w:sz w:val="19"/>
        </w:rPr>
        <w:t xml:space="preserve"> -6.5 — Taking Seahawks -6.5 at home against a heavily struggling Chargers squad.</w:t>
      </w:r>
    </w:p>
    <w:p>
      <w:pPr>
        <w:spacing w:after="80"/>
      </w:pPr>
      <w:r>
        <w:rPr>
          <w:rFonts w:ascii="Calibri" w:hAnsi="Calibri"/>
          <w:color w:val="1E40AF"/>
          <w:sz w:val="19"/>
          <w:u w:val="single"/>
        </w:rPr>
        <w:t>Full Master Intel write-up for this game →</w:t>
      </w:r>
    </w:p>
    <w:p>
      <w:pPr>
        <w:spacing w:before="200" w:after="40"/>
      </w:pPr>
      <w:bookmarkStart w:id="134" w:name="sc-game-kc-lv"/>
      <w:bookmarkEnd w:id="134"/>
      <w:r>
        <w:rPr>
          <w:rFonts w:ascii="Calibri" w:hAnsi="Calibri"/>
          <w:b/>
          <w:color w:val="355F8E"/>
          <w:sz w:val="22"/>
        </w:rPr>
        <w:t>🏈 Sun 13:25 PT — Kansas City Chiefs @ Las Vegas Raiders — contest KC -4.5</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KC (favorite)</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LV (underdog)</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-4.5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+4.5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Market now (BKR)</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-4.5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+4.5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Line value vs market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+0.0</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+0.0</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Our projected margin</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Room vs 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Experts on this side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Big money on the spread</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Contest rank</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bl>
    <w:p>
      <w:pPr>
        <w:spacing w:after="120"/>
      </w:pPr>
    </w:p>
    <w:p>
      <w:pPr>
        <w:spacing w:before="200" w:after="40"/>
      </w:pPr>
      <w:bookmarkStart w:id="135" w:name="sc-game-kc-lv-experts"/>
      <w:bookmarkEnd w:id="135"/>
      <w:r>
        <w:rPr>
          <w:rFonts w:ascii="Calibri" w:hAnsi="Calibri"/>
          <w:b/>
          <w:color w:val="355F8E"/>
          <w:sz w:val="22"/>
        </w:rPr>
        <w:t>🎙️ Expert spread picks (5)</w:t>
      </w:r>
    </w:p>
    <w:p>
      <w:pPr>
        <w:spacing w:after="60"/>
        <w:ind w:left="288"/>
      </w:pPr>
      <w:r>
        <w:rPr>
          <w:color w:val="102C57"/>
        </w:rPr>
        <w:t xml:space="preserve">• </w:t>
      </w:r>
      <w:hyperlink w:anchor="scx-bettingpros">
        <w:r>
          <w:rPr>
            <w:color w:val="1E40AF"/>
            <w:u w:val="single"/>
            <w:rFonts w:ascii="Calibri" w:hAnsi="Calibri"/>
            <w:sz w:val="19"/>
            <w:b/>
          </w:rPr>
          <w:t>BettingPros</w:t>
        </w:r>
      </w:hyperlink>
      <w:r>
        <w:rPr>
          <w:rFonts w:ascii="Calibri" w:hAnsi="Calibri"/>
          <w:color w:val="1E293B"/>
          <w:sz w:val="19"/>
        </w:rPr>
        <w:t xml:space="preserve">: </w:t>
      </w:r>
      <w:r>
        <w:rPr>
          <w:rFonts w:ascii="Calibri" w:hAnsi="Calibri"/>
          <w:b/>
          <w:color w:val="1E293B"/>
          <w:sz w:val="19"/>
        </w:rPr>
        <w:t>Kansas City Chiefs</w:t>
      </w:r>
      <w:r>
        <w:rPr>
          <w:rFonts w:ascii="Calibri" w:hAnsi="Calibri"/>
          <w:color w:val="1E293B"/>
          <w:sz w:val="19"/>
        </w:rPr>
        <w:t xml:space="preserve"> -4.5 — Patrick Mahomes' smallest line ever vs. Raiders; Chiefs fans will invade Vegas for a battle for first place, and Kansas City looks like a juggernaut S</w:t>
      </w:r>
    </w:p>
    <w:p>
      <w:pPr>
        <w:spacing w:after="60"/>
        <w:ind w:left="288"/>
      </w:pPr>
      <w:r>
        <w:rPr>
          <w:color w:val="102C57"/>
        </w:rPr>
        <w:t xml:space="preserve">• </w:t>
      </w:r>
      <w:hyperlink w:anchor="scx-sharp-or-square">
        <w:r>
          <w:rPr>
            <w:color w:val="1E40AF"/>
            <w:u w:val="single"/>
            <w:rFonts w:ascii="Calibri" w:hAnsi="Calibri"/>
            <w:sz w:val="19"/>
            <w:b/>
          </w:rPr>
          <w:t>Sharp or Square</w:t>
        </w:r>
      </w:hyperlink>
      <w:r>
        <w:rPr>
          <w:rFonts w:ascii="Calibri" w:hAnsi="Calibri"/>
          <w:color w:val="1E293B"/>
          <w:sz w:val="19"/>
        </w:rPr>
        <w:t xml:space="preserve">: </w:t>
      </w:r>
      <w:r>
        <w:rPr>
          <w:rFonts w:ascii="Calibri" w:hAnsi="Calibri"/>
          <w:b/>
          <w:color w:val="1E293B"/>
          <w:sz w:val="19"/>
        </w:rPr>
        <w:t>Las Vegas Raiders</w:t>
      </w:r>
      <w:r>
        <w:rPr>
          <w:rFonts w:ascii="Calibri" w:hAnsi="Calibri"/>
          <w:color w:val="1E293B"/>
          <w:sz w:val="19"/>
        </w:rPr>
        <w:t xml:space="preserve"> 4.5 — Raiders offense is operating efficiently with Kirk Cousins and Brock Bowers against a young Chiefs defense.</w:t>
      </w:r>
    </w:p>
    <w:p>
      <w:pPr>
        <w:spacing w:after="60"/>
        <w:ind w:left="288"/>
      </w:pPr>
      <w:r>
        <w:rPr>
          <w:color w:val="102C57"/>
        </w:rPr>
        <w:t xml:space="preserve">• </w:t>
      </w:r>
      <w:hyperlink w:anchor="scx-even-money">
        <w:r>
          <w:rPr>
            <w:color w:val="1E40AF"/>
            <w:u w:val="single"/>
            <w:rFonts w:ascii="Calibri" w:hAnsi="Calibri"/>
            <w:sz w:val="19"/>
            <w:b/>
          </w:rPr>
          <w:t>Even Money</w:t>
        </w:r>
      </w:hyperlink>
      <w:r>
        <w:rPr>
          <w:rFonts w:ascii="Calibri" w:hAnsi="Calibri"/>
          <w:color w:val="1E293B"/>
          <w:sz w:val="19"/>
        </w:rPr>
        <w:t xml:space="preserve">: </w:t>
      </w:r>
      <w:r>
        <w:rPr>
          <w:rFonts w:ascii="Calibri" w:hAnsi="Calibri"/>
          <w:b/>
          <w:color w:val="1E293B"/>
          <w:sz w:val="19"/>
        </w:rPr>
        <w:t>Las Vegas Raiders</w:t>
      </w:r>
      <w:r>
        <w:rPr>
          <w:rFonts w:ascii="Calibri" w:hAnsi="Calibri"/>
          <w:color w:val="1E293B"/>
          <w:sz w:val="19"/>
        </w:rPr>
        <w:t xml:space="preserve"> 4.5 — Best bet. Both hosts taking Raiders +4.5 at home against 3-0 Chiefs.</w:t>
      </w:r>
    </w:p>
    <w:p>
      <w:pPr>
        <w:spacing w:after="60"/>
        <w:ind w:left="288"/>
      </w:pPr>
      <w:r>
        <w:rPr>
          <w:color w:val="102C57"/>
        </w:rPr>
        <w:t xml:space="preserve">• </w:t>
      </w:r>
      <w:hyperlink w:anchor="scx-bettingpros">
        <w:r>
          <w:rPr>
            <w:color w:val="1E40AF"/>
            <w:u w:val="single"/>
            <w:rFonts w:ascii="Calibri" w:hAnsi="Calibri"/>
            <w:sz w:val="19"/>
            <w:b/>
          </w:rPr>
          <w:t>BettingPros</w:t>
        </w:r>
      </w:hyperlink>
      <w:r>
        <w:rPr>
          <w:rFonts w:ascii="Calibri" w:hAnsi="Calibri"/>
          <w:color w:val="1E293B"/>
          <w:sz w:val="19"/>
        </w:rPr>
        <w:t xml:space="preserve">: </w:t>
      </w:r>
      <w:r>
        <w:rPr>
          <w:rFonts w:ascii="Calibri" w:hAnsi="Calibri"/>
          <w:b/>
          <w:color w:val="1E293B"/>
          <w:sz w:val="19"/>
        </w:rPr>
        <w:t>Chiefs</w:t>
      </w:r>
      <w:r>
        <w:rPr>
          <w:rFonts w:ascii="Calibri" w:hAnsi="Calibri"/>
          <w:color w:val="1E293B"/>
          <w:sz w:val="19"/>
        </w:rPr>
        <w:t xml:space="preserve"> -4.5 — Kansas City in a good spot laying reasonable points on the road, with Kareem Walker heavily featured in red zone touches.</w:t>
      </w:r>
    </w:p>
    <w:p>
      <w:pPr>
        <w:spacing w:after="60"/>
        <w:ind w:left="288"/>
      </w:pPr>
      <w:r>
        <w:rPr>
          <w:color w:val="102C57"/>
        </w:rPr>
        <w:t xml:space="preserve">• </w:t>
      </w:r>
      <w:hyperlink w:anchor="scx-sharp-or-square">
        <w:r>
          <w:rPr>
            <w:color w:val="1E40AF"/>
            <w:u w:val="single"/>
            <w:rFonts w:ascii="Calibri" w:hAnsi="Calibri"/>
            <w:sz w:val="19"/>
            <w:b/>
          </w:rPr>
          <w:t>Sharp or Square</w:t>
        </w:r>
      </w:hyperlink>
      <w:r>
        <w:rPr>
          <w:rFonts w:ascii="Calibri" w:hAnsi="Calibri"/>
          <w:color w:val="1E293B"/>
          <w:sz w:val="19"/>
        </w:rPr>
        <w:t xml:space="preserve">: </w:t>
      </w:r>
      <w:r>
        <w:rPr>
          <w:rFonts w:ascii="Calibri" w:hAnsi="Calibri"/>
          <w:b/>
          <w:color w:val="1E293B"/>
          <w:sz w:val="19"/>
        </w:rPr>
        <w:t>Las Vegas Raiders</w:t>
      </w:r>
      <w:r>
        <w:rPr>
          <w:rFonts w:ascii="Calibri" w:hAnsi="Calibri"/>
          <w:color w:val="1E293B"/>
          <w:sz w:val="19"/>
        </w:rPr>
        <w:t xml:space="preserve"> 4.5 — Divisional home underdog Raiders +4.5 vs Chiefs; historically strong situational spot.</w:t>
      </w:r>
    </w:p>
    <w:p>
      <w:pPr>
        <w:spacing w:after="80"/>
      </w:pPr>
      <w:r>
        <w:rPr>
          <w:rFonts w:ascii="Calibri" w:hAnsi="Calibri"/>
          <w:color w:val="1E40AF"/>
          <w:sz w:val="19"/>
          <w:u w:val="single"/>
        </w:rPr>
        <w:t>Full Master Intel write-up for this game →</w:t>
      </w:r>
    </w:p>
    <w:p>
      <w:pPr>
        <w:spacing w:before="200" w:after="40"/>
      </w:pPr>
      <w:bookmarkStart w:id="136" w:name="sc-game-det-car"/>
      <w:bookmarkEnd w:id="136"/>
      <w:r>
        <w:rPr>
          <w:rFonts w:ascii="Calibri" w:hAnsi="Calibri"/>
          <w:b/>
          <w:color w:val="355F8E"/>
          <w:sz w:val="22"/>
        </w:rPr>
        <w:t>🏈 Sun 17:20 PT — Detroit Lions @ Carolina Panthers — contest DET -3.5</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DET (favorite)</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CAR (underdog)</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+3.5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Market now (BKR)</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Line value vs market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+0.0</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+0.0</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Our projected margin</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Room vs 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Experts on this side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4</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3</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Big money on the spread</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Contest rank</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bl>
    <w:p>
      <w:pPr>
        <w:spacing w:after="120"/>
      </w:pPr>
    </w:p>
    <w:p>
      <w:pPr>
        <w:spacing w:before="200" w:after="40"/>
      </w:pPr>
      <w:bookmarkStart w:id="137" w:name="sc-game-det-car-experts"/>
      <w:bookmarkEnd w:id="137"/>
      <w:r>
        <w:rPr>
          <w:rFonts w:ascii="Calibri" w:hAnsi="Calibri"/>
          <w:b/>
          <w:color w:val="355F8E"/>
          <w:sz w:val="22"/>
        </w:rPr>
        <w:t>🎙️ Expert spread picks (4)</w:t>
      </w:r>
    </w:p>
    <w:p>
      <w:pPr>
        <w:spacing w:after="60"/>
        <w:ind w:left="288"/>
      </w:pPr>
      <w:r>
        <w:rPr>
          <w:color w:val="102C57"/>
        </w:rPr>
        <w:t xml:space="preserve">• </w:t>
      </w:r>
      <w:hyperlink w:anchor="scx-sharp-or-square">
        <w:r>
          <w:rPr>
            <w:color w:val="1E40AF"/>
            <w:u w:val="single"/>
            <w:rFonts w:ascii="Calibri" w:hAnsi="Calibri"/>
            <w:sz w:val="19"/>
            <w:b/>
          </w:rPr>
          <w:t>Sharp or Square</w:t>
        </w:r>
      </w:hyperlink>
      <w:r>
        <w:rPr>
          <w:rFonts w:ascii="Calibri" w:hAnsi="Calibri"/>
          <w:color w:val="1E293B"/>
          <w:sz w:val="19"/>
        </w:rPr>
        <w:t xml:space="preserve">: </w:t>
      </w:r>
      <w:r>
        <w:rPr>
          <w:rFonts w:ascii="Calibri" w:hAnsi="Calibri"/>
          <w:b/>
          <w:color w:val="1E293B"/>
          <w:sz w:val="19"/>
        </w:rPr>
        <w:t>Carolina Panthers</w:t>
      </w:r>
      <w:r>
        <w:rPr>
          <w:rFonts w:ascii="Calibri" w:hAnsi="Calibri"/>
          <w:color w:val="1E293B"/>
          <w:sz w:val="19"/>
        </w:rPr>
        <w:t xml:space="preserve"> 3.5 — Lions defense has injuries and struggles against the blitz; taking Panthers assuming Bryce Young plays.</w:t>
      </w:r>
    </w:p>
    <w:p>
      <w:pPr>
        <w:spacing w:after="60"/>
        <w:ind w:left="288"/>
      </w:pPr>
      <w:r>
        <w:rPr>
          <w:color w:val="102C57"/>
        </w:rPr>
        <w:t xml:space="preserve">• </w:t>
      </w:r>
      <w:hyperlink w:anchor="scx-even-money">
        <w:r>
          <w:rPr>
            <w:color w:val="1E40AF"/>
            <w:u w:val="single"/>
            <w:rFonts w:ascii="Calibri" w:hAnsi="Calibri"/>
            <w:sz w:val="19"/>
            <w:b/>
          </w:rPr>
          <w:t>Even Money</w:t>
        </w:r>
      </w:hyperlink>
      <w:r>
        <w:rPr>
          <w:rFonts w:ascii="Calibri" w:hAnsi="Calibri"/>
          <w:color w:val="1E293B"/>
          <w:sz w:val="19"/>
        </w:rPr>
        <w:t xml:space="preserve">: </w:t>
      </w:r>
      <w:r>
        <w:rPr>
          <w:rFonts w:ascii="Calibri" w:hAnsi="Calibri"/>
          <w:b/>
          <w:color w:val="1E293B"/>
          <w:sz w:val="19"/>
        </w:rPr>
        <w:t>Carolina Panthers</w:t>
      </w:r>
      <w:r>
        <w:rPr>
          <w:rFonts w:ascii="Calibri" w:hAnsi="Calibri"/>
          <w:color w:val="1E293B"/>
          <w:sz w:val="19"/>
        </w:rPr>
        <w:t xml:space="preserve"> 3.5 — Best bet. Both hosts backing Panthers +3.5 at home against vulnerable Lions road defense.</w:t>
      </w:r>
    </w:p>
    <w:p>
      <w:pPr>
        <w:spacing w:after="60"/>
        <w:ind w:left="288"/>
      </w:pPr>
      <w:r>
        <w:rPr>
          <w:color w:val="102C57"/>
        </w:rPr>
        <w:t xml:space="preserve">• </w:t>
      </w:r>
      <w:hyperlink w:anchor="scx-bettingpros">
        <w:r>
          <w:rPr>
            <w:color w:val="1E40AF"/>
            <w:u w:val="single"/>
            <w:rFonts w:ascii="Calibri" w:hAnsi="Calibri"/>
            <w:sz w:val="19"/>
            <w:b/>
          </w:rPr>
          <w:t>BettingPros</w:t>
        </w:r>
      </w:hyperlink>
      <w:r>
        <w:rPr>
          <w:rFonts w:ascii="Calibri" w:hAnsi="Calibri"/>
          <w:color w:val="1E293B"/>
          <w:sz w:val="19"/>
        </w:rPr>
        <w:t xml:space="preserve">: </w:t>
      </w:r>
      <w:r>
        <w:rPr>
          <w:rFonts w:ascii="Calibri" w:hAnsi="Calibri"/>
          <w:b/>
          <w:color w:val="1E293B"/>
          <w:sz w:val="19"/>
        </w:rPr>
        <w:t>Detroit Lions</w:t>
      </w:r>
      <w:r>
        <w:rPr>
          <w:rFonts w:ascii="Calibri" w:hAnsi="Calibri"/>
          <w:color w:val="1E293B"/>
          <w:sz w:val="19"/>
        </w:rPr>
        <w:t xml:space="preserve"> -3 — Warmly likes laying the field goal with Detroit on the road.</w:t>
      </w:r>
    </w:p>
    <w:p>
      <w:pPr>
        <w:spacing w:after="60"/>
        <w:ind w:left="288"/>
      </w:pPr>
      <w:r>
        <w:rPr>
          <w:color w:val="102C57"/>
        </w:rPr>
        <w:t xml:space="preserve">• </w:t>
      </w:r>
      <w:hyperlink w:anchor="scx-sharp-or-square">
        <w:r>
          <w:rPr>
            <w:color w:val="1E40AF"/>
            <w:u w:val="single"/>
            <w:rFonts w:ascii="Calibri" w:hAnsi="Calibri"/>
            <w:sz w:val="19"/>
            <w:b/>
          </w:rPr>
          <w:t>Sharp or Square</w:t>
        </w:r>
      </w:hyperlink>
      <w:r>
        <w:rPr>
          <w:rFonts w:ascii="Calibri" w:hAnsi="Calibri"/>
          <w:color w:val="1E293B"/>
          <w:sz w:val="19"/>
        </w:rPr>
        <w:t xml:space="preserve">: </w:t>
      </w:r>
      <w:r>
        <w:rPr>
          <w:rFonts w:ascii="Calibri" w:hAnsi="Calibri"/>
          <w:b/>
          <w:color w:val="1E293B"/>
          <w:sz w:val="19"/>
        </w:rPr>
        <w:t>Carolina Panthers</w:t>
      </w:r>
      <w:r>
        <w:rPr>
          <w:rFonts w:ascii="Calibri" w:hAnsi="Calibri"/>
          <w:color w:val="1E293B"/>
          <w:sz w:val="19"/>
        </w:rPr>
        <w:t xml:space="preserve"> 3 — Backing Carolina as a home underdog +3 against Detroit.</w:t>
      </w:r>
    </w:p>
    <w:p>
      <w:pPr>
        <w:spacing w:after="80"/>
      </w:pPr>
      <w:r>
        <w:rPr>
          <w:rFonts w:ascii="Calibri" w:hAnsi="Calibri"/>
          <w:color w:val="1E40AF"/>
          <w:sz w:val="19"/>
          <w:u w:val="single"/>
        </w:rPr>
        <w:t>Full Master Intel write-up for this game →</w:t>
      </w:r>
    </w:p>
    <w:p>
      <w:pPr>
        <w:spacing w:before="200" w:after="40"/>
      </w:pPr>
      <w:bookmarkStart w:id="138" w:name="sc-game-atl-no"/>
      <w:bookmarkEnd w:id="138"/>
      <w:r>
        <w:rPr>
          <w:rFonts w:ascii="Calibri" w:hAnsi="Calibri"/>
          <w:b/>
          <w:color w:val="355F8E"/>
          <w:sz w:val="22"/>
        </w:rPr>
        <w:t>🏈 Mon 17:15 PT — Atlanta Falcons @ New Orleans Saints — contest NO -2.5</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60" w:type="dxa"/>
              <w:bottom w:w="60" w:type="dxa"/>
              <w:left w:w="80" w:type="dxa"/>
              <w:right w:w="80" w:type="dxa"/>
            </w:tcMar>
            <w:shd w:fill="102C57"/>
          </w:tcPr>
          <w:p>
            <w:pPr>
              <w:spacing w:before="0" w:after="0"/>
            </w:pP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NO (favorite)</w:t>
            </w:r>
          </w:p>
        </w:tc>
        <w:tc>
          <w:tcPr>
            <w:tcW w:type="dxa" w:w="3360"/>
            <w:vAlign w:val="center"/>
            <w:tcMar>
              <w:top w:w="60" w:type="dxa"/>
              <w:bottom w:w="60" w:type="dxa"/>
              <w:left w:w="80" w:type="dxa"/>
              <w:right w:w="80" w:type="dxa"/>
            </w:tcMar>
            <w:shd w:fill="102C57"/>
          </w:tcPr>
          <w:p>
            <w:pPr>
              <w:spacing w:before="0" w:after="0"/>
            </w:pPr>
            <w:r>
              <w:rPr>
                <w:rFonts w:ascii="Calibri" w:hAnsi="Calibri"/>
                <w:b/>
                <w:color w:val="FFFFFF"/>
                <w:sz w:val="17"/>
              </w:rPr>
              <w:t>ATL (underdog)</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+2.5</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Market now (BKR)</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-2.5</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+2.5</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Line value vs market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+0.0</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+0.0</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Our projected margin</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Room vs contest line</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w:t>
            </w: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Experts on this side</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4</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2</w:t>
            </w:r>
          </w:p>
        </w:tc>
      </w:tr>
      <w:tr>
        <w:trPr>
          <w:cantSplit/>
        </w:trPr>
        <w:tc>
          <w:tcPr>
            <w:tcW w:type="dxa" w:w="3360"/>
            <w:vAlign w:val="center"/>
            <w:tcMar>
              <w:top w:w="60" w:type="dxa"/>
              <w:bottom w:w="60" w:type="dxa"/>
              <w:left w:w="80" w:type="dxa"/>
              <w:right w:w="80" w:type="dxa"/>
            </w:tcMar>
            <w:shd w:fill="F8FAFC"/>
          </w:tcPr>
          <w:p>
            <w:pPr>
              <w:spacing w:before="0" w:after="0"/>
            </w:pPr>
            <w:r>
              <w:rPr>
                <w:rFonts w:ascii="Calibri" w:hAnsi="Calibri"/>
                <w:color w:val="1E293B"/>
                <w:sz w:val="17"/>
              </w:rPr>
              <w:t>Big money on the spread</w:t>
            </w:r>
          </w:p>
        </w:tc>
        <w:tc>
          <w:tcPr>
            <w:tcW w:type="dxa" w:w="3360"/>
            <w:vAlign w:val="center"/>
            <w:tcMar>
              <w:top w:w="60" w:type="dxa"/>
              <w:bottom w:w="60" w:type="dxa"/>
              <w:left w:w="80" w:type="dxa"/>
              <w:right w:w="80" w:type="dxa"/>
            </w:tcMar>
            <w:shd w:fill="F8FAFC"/>
          </w:tcPr>
          <w:p>
            <w:pPr>
              <w:spacing w:before="0" w:after="0"/>
            </w:pPr>
          </w:p>
        </w:tc>
        <w:tc>
          <w:tcPr>
            <w:tcW w:type="dxa" w:w="3360"/>
            <w:vAlign w:val="center"/>
            <w:tcMar>
              <w:top w:w="60" w:type="dxa"/>
              <w:bottom w:w="60" w:type="dxa"/>
              <w:left w:w="80" w:type="dxa"/>
              <w:right w:w="80" w:type="dxa"/>
            </w:tcMar>
            <w:shd w:fill="F8FAFC"/>
          </w:tcPr>
          <w:p>
            <w:pPr>
              <w:spacing w:before="0" w:after="0"/>
            </w:pPr>
          </w:p>
        </w:tc>
      </w:tr>
      <w:tr>
        <w:trPr>
          <w:cantSplit/>
        </w:trPr>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Contest rank</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c>
          <w:tcPr>
            <w:tcW w:type="dxa" w:w="3360"/>
            <w:vAlign w:val="center"/>
            <w:tcMar>
              <w:top w:w="60" w:type="dxa"/>
              <w:bottom w:w="60" w:type="dxa"/>
              <w:left w:w="80" w:type="dxa"/>
              <w:right w:w="80" w:type="dxa"/>
            </w:tcMar>
            <w:shd w:fill="FFFFFF"/>
          </w:tcPr>
          <w:p>
            <w:pPr>
              <w:spacing w:before="0" w:after="0"/>
            </w:pPr>
            <w:r>
              <w:rPr>
                <w:rFonts w:ascii="Calibri" w:hAnsi="Calibri"/>
                <w:color w:val="1E293B"/>
                <w:sz w:val="17"/>
              </w:rPr>
              <w:t>—</w:t>
            </w:r>
          </w:p>
        </w:tc>
      </w:tr>
    </w:tbl>
    <w:p>
      <w:pPr>
        <w:spacing w:after="120"/>
      </w:pPr>
    </w:p>
    <w:p>
      <w:pPr>
        <w:spacing w:before="200" w:after="40"/>
      </w:pPr>
      <w:bookmarkStart w:id="139" w:name="sc-game-atl-no-experts"/>
      <w:bookmarkEnd w:id="139"/>
      <w:r>
        <w:rPr>
          <w:rFonts w:ascii="Calibri" w:hAnsi="Calibri"/>
          <w:b/>
          <w:color w:val="355F8E"/>
          <w:sz w:val="22"/>
        </w:rPr>
        <w:t>🎙️ Expert spread picks (3)</w:t>
      </w:r>
    </w:p>
    <w:p>
      <w:pPr>
        <w:spacing w:after="60"/>
        <w:ind w:left="288"/>
      </w:pPr>
      <w:r>
        <w:rPr>
          <w:color w:val="102C57"/>
        </w:rPr>
        <w:t xml:space="preserve">• </w:t>
      </w:r>
      <w:hyperlink w:anchor="scx-bettingpros">
        <w:r>
          <w:rPr>
            <w:color w:val="1E40AF"/>
            <w:u w:val="single"/>
            <w:rFonts w:ascii="Calibri" w:hAnsi="Calibri"/>
            <w:sz w:val="19"/>
            <w:b/>
          </w:rPr>
          <w:t>BettingPros</w:t>
        </w:r>
      </w:hyperlink>
      <w:r>
        <w:rPr>
          <w:rFonts w:ascii="Calibri" w:hAnsi="Calibri"/>
          <w:color w:val="1E293B"/>
          <w:sz w:val="19"/>
        </w:rPr>
        <w:t xml:space="preserve">: </w:t>
      </w:r>
      <w:r>
        <w:rPr>
          <w:rFonts w:ascii="Calibri" w:hAnsi="Calibri"/>
          <w:b/>
          <w:color w:val="1E293B"/>
          <w:sz w:val="19"/>
        </w:rPr>
        <w:t>New Orleans Saints</w:t>
      </w:r>
      <w:r>
        <w:rPr>
          <w:rFonts w:ascii="Calibri" w:hAnsi="Calibri"/>
          <w:color w:val="1E293B"/>
          <w:sz w:val="19"/>
        </w:rPr>
        <w:t xml:space="preserve"> -2.5 — High emotion in New Orleans for Monday Night Football and the Katrina 20th anniversary vs. archrival Falcons; Saints looking to bounce back after four</w:t>
      </w:r>
    </w:p>
    <w:p>
      <w:pPr>
        <w:spacing w:after="60"/>
        <w:ind w:left="288"/>
      </w:pPr>
      <w:r>
        <w:rPr>
          <w:color w:val="102C57"/>
        </w:rPr>
        <w:t xml:space="preserve">• </w:t>
      </w:r>
      <w:hyperlink w:anchor="scx-sharp-or-square">
        <w:r>
          <w:rPr>
            <w:color w:val="1E40AF"/>
            <w:u w:val="single"/>
            <w:rFonts w:ascii="Calibri" w:hAnsi="Calibri"/>
            <w:sz w:val="19"/>
            <w:b/>
          </w:rPr>
          <w:t>Sharp or Square</w:t>
        </w:r>
      </w:hyperlink>
      <w:r>
        <w:rPr>
          <w:rFonts w:ascii="Calibri" w:hAnsi="Calibri"/>
          <w:color w:val="1E293B"/>
          <w:sz w:val="19"/>
        </w:rPr>
        <w:t xml:space="preserve">: </w:t>
      </w:r>
      <w:r>
        <w:rPr>
          <w:rFonts w:ascii="Calibri" w:hAnsi="Calibri"/>
          <w:b/>
          <w:color w:val="1E293B"/>
          <w:sz w:val="19"/>
        </w:rPr>
        <w:t>Atlanta Falcons</w:t>
      </w:r>
      <w:r>
        <w:rPr>
          <w:rFonts w:ascii="Calibri" w:hAnsi="Calibri"/>
          <w:color w:val="1E293B"/>
          <w:sz w:val="19"/>
        </w:rPr>
        <w:t xml:space="preserve"> 3 — Saints defense is bottom-five in key metrics; taking Falcons getting a key field goal hook in a tight division game.</w:t>
      </w:r>
    </w:p>
    <w:p>
      <w:pPr>
        <w:spacing w:after="60"/>
        <w:ind w:left="288"/>
      </w:pPr>
      <w:r>
        <w:rPr>
          <w:color w:val="102C57"/>
        </w:rPr>
        <w:t xml:space="preserve">• </w:t>
      </w:r>
      <w:hyperlink w:anchor="scx-bettingpros">
        <w:r>
          <w:rPr>
            <w:color w:val="1E40AF"/>
            <w:u w:val="single"/>
            <w:rFonts w:ascii="Calibri" w:hAnsi="Calibri"/>
            <w:sz w:val="19"/>
            <w:b/>
          </w:rPr>
          <w:t>BettingPros</w:t>
        </w:r>
      </w:hyperlink>
      <w:r>
        <w:rPr>
          <w:rFonts w:ascii="Calibri" w:hAnsi="Calibri"/>
          <w:color w:val="1E293B"/>
          <w:sz w:val="19"/>
        </w:rPr>
        <w:t xml:space="preserve">: </w:t>
      </w:r>
      <w:r>
        <w:rPr>
          <w:rFonts w:ascii="Calibri" w:hAnsi="Calibri"/>
          <w:b/>
          <w:color w:val="1E293B"/>
          <w:sz w:val="19"/>
        </w:rPr>
        <w:t>New Orleans Saints</w:t>
      </w:r>
      <w:r>
        <w:rPr>
          <w:rFonts w:ascii="Calibri" w:hAnsi="Calibri"/>
          <w:color w:val="1E293B"/>
          <w:sz w:val="19"/>
        </w:rPr>
        <w:t xml:space="preserve"> -2.5 — Saints are the better team playing at home; Falcons' recent strong performance may be an overreaction to facing a struggling Packers team.</w:t>
      </w:r>
    </w:p>
    <w:p>
      <w:pPr>
        <w:spacing w:after="80"/>
      </w:pPr>
      <w:r>
        <w:rPr>
          <w:rFonts w:ascii="Calibri" w:hAnsi="Calibri"/>
          <w:color w:val="1E40AF"/>
          <w:sz w:val="19"/>
          <w:u w:val="single"/>
        </w:rPr>
        <w:t>Full Master Intel write-up for this game →</w:t>
      </w:r>
    </w:p>
    <w:p>
      <w:pPr>
        <w:spacing w:after="80"/>
      </w:pPr>
    </w:p>
    <w:p>
      <w:pPr>
        <w:spacing w:before="280" w:after="80"/>
      </w:pPr>
      <w:r>
        <w:rPr>
          <w:rFonts w:ascii="Calibri" w:hAnsi="Calibri"/>
          <w:b/>
          <w:color w:val="102C57"/>
          <w:sz w:val="26"/>
        </w:rPr>
        <w:t>5. Season Review &amp; Contest Rules of Thumb</w:t>
      </w:r>
    </w:p>
    <w:p>
      <w:pPr>
        <w:spacing w:before="200" w:after="40"/>
      </w:pPr>
      <w:bookmarkStart w:id="140" w:name="section-5-box"/>
      <w:bookmarkEnd w:id="140"/>
      <w:r>
        <w:rPr>
          <w:rFonts w:ascii="Calibri" w:hAnsi="Calibri"/>
          <w:b/>
          <w:color w:val="355F8E"/>
          <w:sz w:val="22"/>
        </w:rPr>
        <w:t>📉 Section 5: Season Review &amp; Contest Rules of Thumb</w:t>
      </w:r>
    </w:p>
    <w:p>
      <w:pPr>
        <w:spacing w:before="200" w:after="40"/>
      </w:pPr>
      <w:bookmarkStart w:id="141" w:name="sc-week-1"/>
      <w:bookmarkEnd w:id="141"/>
      <w:r>
        <w:rPr>
          <w:rFonts w:ascii="Calibri" w:hAnsi="Calibri"/>
          <w:b/>
          <w:color w:val="355F8E"/>
          <w:sz w:val="22"/>
        </w:rPr>
        <w:t>📉 Week 1: 1–4 (1 pts)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Result</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Final</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Margin vs line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Note</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TB +3.5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 Loss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TB 27–CIN 33</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-2.5</w:t>
            </w:r>
          </w:p>
        </w:tc>
        <w:tc>
          <w:tcPr>
            <w:tcW w:type="dxa" w:w="2016"/>
            <w:vAlign w:val="center"/>
            <w:tcMar>
              <w:top w:w="60" w:type="dxa"/>
              <w:bottom w:w="60" w:type="dxa"/>
              <w:left w:w="80" w:type="dxa"/>
              <w:right w:w="80" w:type="dxa"/>
            </w:tcMar>
            <w:shd w:fill="F8FAFC"/>
          </w:tcPr>
          <w:p>
            <w:pPr>
              <w:spacing w:before="0" w:after="0"/>
            </w:pP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IND +3.5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 Loss</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BAL 41–IND 23</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-14.5</w:t>
            </w:r>
          </w:p>
        </w:tc>
        <w:tc>
          <w:tcPr>
            <w:tcW w:type="dxa" w:w="2016"/>
            <w:vAlign w:val="center"/>
            <w:tcMar>
              <w:top w:w="60" w:type="dxa"/>
              <w:bottom w:w="60" w:type="dxa"/>
              <w:left w:w="80" w:type="dxa"/>
              <w:right w:w="80" w:type="dxa"/>
            </w:tcMar>
            <w:shd w:fill="FFFFFF"/>
          </w:tcPr>
          <w:p>
            <w:pPr>
              <w:spacing w:before="0" w:after="0"/>
            </w:pP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PIT -3.5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 Win</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ATL 13–PIT 20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+3.5</w:t>
            </w:r>
          </w:p>
        </w:tc>
        <w:tc>
          <w:tcPr>
            <w:tcW w:type="dxa" w:w="2016"/>
            <w:vAlign w:val="center"/>
            <w:tcMar>
              <w:top w:w="60" w:type="dxa"/>
              <w:bottom w:w="60" w:type="dxa"/>
              <w:left w:w="80" w:type="dxa"/>
              <w:right w:w="80" w:type="dxa"/>
            </w:tcMar>
            <w:shd w:fill="F8FAFC"/>
          </w:tcPr>
          <w:p>
            <w:pPr>
              <w:spacing w:before="0" w:after="0"/>
            </w:pP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DAL -3.0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 Loss</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DAL 20–NYG 28</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-11</w:t>
            </w:r>
          </w:p>
        </w:tc>
        <w:tc>
          <w:tcPr>
            <w:tcW w:type="dxa" w:w="2016"/>
            <w:vAlign w:val="center"/>
            <w:tcMar>
              <w:top w:w="60" w:type="dxa"/>
              <w:bottom w:w="60" w:type="dxa"/>
              <w:left w:w="80" w:type="dxa"/>
              <w:right w:w="80" w:type="dxa"/>
            </w:tcMar>
            <w:shd w:fill="FFFFFF"/>
          </w:tcPr>
          <w:p>
            <w:pPr>
              <w:spacing w:before="0" w:after="0"/>
            </w:pP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CAR +3.0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 Loss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CHI 59–CAR 37</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-19</w:t>
            </w:r>
          </w:p>
        </w:tc>
        <w:tc>
          <w:tcPr>
            <w:tcW w:type="dxa" w:w="2016"/>
            <w:vAlign w:val="center"/>
            <w:tcMar>
              <w:top w:w="60" w:type="dxa"/>
              <w:bottom w:w="60" w:type="dxa"/>
              <w:left w:w="80" w:type="dxa"/>
              <w:right w:w="80" w:type="dxa"/>
            </w:tcMar>
            <w:shd w:fill="F8FAFC"/>
          </w:tcPr>
          <w:p>
            <w:pPr>
              <w:spacing w:before="0" w:after="0"/>
            </w:pPr>
          </w:p>
        </w:tc>
      </w:tr>
    </w:tbl>
    <w:p>
      <w:pPr>
        <w:spacing w:after="120"/>
      </w:pPr>
    </w:p>
    <w:p>
      <w:pPr>
        <w:spacing w:before="200" w:after="40"/>
      </w:pPr>
      <w:bookmarkStart w:id="142" w:name="sc-week-2"/>
      <w:bookmarkEnd w:id="142"/>
      <w:r>
        <w:rPr>
          <w:rFonts w:ascii="Calibri" w:hAnsi="Calibri"/>
          <w:b/>
          <w:color w:val="355F8E"/>
          <w:sz w:val="22"/>
        </w:rPr>
        <w:t>📉 Week 2: 2–3 (2 pts)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Result</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Final</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Margin vs line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Note</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GB -3.5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 Loss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GB 20–NYJ 17</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-0.5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missed by the hook (half point)</w:t>
            </w: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DEN -2.5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 Win</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JAX 13–DEN 20</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+4.5</w:t>
            </w:r>
          </w:p>
        </w:tc>
        <w:tc>
          <w:tcPr>
            <w:tcW w:type="dxa" w:w="2016"/>
            <w:vAlign w:val="center"/>
            <w:tcMar>
              <w:top w:w="60" w:type="dxa"/>
              <w:bottom w:w="60" w:type="dxa"/>
              <w:left w:w="80" w:type="dxa"/>
              <w:right w:w="80" w:type="dxa"/>
            </w:tcMar>
            <w:shd w:fill="FFFFFF"/>
          </w:tcPr>
          <w:p>
            <w:pPr>
              <w:spacing w:before="0" w:after="0"/>
            </w:pP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PHI -7</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 Loss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PHI 24–TEN 20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-3</w:t>
            </w:r>
          </w:p>
        </w:tc>
        <w:tc>
          <w:tcPr>
            <w:tcW w:type="dxa" w:w="2016"/>
            <w:vAlign w:val="center"/>
            <w:tcMar>
              <w:top w:w="60" w:type="dxa"/>
              <w:bottom w:w="60" w:type="dxa"/>
              <w:left w:w="80" w:type="dxa"/>
              <w:right w:w="80" w:type="dxa"/>
            </w:tcMar>
            <w:shd w:fill="F8FAFC"/>
          </w:tcPr>
          <w:p>
            <w:pPr>
              <w:spacing w:before="0" w:after="0"/>
            </w:pP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LAR -7</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 Win</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NYG 6–LAR 28</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+15</w:t>
            </w:r>
          </w:p>
        </w:tc>
        <w:tc>
          <w:tcPr>
            <w:tcW w:type="dxa" w:w="2016"/>
            <w:vAlign w:val="center"/>
            <w:tcMar>
              <w:top w:w="60" w:type="dxa"/>
              <w:bottom w:w="60" w:type="dxa"/>
              <w:left w:w="80" w:type="dxa"/>
              <w:right w:w="80" w:type="dxa"/>
            </w:tcMar>
            <w:shd w:fill="FFFFFF"/>
          </w:tcPr>
          <w:p>
            <w:pPr>
              <w:spacing w:before="0" w:after="0"/>
            </w:pP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WAS +4.5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 Loss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WAS 20–DAL 37</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-12.5</w:t>
            </w:r>
          </w:p>
        </w:tc>
        <w:tc>
          <w:tcPr>
            <w:tcW w:type="dxa" w:w="2016"/>
            <w:vAlign w:val="center"/>
            <w:tcMar>
              <w:top w:w="60" w:type="dxa"/>
              <w:bottom w:w="60" w:type="dxa"/>
              <w:left w:w="80" w:type="dxa"/>
              <w:right w:w="80" w:type="dxa"/>
            </w:tcMar>
            <w:shd w:fill="F8FAFC"/>
          </w:tcPr>
          <w:p>
            <w:pPr>
              <w:spacing w:before="0" w:after="0"/>
            </w:pPr>
          </w:p>
        </w:tc>
      </w:tr>
    </w:tbl>
    <w:p>
      <w:pPr>
        <w:spacing w:after="120"/>
      </w:pPr>
    </w:p>
    <w:p>
      <w:pPr>
        <w:spacing w:before="200" w:after="40"/>
      </w:pPr>
      <w:bookmarkStart w:id="143" w:name="sc-week-3"/>
      <w:bookmarkEnd w:id="143"/>
      <w:r>
        <w:rPr>
          <w:rFonts w:ascii="Calibri" w:hAnsi="Calibri"/>
          <w:b/>
          <w:color w:val="355F8E"/>
          <w:sz w:val="22"/>
        </w:rPr>
        <w:t>📉 Week 3: 1–4 (1 pts)</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Pick</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Result</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Final</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Margin vs line</w:t>
            </w:r>
          </w:p>
        </w:tc>
        <w:tc>
          <w:tcPr>
            <w:tcW w:type="dxa" w:w="2016"/>
            <w:vAlign w:val="center"/>
            <w:tcMar>
              <w:top w:w="60" w:type="dxa"/>
              <w:bottom w:w="60" w:type="dxa"/>
              <w:left w:w="80" w:type="dxa"/>
              <w:right w:w="80" w:type="dxa"/>
            </w:tcMar>
            <w:shd w:fill="102C57"/>
          </w:tcPr>
          <w:p>
            <w:pPr>
              <w:spacing w:before="0" w:after="0"/>
            </w:pPr>
            <w:r>
              <w:rPr>
                <w:rFonts w:ascii="Calibri" w:hAnsi="Calibri"/>
                <w:b/>
                <w:color w:val="FFFFFF"/>
                <w:sz w:val="17"/>
              </w:rPr>
              <w:t>Note</w:t>
            </w: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TEN +2.5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 Loss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TEN 7–NYG 12</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-2.5</w:t>
            </w:r>
          </w:p>
        </w:tc>
        <w:tc>
          <w:tcPr>
            <w:tcW w:type="dxa" w:w="2016"/>
            <w:vAlign w:val="center"/>
            <w:tcMar>
              <w:top w:w="60" w:type="dxa"/>
              <w:bottom w:w="60" w:type="dxa"/>
              <w:left w:w="80" w:type="dxa"/>
              <w:right w:w="80" w:type="dxa"/>
            </w:tcMar>
            <w:shd w:fill="F8FAFC"/>
          </w:tcPr>
          <w:p>
            <w:pPr>
              <w:spacing w:before="0" w:after="0"/>
            </w:pP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PHI -4.5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 Loss</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PHI 7–CHI 27</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-24.5</w:t>
            </w:r>
          </w:p>
        </w:tc>
        <w:tc>
          <w:tcPr>
            <w:tcW w:type="dxa" w:w="2016"/>
            <w:vAlign w:val="center"/>
            <w:tcMar>
              <w:top w:w="60" w:type="dxa"/>
              <w:bottom w:w="60" w:type="dxa"/>
              <w:left w:w="80" w:type="dxa"/>
              <w:right w:w="80" w:type="dxa"/>
            </w:tcMar>
            <w:shd w:fill="FFFFFF"/>
          </w:tcPr>
          <w:p>
            <w:pPr>
              <w:spacing w:before="0" w:after="0"/>
            </w:pP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CIN -3.5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 Loss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CIN 27–PIT 30</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-6.5</w:t>
            </w:r>
          </w:p>
        </w:tc>
        <w:tc>
          <w:tcPr>
            <w:tcW w:type="dxa" w:w="2016"/>
            <w:vAlign w:val="center"/>
            <w:tcMar>
              <w:top w:w="60" w:type="dxa"/>
              <w:bottom w:w="60" w:type="dxa"/>
              <w:left w:w="80" w:type="dxa"/>
              <w:right w:w="80" w:type="dxa"/>
            </w:tcMar>
            <w:shd w:fill="F8FAFC"/>
          </w:tcPr>
          <w:p>
            <w:pPr>
              <w:spacing w:before="0" w:after="0"/>
            </w:pPr>
          </w:p>
        </w:tc>
      </w:tr>
      <w:tr>
        <w:trPr>
          <w:cantSplit/>
        </w:trPr>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JAX -3</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 Win</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NE 6–JAX 35</w:t>
            </w:r>
          </w:p>
        </w:tc>
        <w:tc>
          <w:tcPr>
            <w:tcW w:type="dxa" w:w="2016"/>
            <w:vAlign w:val="center"/>
            <w:tcMar>
              <w:top w:w="60" w:type="dxa"/>
              <w:bottom w:w="60" w:type="dxa"/>
              <w:left w:w="80" w:type="dxa"/>
              <w:right w:w="80" w:type="dxa"/>
            </w:tcMar>
            <w:shd w:fill="FFFFFF"/>
          </w:tcPr>
          <w:p>
            <w:pPr>
              <w:spacing w:before="0" w:after="0"/>
            </w:pPr>
            <w:r>
              <w:rPr>
                <w:rFonts w:ascii="Calibri" w:hAnsi="Calibri"/>
                <w:color w:val="1E293B"/>
                <w:sz w:val="17"/>
              </w:rPr>
              <w:t>+26</w:t>
            </w:r>
          </w:p>
        </w:tc>
        <w:tc>
          <w:tcPr>
            <w:tcW w:type="dxa" w:w="2016"/>
            <w:vAlign w:val="center"/>
            <w:tcMar>
              <w:top w:w="60" w:type="dxa"/>
              <w:bottom w:w="60" w:type="dxa"/>
              <w:left w:w="80" w:type="dxa"/>
              <w:right w:w="80" w:type="dxa"/>
            </w:tcMar>
            <w:shd w:fill="FFFFFF"/>
          </w:tcPr>
          <w:p>
            <w:pPr>
              <w:spacing w:before="0" w:after="0"/>
            </w:pPr>
          </w:p>
        </w:tc>
      </w:tr>
      <w:tr>
        <w:trPr>
          <w:cantSplit/>
        </w:trPr>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SF -8.5</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 Loss</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ARI 30–SF 36</w:t>
            </w:r>
          </w:p>
        </w:tc>
        <w:tc>
          <w:tcPr>
            <w:tcW w:type="dxa" w:w="2016"/>
            <w:vAlign w:val="center"/>
            <w:tcMar>
              <w:top w:w="60" w:type="dxa"/>
              <w:bottom w:w="60" w:type="dxa"/>
              <w:left w:w="80" w:type="dxa"/>
              <w:right w:w="80" w:type="dxa"/>
            </w:tcMar>
            <w:shd w:fill="F8FAFC"/>
          </w:tcPr>
          <w:p>
            <w:pPr>
              <w:spacing w:before="0" w:after="0"/>
            </w:pPr>
            <w:r>
              <w:rPr>
                <w:rFonts w:ascii="Calibri" w:hAnsi="Calibri"/>
                <w:color w:val="1E293B"/>
                <w:sz w:val="17"/>
              </w:rPr>
              <w:t>-2.5</w:t>
            </w:r>
          </w:p>
        </w:tc>
        <w:tc>
          <w:tcPr>
            <w:tcW w:type="dxa" w:w="2016"/>
            <w:vAlign w:val="center"/>
            <w:tcMar>
              <w:top w:w="60" w:type="dxa"/>
              <w:bottom w:w="60" w:type="dxa"/>
              <w:left w:w="80" w:type="dxa"/>
              <w:right w:w="80" w:type="dxa"/>
            </w:tcMar>
            <w:shd w:fill="F8FAFC"/>
          </w:tcPr>
          <w:p>
            <w:pPr>
              <w:spacing w:before="0" w:after="0"/>
            </w:pPr>
          </w:p>
        </w:tc>
      </w:tr>
    </w:tbl>
    <w:p>
      <w:pPr>
        <w:spacing w:after="120"/>
      </w:pPr>
    </w:p>
    <w:p>
      <w:pPr>
        <w:spacing w:after="80"/>
      </w:pPr>
      <w:r>
        <w:rPr>
          <w:rFonts w:ascii="Calibri" w:hAnsi="Calibri"/>
          <w:b/>
          <w:color w:val="1E293B"/>
          <w:sz w:val="19"/>
        </w:rPr>
        <w:t>Rules of thumb we carry forward:</w:t>
      </w:r>
    </w:p>
    <w:p>
      <w:pPr>
        <w:spacing w:after="60"/>
        <w:ind w:left="288"/>
      </w:pPr>
      <w:r>
        <w:rPr>
          <w:color w:val="102C57"/>
        </w:rPr>
        <w:t xml:space="preserve">• </w:t>
      </w:r>
      <w:r>
        <w:rPr>
          <w:rFonts w:ascii="Calibri" w:hAnsi="Calibri"/>
          <w:b/>
          <w:color w:val="1E293B"/>
          <w:sz w:val="19"/>
        </w:rPr>
        <w:t>Contest-vs-market value first.</w:t>
      </w:r>
      <w:r>
        <w:rPr>
          <w:rFonts w:ascii="Calibri" w:hAnsi="Calibri"/>
          <w:color w:val="1E293B"/>
          <w:sz w:val="19"/>
        </w:rPr>
        <w:t xml:space="preserve"> The one Week 1 winner was the pick with the best contest-vs-market number. Prefer sides where the contest gives more points than the market does now.</w:t>
      </w:r>
    </w:p>
    <w:p>
      <w:pPr>
        <w:spacing w:after="60"/>
        <w:ind w:left="288"/>
      </w:pPr>
      <w:r>
        <w:rPr>
          <w:color w:val="102C57"/>
        </w:rPr>
        <w:t xml:space="preserve">• </w:t>
      </w:r>
      <w:r>
        <w:rPr>
          <w:rFonts w:ascii="Calibri" w:hAnsi="Calibri"/>
          <w:b/>
          <w:color w:val="1E293B"/>
          <w:sz w:val="19"/>
        </w:rPr>
        <w:t>Respect 3 and 7.</w:t>
      </w:r>
      <w:r>
        <w:rPr>
          <w:rFonts w:ascii="Calibri" w:hAnsi="Calibri"/>
          <w:color w:val="1E293B"/>
          <w:sz w:val="19"/>
        </w:rPr>
        <w:t xml:space="preserve"> Last week GB -3.5 lost by the half point. A contest line that is worse than the market by a half point around those numbers needs a clearly stronger case.</w:t>
      </w:r>
    </w:p>
    <w:p>
      <w:pPr>
        <w:spacing w:after="60"/>
        <w:ind w:left="288"/>
      </w:pPr>
      <w:r>
        <w:rPr>
          <w:color w:val="102C57"/>
        </w:rPr>
        <w:t xml:space="preserve">• </w:t>
      </w:r>
      <w:r>
        <w:rPr>
          <w:rFonts w:ascii="Calibri" w:hAnsi="Calibri"/>
          <w:b/>
          <w:color w:val="1E293B"/>
          <w:sz w:val="19"/>
        </w:rPr>
        <w:t>Spread the risk.</w:t>
      </w:r>
      <w:r>
        <w:rPr>
          <w:rFonts w:ascii="Calibri" w:hAnsi="Calibri"/>
          <w:color w:val="1E293B"/>
          <w:sz w:val="19"/>
        </w:rPr>
        <w:t xml:space="preserve"> Avoid stacking picks that all need the same thing to happen (for example several games that all depend on a backup quarterback struggling).</w:t>
      </w:r>
    </w:p>
    <w:p>
      <w:pPr>
        <w:spacing w:after="60"/>
        <w:ind w:left="288"/>
      </w:pPr>
      <w:r>
        <w:rPr>
          <w:color w:val="102C57"/>
        </w:rPr>
        <w:t xml:space="preserve">• </w:t>
      </w:r>
      <w:r>
        <w:rPr>
          <w:rFonts w:ascii="Calibri" w:hAnsi="Calibri"/>
          <w:b/>
          <w:color w:val="1E293B"/>
          <w:sz w:val="19"/>
        </w:rPr>
        <w:t>Agreement is a tiebreaker, not a reason.</w:t>
      </w:r>
      <w:r>
        <w:rPr>
          <w:rFonts w:ascii="Calibri" w:hAnsi="Calibri"/>
          <w:color w:val="1E293B"/>
          <w:sz w:val="19"/>
        </w:rPr>
        <w:t xml:space="preserve"> A lopsided expert count helps, but heavy public agreement can already be priced into the market line.</w:t>
      </w:r>
    </w:p>
    <w:p>
      <w:pPr>
        <w:spacing w:after="8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